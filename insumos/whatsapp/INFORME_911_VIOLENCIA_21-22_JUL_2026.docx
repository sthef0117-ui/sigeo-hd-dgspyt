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DA4274" w14:textId="77777777" w:rsidR="00174124" w:rsidRDefault="000563C6">
      <w:pPr>
        <w:spacing w:after="40"/>
        <w:jc w:val="center"/>
      </w:pPr>
      <w:r>
        <w:rPr>
          <w:b/>
          <w:color w:val="1B3A5F"/>
          <w:sz w:val="18"/>
        </w:rPr>
        <w:t>CENTRO DE CONTROL, COMANDO, COMUNICACIÓN, CÓMPUTO Y CALIDAD (C5)</w:t>
      </w:r>
    </w:p>
    <w:p w14:paraId="0E344D36" w14:textId="77777777" w:rsidR="00174124" w:rsidRDefault="000563C6">
      <w:pPr>
        <w:spacing w:after="40"/>
        <w:jc w:val="center"/>
      </w:pPr>
      <w:r>
        <w:rPr>
          <w:b/>
          <w:color w:val="1B3A5F"/>
        </w:rPr>
        <w:t>CENTRO DE ATENCIÓN DE LLAMADAS DE EMERGENCIA 9-1-1  ·  C.A.LL.E.</w:t>
      </w:r>
    </w:p>
    <w:p w14:paraId="0782C7C5" w14:textId="77777777" w:rsidR="00174124" w:rsidRDefault="000563C6">
      <w:pPr>
        <w:spacing w:after="80"/>
        <w:jc w:val="center"/>
      </w:pPr>
      <w:r>
        <w:rPr>
          <w:b/>
          <w:color w:val="0D213A"/>
          <w:sz w:val="32"/>
        </w:rPr>
        <w:t>INFORME PORMENORIZADO DE INCIDENTES 911</w:t>
      </w:r>
    </w:p>
    <w:p w14:paraId="3F36780E" w14:textId="77777777" w:rsidR="00174124" w:rsidRDefault="000563C6">
      <w:pPr>
        <w:spacing w:after="40"/>
        <w:jc w:val="center"/>
      </w:pPr>
      <w:r>
        <w:t>Enfoque: violencia social percibida, modus operandi, actores, bandas y autoridades coludidas</w:t>
      </w:r>
    </w:p>
    <w:p w14:paraId="27A8805D" w14:textId="77777777" w:rsidR="00174124" w:rsidRDefault="000563C6">
      <w:pPr>
        <w:spacing w:after="160"/>
        <w:jc w:val="center"/>
      </w:pPr>
      <w:r>
        <w:rPr>
          <w:color w:val="555555"/>
          <w:sz w:val="16"/>
        </w:rPr>
        <w:t>Segmentos CSV — 21 y 22 de julio de 2026  |  Folios únicos: 394  |  Prioritarios de alta violencia: 188</w:t>
      </w:r>
    </w:p>
    <w:p w14:paraId="06512A02" w14:textId="77777777" w:rsidR="00174124" w:rsidRDefault="00174124">
      <w:pPr>
        <w:pBdr>
          <w:bottom w:val="single" w:sz="12" w:space="1" w:color="1B3A5F"/>
        </w:pBdr>
        <w:spacing w:after="160"/>
      </w:pPr>
    </w:p>
    <w:p w14:paraId="72C5475F" w14:textId="77777777" w:rsidR="00174124" w:rsidRDefault="000563C6">
      <w:pPr>
        <w:pStyle w:val="Ttulo1"/>
      </w:pPr>
      <w:r>
        <w:t>1. Resumen ejecutivo</w:t>
      </w:r>
    </w:p>
    <w:p w14:paraId="154FEDA4" w14:textId="77777777" w:rsidR="00174124" w:rsidRDefault="000563C6">
      <w:pPr>
        <w:spacing w:after="120"/>
        <w:jc w:val="both"/>
      </w:pPr>
      <w:r>
        <w:t>Se consolidaron 394 registros de tres segmentos CSV del 911 (sin folios duplicados entre archivos). Periodo: 21/07/2026 (276 incidentes) y 22/07/2026 hasta ~15:00 h (118 incidentes). Centros: Ecatepec 254 · Toluca 140.</w:t>
      </w:r>
    </w:p>
    <w:p w14:paraId="365C763C" w14:textId="77777777" w:rsidR="00174124" w:rsidRDefault="000563C6">
      <w:pPr>
        <w:spacing w:after="120"/>
        <w:jc w:val="both"/>
      </w:pPr>
      <w:r>
        <w:t>A diferencia del 089 (denuncia anónima de extorsión y hechos diversos), el 911 concentra emergencias en tiempo real. Este informe no inventaría la totalidad de códigos de bajo impacto social; prioriza los hechos de mayor violencia social percibida y desagrega modus operandi, actores, menciones de grupos delictivos y reportes de autoridades coludidas o abusivas.</w:t>
      </w:r>
    </w:p>
    <w:p w14:paraId="1430A47B" w14:textId="77777777" w:rsidR="00174124" w:rsidRDefault="000563C6">
      <w:pPr>
        <w:spacing w:after="80"/>
      </w:pPr>
      <w:r>
        <w:rPr>
          <w:b/>
        </w:rPr>
        <w:t>Indicadores de alta violencia social (tipificación del sistema)</w:t>
      </w:r>
    </w:p>
    <w:tbl>
      <w:tblPr>
        <w:tblStyle w:val="Tablaconcuadrcula"/>
        <w:tblW w:w="0" w:type="auto"/>
        <w:jc w:val="center"/>
        <w:tblLook w:val="04A0" w:firstRow="1" w:lastRow="0" w:firstColumn="1" w:lastColumn="0" w:noHBand="0" w:noVBand="1"/>
      </w:tblPr>
      <w:tblGrid>
        <w:gridCol w:w="7200"/>
        <w:gridCol w:w="1728"/>
      </w:tblGrid>
      <w:tr w:rsidR="00174124" w14:paraId="2F1D615A" w14:textId="77777777">
        <w:trPr>
          <w:jc w:val="center"/>
        </w:trPr>
        <w:tc>
          <w:tcPr>
            <w:tcW w:w="7200" w:type="dxa"/>
            <w:shd w:val="clear" w:color="auto" w:fill="1B3A5F"/>
            <w:tcMar>
              <w:top w:w="40" w:type="dxa"/>
              <w:left w:w="60" w:type="dxa"/>
              <w:bottom w:w="40" w:type="dxa"/>
              <w:right w:w="60" w:type="dxa"/>
            </w:tcMar>
            <w:vAlign w:val="center"/>
          </w:tcPr>
          <w:p w14:paraId="2922BD81" w14:textId="77777777" w:rsidR="00174124" w:rsidRDefault="000563C6">
            <w:pPr>
              <w:jc w:val="center"/>
            </w:pPr>
            <w:r>
              <w:rPr>
                <w:b/>
                <w:color w:val="FFFFFF"/>
                <w:sz w:val="16"/>
              </w:rPr>
              <w:t>Categoría de violencia social</w:t>
            </w:r>
          </w:p>
        </w:tc>
        <w:tc>
          <w:tcPr>
            <w:tcW w:w="1728" w:type="dxa"/>
            <w:shd w:val="clear" w:color="auto" w:fill="1B3A5F"/>
            <w:tcMar>
              <w:top w:w="40" w:type="dxa"/>
              <w:left w:w="60" w:type="dxa"/>
              <w:bottom w:w="40" w:type="dxa"/>
              <w:right w:w="60" w:type="dxa"/>
            </w:tcMar>
            <w:vAlign w:val="center"/>
          </w:tcPr>
          <w:p w14:paraId="34CCC7E5" w14:textId="77777777" w:rsidR="00174124" w:rsidRDefault="000563C6">
            <w:pPr>
              <w:jc w:val="center"/>
            </w:pPr>
            <w:r>
              <w:rPr>
                <w:b/>
                <w:color w:val="FFFFFF"/>
                <w:sz w:val="16"/>
              </w:rPr>
              <w:t>Casos</w:t>
            </w:r>
          </w:p>
        </w:tc>
      </w:tr>
      <w:tr w:rsidR="00174124" w14:paraId="604851CB" w14:textId="77777777">
        <w:trPr>
          <w:jc w:val="center"/>
        </w:trPr>
        <w:tc>
          <w:tcPr>
            <w:tcW w:w="7200" w:type="dxa"/>
            <w:tcMar>
              <w:top w:w="40" w:type="dxa"/>
              <w:left w:w="60" w:type="dxa"/>
              <w:bottom w:w="40" w:type="dxa"/>
              <w:right w:w="60" w:type="dxa"/>
            </w:tcMar>
            <w:vAlign w:val="center"/>
          </w:tcPr>
          <w:p w14:paraId="152C8646" w14:textId="77777777" w:rsidR="00174124" w:rsidRDefault="000563C6">
            <w:r>
              <w:rPr>
                <w:sz w:val="16"/>
              </w:rPr>
              <w:t>Homicidio</w:t>
            </w:r>
          </w:p>
        </w:tc>
        <w:tc>
          <w:tcPr>
            <w:tcW w:w="1728" w:type="dxa"/>
            <w:tcMar>
              <w:top w:w="40" w:type="dxa"/>
              <w:left w:w="60" w:type="dxa"/>
              <w:bottom w:w="40" w:type="dxa"/>
              <w:right w:w="60" w:type="dxa"/>
            </w:tcMar>
            <w:vAlign w:val="center"/>
          </w:tcPr>
          <w:p w14:paraId="6827F754" w14:textId="77777777" w:rsidR="00174124" w:rsidRDefault="000563C6">
            <w:pPr>
              <w:jc w:val="center"/>
            </w:pPr>
            <w:r>
              <w:rPr>
                <w:sz w:val="16"/>
              </w:rPr>
              <w:t>5</w:t>
            </w:r>
          </w:p>
        </w:tc>
      </w:tr>
      <w:tr w:rsidR="00174124" w14:paraId="3562E466" w14:textId="77777777">
        <w:trPr>
          <w:jc w:val="center"/>
        </w:trPr>
        <w:tc>
          <w:tcPr>
            <w:tcW w:w="7200" w:type="dxa"/>
            <w:shd w:val="clear" w:color="auto" w:fill="F0F4F8"/>
            <w:tcMar>
              <w:top w:w="40" w:type="dxa"/>
              <w:left w:w="60" w:type="dxa"/>
              <w:bottom w:w="40" w:type="dxa"/>
              <w:right w:w="60" w:type="dxa"/>
            </w:tcMar>
            <w:vAlign w:val="center"/>
          </w:tcPr>
          <w:p w14:paraId="5176B163" w14:textId="77777777" w:rsidR="00174124" w:rsidRDefault="000563C6">
            <w:r>
              <w:rPr>
                <w:sz w:val="16"/>
              </w:rPr>
              <w:t>Hallazgo de cadáver / restos humanos</w:t>
            </w:r>
          </w:p>
        </w:tc>
        <w:tc>
          <w:tcPr>
            <w:tcW w:w="1728" w:type="dxa"/>
            <w:shd w:val="clear" w:color="auto" w:fill="F0F4F8"/>
            <w:tcMar>
              <w:top w:w="40" w:type="dxa"/>
              <w:left w:w="60" w:type="dxa"/>
              <w:bottom w:w="40" w:type="dxa"/>
              <w:right w:w="60" w:type="dxa"/>
            </w:tcMar>
            <w:vAlign w:val="center"/>
          </w:tcPr>
          <w:p w14:paraId="517FF83C" w14:textId="77777777" w:rsidR="00174124" w:rsidRDefault="000563C6">
            <w:pPr>
              <w:jc w:val="center"/>
            </w:pPr>
            <w:r>
              <w:rPr>
                <w:sz w:val="16"/>
              </w:rPr>
              <w:t>3</w:t>
            </w:r>
          </w:p>
        </w:tc>
      </w:tr>
      <w:tr w:rsidR="00174124" w14:paraId="64F5435E" w14:textId="77777777">
        <w:trPr>
          <w:jc w:val="center"/>
        </w:trPr>
        <w:tc>
          <w:tcPr>
            <w:tcW w:w="7200" w:type="dxa"/>
            <w:tcMar>
              <w:top w:w="40" w:type="dxa"/>
              <w:left w:w="60" w:type="dxa"/>
              <w:bottom w:w="40" w:type="dxa"/>
              <w:right w:w="60" w:type="dxa"/>
            </w:tcMar>
            <w:vAlign w:val="center"/>
          </w:tcPr>
          <w:p w14:paraId="2DE0E549" w14:textId="77777777" w:rsidR="00174124" w:rsidRDefault="000563C6">
            <w:r>
              <w:rPr>
                <w:sz w:val="16"/>
              </w:rPr>
              <w:t>Persona lesionada por proyectil de arma de fuego</w:t>
            </w:r>
          </w:p>
        </w:tc>
        <w:tc>
          <w:tcPr>
            <w:tcW w:w="1728" w:type="dxa"/>
            <w:tcMar>
              <w:top w:w="40" w:type="dxa"/>
              <w:left w:w="60" w:type="dxa"/>
              <w:bottom w:w="40" w:type="dxa"/>
              <w:right w:w="60" w:type="dxa"/>
            </w:tcMar>
            <w:vAlign w:val="center"/>
          </w:tcPr>
          <w:p w14:paraId="27C8FF42" w14:textId="77777777" w:rsidR="00174124" w:rsidRDefault="000563C6">
            <w:pPr>
              <w:jc w:val="center"/>
            </w:pPr>
            <w:r>
              <w:rPr>
                <w:sz w:val="16"/>
              </w:rPr>
              <w:t>9</w:t>
            </w:r>
          </w:p>
        </w:tc>
      </w:tr>
      <w:tr w:rsidR="00174124" w14:paraId="0AB74800" w14:textId="77777777">
        <w:trPr>
          <w:jc w:val="center"/>
        </w:trPr>
        <w:tc>
          <w:tcPr>
            <w:tcW w:w="7200" w:type="dxa"/>
            <w:shd w:val="clear" w:color="auto" w:fill="F0F4F8"/>
            <w:tcMar>
              <w:top w:w="40" w:type="dxa"/>
              <w:left w:w="60" w:type="dxa"/>
              <w:bottom w:w="40" w:type="dxa"/>
              <w:right w:w="60" w:type="dxa"/>
            </w:tcMar>
            <w:vAlign w:val="center"/>
          </w:tcPr>
          <w:p w14:paraId="3026566D" w14:textId="77777777" w:rsidR="00174124" w:rsidRDefault="000563C6">
            <w:r>
              <w:rPr>
                <w:sz w:val="16"/>
              </w:rPr>
              <w:t>Detonación por arma de fuego</w:t>
            </w:r>
          </w:p>
        </w:tc>
        <w:tc>
          <w:tcPr>
            <w:tcW w:w="1728" w:type="dxa"/>
            <w:shd w:val="clear" w:color="auto" w:fill="F0F4F8"/>
            <w:tcMar>
              <w:top w:w="40" w:type="dxa"/>
              <w:left w:w="60" w:type="dxa"/>
              <w:bottom w:w="40" w:type="dxa"/>
              <w:right w:w="60" w:type="dxa"/>
            </w:tcMar>
            <w:vAlign w:val="center"/>
          </w:tcPr>
          <w:p w14:paraId="49CE4EF1" w14:textId="77777777" w:rsidR="00174124" w:rsidRDefault="000563C6">
            <w:pPr>
              <w:jc w:val="center"/>
            </w:pPr>
            <w:r>
              <w:rPr>
                <w:sz w:val="16"/>
              </w:rPr>
              <w:t>13</w:t>
            </w:r>
          </w:p>
        </w:tc>
      </w:tr>
      <w:tr w:rsidR="00174124" w14:paraId="4C2D4FF4" w14:textId="77777777">
        <w:trPr>
          <w:jc w:val="center"/>
        </w:trPr>
        <w:tc>
          <w:tcPr>
            <w:tcW w:w="7200" w:type="dxa"/>
            <w:tcMar>
              <w:top w:w="40" w:type="dxa"/>
              <w:left w:w="60" w:type="dxa"/>
              <w:bottom w:w="40" w:type="dxa"/>
              <w:right w:w="60" w:type="dxa"/>
            </w:tcMar>
            <w:vAlign w:val="center"/>
          </w:tcPr>
          <w:p w14:paraId="3451D050" w14:textId="77777777" w:rsidR="00174124" w:rsidRDefault="000563C6">
            <w:r>
              <w:rPr>
                <w:sz w:val="16"/>
              </w:rPr>
              <w:t>Persona lesionada por arma blanca</w:t>
            </w:r>
          </w:p>
        </w:tc>
        <w:tc>
          <w:tcPr>
            <w:tcW w:w="1728" w:type="dxa"/>
            <w:tcMar>
              <w:top w:w="40" w:type="dxa"/>
              <w:left w:w="60" w:type="dxa"/>
              <w:bottom w:w="40" w:type="dxa"/>
              <w:right w:w="60" w:type="dxa"/>
            </w:tcMar>
            <w:vAlign w:val="center"/>
          </w:tcPr>
          <w:p w14:paraId="41B15C43" w14:textId="77777777" w:rsidR="00174124" w:rsidRDefault="000563C6">
            <w:pPr>
              <w:jc w:val="center"/>
            </w:pPr>
            <w:r>
              <w:rPr>
                <w:sz w:val="16"/>
              </w:rPr>
              <w:t>11</w:t>
            </w:r>
          </w:p>
        </w:tc>
      </w:tr>
      <w:tr w:rsidR="00174124" w14:paraId="6DB8CBE4" w14:textId="77777777">
        <w:trPr>
          <w:jc w:val="center"/>
        </w:trPr>
        <w:tc>
          <w:tcPr>
            <w:tcW w:w="7200" w:type="dxa"/>
            <w:shd w:val="clear" w:color="auto" w:fill="F0F4F8"/>
            <w:tcMar>
              <w:top w:w="40" w:type="dxa"/>
              <w:left w:w="60" w:type="dxa"/>
              <w:bottom w:w="40" w:type="dxa"/>
              <w:right w:w="60" w:type="dxa"/>
            </w:tcMar>
            <w:vAlign w:val="center"/>
          </w:tcPr>
          <w:p w14:paraId="016126C6" w14:textId="77777777" w:rsidR="00174124" w:rsidRDefault="000563C6">
            <w:r>
              <w:rPr>
                <w:sz w:val="16"/>
              </w:rPr>
              <w:t>Persona tirada en vía pública con huellas de violencia</w:t>
            </w:r>
          </w:p>
        </w:tc>
        <w:tc>
          <w:tcPr>
            <w:tcW w:w="1728" w:type="dxa"/>
            <w:shd w:val="clear" w:color="auto" w:fill="F0F4F8"/>
            <w:tcMar>
              <w:top w:w="40" w:type="dxa"/>
              <w:left w:w="60" w:type="dxa"/>
              <w:bottom w:w="40" w:type="dxa"/>
              <w:right w:w="60" w:type="dxa"/>
            </w:tcMar>
            <w:vAlign w:val="center"/>
          </w:tcPr>
          <w:p w14:paraId="07193953" w14:textId="77777777" w:rsidR="00174124" w:rsidRDefault="000563C6">
            <w:pPr>
              <w:jc w:val="center"/>
            </w:pPr>
            <w:r>
              <w:rPr>
                <w:sz w:val="16"/>
              </w:rPr>
              <w:t>7</w:t>
            </w:r>
          </w:p>
        </w:tc>
      </w:tr>
      <w:tr w:rsidR="00174124" w14:paraId="6B46EA6D" w14:textId="77777777">
        <w:trPr>
          <w:jc w:val="center"/>
        </w:trPr>
        <w:tc>
          <w:tcPr>
            <w:tcW w:w="7200" w:type="dxa"/>
            <w:tcMar>
              <w:top w:w="40" w:type="dxa"/>
              <w:left w:w="60" w:type="dxa"/>
              <w:bottom w:w="40" w:type="dxa"/>
              <w:right w:w="60" w:type="dxa"/>
            </w:tcMar>
            <w:vAlign w:val="center"/>
          </w:tcPr>
          <w:p w14:paraId="6572CBA5" w14:textId="77777777" w:rsidR="00174124" w:rsidRDefault="000563C6">
            <w:r>
              <w:rPr>
                <w:sz w:val="16"/>
              </w:rPr>
              <w:t>Robos con violencia (todas las modalidades)</w:t>
            </w:r>
          </w:p>
        </w:tc>
        <w:tc>
          <w:tcPr>
            <w:tcW w:w="1728" w:type="dxa"/>
            <w:tcMar>
              <w:top w:w="40" w:type="dxa"/>
              <w:left w:w="60" w:type="dxa"/>
              <w:bottom w:w="40" w:type="dxa"/>
              <w:right w:w="60" w:type="dxa"/>
            </w:tcMar>
            <w:vAlign w:val="center"/>
          </w:tcPr>
          <w:p w14:paraId="7FFB6B0E" w14:textId="77777777" w:rsidR="00174124" w:rsidRDefault="000563C6">
            <w:pPr>
              <w:jc w:val="center"/>
            </w:pPr>
            <w:r>
              <w:rPr>
                <w:sz w:val="16"/>
              </w:rPr>
              <w:t>117</w:t>
            </w:r>
          </w:p>
        </w:tc>
      </w:tr>
      <w:tr w:rsidR="00174124" w14:paraId="1B64CF68" w14:textId="77777777">
        <w:trPr>
          <w:jc w:val="center"/>
        </w:trPr>
        <w:tc>
          <w:tcPr>
            <w:tcW w:w="7200" w:type="dxa"/>
            <w:shd w:val="clear" w:color="auto" w:fill="F0F4F8"/>
            <w:tcMar>
              <w:top w:w="40" w:type="dxa"/>
              <w:left w:w="60" w:type="dxa"/>
              <w:bottom w:w="40" w:type="dxa"/>
              <w:right w:w="60" w:type="dxa"/>
            </w:tcMar>
            <w:vAlign w:val="center"/>
          </w:tcPr>
          <w:p w14:paraId="1A9C387C" w14:textId="77777777" w:rsidR="00174124" w:rsidRDefault="000563C6">
            <w:r>
              <w:rPr>
                <w:sz w:val="16"/>
              </w:rPr>
              <w:t xml:space="preserve">  · de los cuales con mención de arma de fuego en notas</w:t>
            </w:r>
          </w:p>
        </w:tc>
        <w:tc>
          <w:tcPr>
            <w:tcW w:w="1728" w:type="dxa"/>
            <w:shd w:val="clear" w:color="auto" w:fill="F0F4F8"/>
            <w:tcMar>
              <w:top w:w="40" w:type="dxa"/>
              <w:left w:w="60" w:type="dxa"/>
              <w:bottom w:w="40" w:type="dxa"/>
              <w:right w:w="60" w:type="dxa"/>
            </w:tcMar>
            <w:vAlign w:val="center"/>
          </w:tcPr>
          <w:p w14:paraId="762F9B46" w14:textId="77777777" w:rsidR="00174124" w:rsidRDefault="000563C6">
            <w:pPr>
              <w:jc w:val="center"/>
            </w:pPr>
            <w:r>
              <w:rPr>
                <w:sz w:val="16"/>
              </w:rPr>
              <w:t>46</w:t>
            </w:r>
          </w:p>
        </w:tc>
      </w:tr>
      <w:tr w:rsidR="00174124" w14:paraId="5A916244" w14:textId="77777777">
        <w:trPr>
          <w:jc w:val="center"/>
        </w:trPr>
        <w:tc>
          <w:tcPr>
            <w:tcW w:w="7200" w:type="dxa"/>
            <w:tcMar>
              <w:top w:w="40" w:type="dxa"/>
              <w:left w:w="60" w:type="dxa"/>
              <w:bottom w:w="40" w:type="dxa"/>
              <w:right w:w="60" w:type="dxa"/>
            </w:tcMar>
            <w:vAlign w:val="center"/>
          </w:tcPr>
          <w:p w14:paraId="05758FBE" w14:textId="77777777" w:rsidR="00174124" w:rsidRDefault="000563C6">
            <w:r>
              <w:rPr>
                <w:sz w:val="16"/>
              </w:rPr>
              <w:t>Violencia contra las mujeres</w:t>
            </w:r>
          </w:p>
        </w:tc>
        <w:tc>
          <w:tcPr>
            <w:tcW w:w="1728" w:type="dxa"/>
            <w:tcMar>
              <w:top w:w="40" w:type="dxa"/>
              <w:left w:w="60" w:type="dxa"/>
              <w:bottom w:w="40" w:type="dxa"/>
              <w:right w:w="60" w:type="dxa"/>
            </w:tcMar>
            <w:vAlign w:val="center"/>
          </w:tcPr>
          <w:p w14:paraId="0A182007" w14:textId="77777777" w:rsidR="00174124" w:rsidRDefault="000563C6">
            <w:pPr>
              <w:jc w:val="center"/>
            </w:pPr>
            <w:r>
              <w:rPr>
                <w:sz w:val="16"/>
              </w:rPr>
              <w:t>132</w:t>
            </w:r>
          </w:p>
        </w:tc>
      </w:tr>
      <w:tr w:rsidR="00174124" w14:paraId="711869C7" w14:textId="77777777">
        <w:trPr>
          <w:jc w:val="center"/>
        </w:trPr>
        <w:tc>
          <w:tcPr>
            <w:tcW w:w="7200" w:type="dxa"/>
            <w:shd w:val="clear" w:color="auto" w:fill="F0F4F8"/>
            <w:tcMar>
              <w:top w:w="40" w:type="dxa"/>
              <w:left w:w="60" w:type="dxa"/>
              <w:bottom w:w="40" w:type="dxa"/>
              <w:right w:w="60" w:type="dxa"/>
            </w:tcMar>
            <w:vAlign w:val="center"/>
          </w:tcPr>
          <w:p w14:paraId="1673AD9D" w14:textId="77777777" w:rsidR="00174124" w:rsidRDefault="000563C6">
            <w:r>
              <w:rPr>
                <w:sz w:val="16"/>
              </w:rPr>
              <w:t>Violencia familiar + de pareja</w:t>
            </w:r>
          </w:p>
        </w:tc>
        <w:tc>
          <w:tcPr>
            <w:tcW w:w="1728" w:type="dxa"/>
            <w:shd w:val="clear" w:color="auto" w:fill="F0F4F8"/>
            <w:tcMar>
              <w:top w:w="40" w:type="dxa"/>
              <w:left w:w="60" w:type="dxa"/>
              <w:bottom w:w="40" w:type="dxa"/>
              <w:right w:w="60" w:type="dxa"/>
            </w:tcMar>
            <w:vAlign w:val="center"/>
          </w:tcPr>
          <w:p w14:paraId="6ED80A84" w14:textId="77777777" w:rsidR="00174124" w:rsidRDefault="000563C6">
            <w:pPr>
              <w:jc w:val="center"/>
            </w:pPr>
            <w:r>
              <w:rPr>
                <w:sz w:val="16"/>
              </w:rPr>
              <w:t>63</w:t>
            </w:r>
          </w:p>
        </w:tc>
      </w:tr>
      <w:tr w:rsidR="00174124" w14:paraId="6D13DD3C" w14:textId="77777777">
        <w:trPr>
          <w:jc w:val="center"/>
        </w:trPr>
        <w:tc>
          <w:tcPr>
            <w:tcW w:w="7200" w:type="dxa"/>
            <w:tcMar>
              <w:top w:w="40" w:type="dxa"/>
              <w:left w:w="60" w:type="dxa"/>
              <w:bottom w:w="40" w:type="dxa"/>
              <w:right w:w="60" w:type="dxa"/>
            </w:tcMar>
            <w:vAlign w:val="center"/>
          </w:tcPr>
          <w:p w14:paraId="509EF2D9" w14:textId="77777777" w:rsidR="00174124" w:rsidRDefault="000563C6">
            <w:r>
              <w:rPr>
                <w:sz w:val="16"/>
              </w:rPr>
              <w:t>Abuso de autoridad (reportes vs. elementos)</w:t>
            </w:r>
          </w:p>
        </w:tc>
        <w:tc>
          <w:tcPr>
            <w:tcW w:w="1728" w:type="dxa"/>
            <w:tcMar>
              <w:top w:w="40" w:type="dxa"/>
              <w:left w:w="60" w:type="dxa"/>
              <w:bottom w:w="40" w:type="dxa"/>
              <w:right w:w="60" w:type="dxa"/>
            </w:tcMar>
            <w:vAlign w:val="center"/>
          </w:tcPr>
          <w:p w14:paraId="7CD75CE6" w14:textId="77777777" w:rsidR="00174124" w:rsidRDefault="000563C6">
            <w:pPr>
              <w:jc w:val="center"/>
            </w:pPr>
            <w:r>
              <w:rPr>
                <w:sz w:val="16"/>
              </w:rPr>
              <w:t>12</w:t>
            </w:r>
          </w:p>
        </w:tc>
      </w:tr>
      <w:tr w:rsidR="00174124" w14:paraId="3379DC9F" w14:textId="77777777">
        <w:trPr>
          <w:jc w:val="center"/>
        </w:trPr>
        <w:tc>
          <w:tcPr>
            <w:tcW w:w="7200" w:type="dxa"/>
            <w:shd w:val="clear" w:color="auto" w:fill="F0F4F8"/>
            <w:tcMar>
              <w:top w:w="40" w:type="dxa"/>
              <w:left w:w="60" w:type="dxa"/>
              <w:bottom w:w="40" w:type="dxa"/>
              <w:right w:w="60" w:type="dxa"/>
            </w:tcMar>
            <w:vAlign w:val="center"/>
          </w:tcPr>
          <w:p w14:paraId="2E1B4667" w14:textId="77777777" w:rsidR="00174124" w:rsidRDefault="000563C6">
            <w:r>
              <w:rPr>
                <w:sz w:val="16"/>
              </w:rPr>
              <w:t>Violación</w:t>
            </w:r>
          </w:p>
        </w:tc>
        <w:tc>
          <w:tcPr>
            <w:tcW w:w="1728" w:type="dxa"/>
            <w:shd w:val="clear" w:color="auto" w:fill="F0F4F8"/>
            <w:tcMar>
              <w:top w:w="40" w:type="dxa"/>
              <w:left w:w="60" w:type="dxa"/>
              <w:bottom w:w="40" w:type="dxa"/>
              <w:right w:w="60" w:type="dxa"/>
            </w:tcMar>
            <w:vAlign w:val="center"/>
          </w:tcPr>
          <w:p w14:paraId="67689DC7" w14:textId="77777777" w:rsidR="00174124" w:rsidRDefault="000563C6">
            <w:pPr>
              <w:jc w:val="center"/>
            </w:pPr>
            <w:r>
              <w:rPr>
                <w:sz w:val="16"/>
              </w:rPr>
              <w:t>1</w:t>
            </w:r>
          </w:p>
        </w:tc>
      </w:tr>
      <w:tr w:rsidR="00174124" w14:paraId="1A2F7020" w14:textId="77777777">
        <w:trPr>
          <w:jc w:val="center"/>
        </w:trPr>
        <w:tc>
          <w:tcPr>
            <w:tcW w:w="7200" w:type="dxa"/>
            <w:tcMar>
              <w:top w:w="40" w:type="dxa"/>
              <w:left w:w="60" w:type="dxa"/>
              <w:bottom w:w="40" w:type="dxa"/>
              <w:right w:w="60" w:type="dxa"/>
            </w:tcMar>
            <w:vAlign w:val="center"/>
          </w:tcPr>
          <w:p w14:paraId="651186DE" w14:textId="77777777" w:rsidR="00174124" w:rsidRDefault="000563C6">
            <w:r>
              <w:rPr>
                <w:sz w:val="16"/>
              </w:rPr>
              <w:t>Tentativa de privación de la libertad</w:t>
            </w:r>
          </w:p>
        </w:tc>
        <w:tc>
          <w:tcPr>
            <w:tcW w:w="1728" w:type="dxa"/>
            <w:tcMar>
              <w:top w:w="40" w:type="dxa"/>
              <w:left w:w="60" w:type="dxa"/>
              <w:bottom w:w="40" w:type="dxa"/>
              <w:right w:w="60" w:type="dxa"/>
            </w:tcMar>
            <w:vAlign w:val="center"/>
          </w:tcPr>
          <w:p w14:paraId="6C6FDAF2" w14:textId="77777777" w:rsidR="00174124" w:rsidRDefault="000563C6">
            <w:pPr>
              <w:jc w:val="center"/>
            </w:pPr>
            <w:r>
              <w:rPr>
                <w:sz w:val="16"/>
              </w:rPr>
              <w:t>1</w:t>
            </w:r>
          </w:p>
        </w:tc>
      </w:tr>
      <w:tr w:rsidR="00174124" w14:paraId="168953DC" w14:textId="77777777">
        <w:trPr>
          <w:jc w:val="center"/>
        </w:trPr>
        <w:tc>
          <w:tcPr>
            <w:tcW w:w="7200" w:type="dxa"/>
            <w:shd w:val="clear" w:color="auto" w:fill="F0F4F8"/>
            <w:tcMar>
              <w:top w:w="40" w:type="dxa"/>
              <w:left w:w="60" w:type="dxa"/>
              <w:bottom w:w="40" w:type="dxa"/>
              <w:right w:w="60" w:type="dxa"/>
            </w:tcMar>
            <w:vAlign w:val="center"/>
          </w:tcPr>
          <w:p w14:paraId="28ED38FE" w14:textId="77777777" w:rsidR="00174124" w:rsidRDefault="000563C6">
            <w:r>
              <w:rPr>
                <w:sz w:val="16"/>
              </w:rPr>
              <w:t>Tráfico de drogas en vía pública</w:t>
            </w:r>
          </w:p>
        </w:tc>
        <w:tc>
          <w:tcPr>
            <w:tcW w:w="1728" w:type="dxa"/>
            <w:shd w:val="clear" w:color="auto" w:fill="F0F4F8"/>
            <w:tcMar>
              <w:top w:w="40" w:type="dxa"/>
              <w:left w:w="60" w:type="dxa"/>
              <w:bottom w:w="40" w:type="dxa"/>
              <w:right w:w="60" w:type="dxa"/>
            </w:tcMar>
            <w:vAlign w:val="center"/>
          </w:tcPr>
          <w:p w14:paraId="2FB0390C" w14:textId="77777777" w:rsidR="00174124" w:rsidRDefault="000563C6">
            <w:pPr>
              <w:jc w:val="center"/>
            </w:pPr>
            <w:r>
              <w:rPr>
                <w:sz w:val="16"/>
              </w:rPr>
              <w:t>3</w:t>
            </w:r>
          </w:p>
        </w:tc>
      </w:tr>
      <w:tr w:rsidR="00174124" w14:paraId="61EE27B9" w14:textId="77777777">
        <w:trPr>
          <w:jc w:val="center"/>
        </w:trPr>
        <w:tc>
          <w:tcPr>
            <w:tcW w:w="7200" w:type="dxa"/>
            <w:tcMar>
              <w:top w:w="40" w:type="dxa"/>
              <w:left w:w="60" w:type="dxa"/>
              <w:bottom w:w="40" w:type="dxa"/>
              <w:right w:w="60" w:type="dxa"/>
            </w:tcMar>
            <w:vAlign w:val="center"/>
          </w:tcPr>
          <w:p w14:paraId="2D62D1E0" w14:textId="77777777" w:rsidR="00174124" w:rsidRDefault="000563C6">
            <w:r>
              <w:rPr>
                <w:sz w:val="16"/>
              </w:rPr>
              <w:t>Conjunto prioritario (sin doble conteo de folio)</w:t>
            </w:r>
          </w:p>
        </w:tc>
        <w:tc>
          <w:tcPr>
            <w:tcW w:w="1728" w:type="dxa"/>
            <w:tcMar>
              <w:top w:w="40" w:type="dxa"/>
              <w:left w:w="60" w:type="dxa"/>
              <w:bottom w:w="40" w:type="dxa"/>
              <w:right w:w="60" w:type="dxa"/>
            </w:tcMar>
            <w:vAlign w:val="center"/>
          </w:tcPr>
          <w:p w14:paraId="431A45A2" w14:textId="77777777" w:rsidR="00174124" w:rsidRDefault="000563C6">
            <w:pPr>
              <w:jc w:val="center"/>
            </w:pPr>
            <w:r>
              <w:rPr>
                <w:sz w:val="16"/>
              </w:rPr>
              <w:t>188</w:t>
            </w:r>
          </w:p>
        </w:tc>
      </w:tr>
    </w:tbl>
    <w:p w14:paraId="0876D62D" w14:textId="77777777" w:rsidR="00174124" w:rsidRDefault="00174124"/>
    <w:p w14:paraId="52033A63" w14:textId="77777777" w:rsidR="00174124" w:rsidRDefault="000563C6">
      <w:pPr>
        <w:spacing w:after="80"/>
      </w:pPr>
      <w:r>
        <w:rPr>
          <w:b/>
        </w:rPr>
        <w:t>Hallazgos prioritarios en una lectura</w:t>
      </w:r>
    </w:p>
    <w:p w14:paraId="60E3D116" w14:textId="77777777" w:rsidR="00174124" w:rsidRDefault="000563C6">
      <w:pPr>
        <w:spacing w:after="60"/>
        <w:jc w:val="both"/>
      </w:pPr>
      <w:r>
        <w:t>• Ejecución con mensaje de CJNG en Tenango del Valle (dos cuerpos calcinados/decapitados + cartulina; mención a «Chapitos» y amenaza a «Gael»).</w:t>
      </w:r>
    </w:p>
    <w:p w14:paraId="1ED93321" w14:textId="77777777" w:rsidR="00174124" w:rsidRDefault="000563C6">
      <w:pPr>
        <w:spacing w:after="60"/>
        <w:jc w:val="both"/>
      </w:pPr>
      <w:r>
        <w:t>• 5 homicidios tipificados + 3 hallazgos de cadáver; 9 lesionados por proyectil y 13 detonaciones (concentradas en la noche del 21/07).</w:t>
      </w:r>
    </w:p>
    <w:p w14:paraId="0D8B2F51" w14:textId="77777777" w:rsidR="00174124" w:rsidRDefault="000563C6">
      <w:pPr>
        <w:spacing w:after="60"/>
        <w:jc w:val="both"/>
      </w:pPr>
      <w:r>
        <w:t>• 117 robos con violencia; ~39% con arma de fuego explícita en notas; patrón recurrente de moto con 2 sujetos y despojo de vehículo/moto.</w:t>
      </w:r>
    </w:p>
    <w:p w14:paraId="2FA2DDFD" w14:textId="77777777" w:rsidR="00174124" w:rsidRDefault="000563C6">
      <w:pPr>
        <w:spacing w:after="60"/>
        <w:jc w:val="both"/>
      </w:pPr>
      <w:r>
        <w:t>• 12 reportes de abuso de autoridad: desde «mordidas» ($500–$80,000) hasta amenazas de desaparición e intimidación a familiares (Coacalco, Toluca, Naucalpan).</w:t>
      </w:r>
    </w:p>
    <w:p w14:paraId="162B0928" w14:textId="77777777" w:rsidR="00174124" w:rsidRDefault="000563C6">
      <w:pPr>
        <w:spacing w:after="60"/>
        <w:jc w:val="both"/>
      </w:pPr>
      <w:r>
        <w:t>• La violencia de género/familiar es el volumen dominante (195 casos entre mujeres, familiar y pareja), con 43 menciones de golpes/sangre en notas de violencia contra mujeres.</w:t>
      </w:r>
    </w:p>
    <w:p w14:paraId="0C0AF9A2" w14:textId="77777777" w:rsidR="00174124" w:rsidRDefault="000563C6">
      <w:pPr>
        <w:spacing w:after="60"/>
        <w:jc w:val="both"/>
      </w:pPr>
      <w:r>
        <w:t>• Menciones de grupos: CJNG (Tenango), Cartel Jalisco (punto de droga en Toluca), Familia Michoacana (robo de vehículo en Ocoyoacac).</w:t>
      </w:r>
    </w:p>
    <w:p w14:paraId="1C1774E0" w14:textId="77777777" w:rsidR="00174124" w:rsidRDefault="000563C6">
      <w:pPr>
        <w:pStyle w:val="Ttulo1"/>
      </w:pPr>
      <w:r>
        <w:t>2. Fuentes, segmentos y metodología</w:t>
      </w:r>
    </w:p>
    <w:p w14:paraId="4AEB719E" w14:textId="77777777" w:rsidR="00174124" w:rsidRDefault="000563C6">
      <w:pPr>
        <w:pStyle w:val="Ttulo2"/>
      </w:pPr>
      <w:r>
        <w:t>2.1 Archivos fuente (únicamente segmentos CSV)</w:t>
      </w:r>
    </w:p>
    <w:tbl>
      <w:tblPr>
        <w:tblStyle w:val="Tablaconcuadrcula"/>
        <w:tblW w:w="0" w:type="auto"/>
        <w:jc w:val="center"/>
        <w:tblLook w:val="04A0" w:firstRow="1" w:lastRow="0" w:firstColumn="1" w:lastColumn="0" w:noHBand="0" w:noVBand="1"/>
      </w:tblPr>
      <w:tblGrid>
        <w:gridCol w:w="2592"/>
        <w:gridCol w:w="1008"/>
        <w:gridCol w:w="2160"/>
        <w:gridCol w:w="2304"/>
        <w:gridCol w:w="1440"/>
      </w:tblGrid>
      <w:tr w:rsidR="00174124" w14:paraId="33BF379C" w14:textId="77777777">
        <w:trPr>
          <w:jc w:val="center"/>
        </w:trPr>
        <w:tc>
          <w:tcPr>
            <w:tcW w:w="2592" w:type="dxa"/>
            <w:shd w:val="clear" w:color="auto" w:fill="1B3A5F"/>
            <w:tcMar>
              <w:top w:w="40" w:type="dxa"/>
              <w:left w:w="60" w:type="dxa"/>
              <w:bottom w:w="40" w:type="dxa"/>
              <w:right w:w="60" w:type="dxa"/>
            </w:tcMar>
            <w:vAlign w:val="center"/>
          </w:tcPr>
          <w:p w14:paraId="457295BC" w14:textId="77777777" w:rsidR="00174124" w:rsidRDefault="000563C6">
            <w:pPr>
              <w:jc w:val="center"/>
            </w:pPr>
            <w:r>
              <w:rPr>
                <w:b/>
                <w:color w:val="FFFFFF"/>
                <w:sz w:val="16"/>
              </w:rPr>
              <w:t>Archivo</w:t>
            </w:r>
          </w:p>
        </w:tc>
        <w:tc>
          <w:tcPr>
            <w:tcW w:w="1008" w:type="dxa"/>
            <w:shd w:val="clear" w:color="auto" w:fill="1B3A5F"/>
            <w:tcMar>
              <w:top w:w="40" w:type="dxa"/>
              <w:left w:w="60" w:type="dxa"/>
              <w:bottom w:w="40" w:type="dxa"/>
              <w:right w:w="60" w:type="dxa"/>
            </w:tcMar>
            <w:vAlign w:val="center"/>
          </w:tcPr>
          <w:p w14:paraId="57E7373F" w14:textId="77777777" w:rsidR="00174124" w:rsidRDefault="000563C6">
            <w:pPr>
              <w:jc w:val="center"/>
            </w:pPr>
            <w:r>
              <w:rPr>
                <w:b/>
                <w:color w:val="FFFFFF"/>
                <w:sz w:val="16"/>
              </w:rPr>
              <w:t>Regs.</w:t>
            </w:r>
          </w:p>
        </w:tc>
        <w:tc>
          <w:tcPr>
            <w:tcW w:w="2160" w:type="dxa"/>
            <w:shd w:val="clear" w:color="auto" w:fill="1B3A5F"/>
            <w:tcMar>
              <w:top w:w="40" w:type="dxa"/>
              <w:left w:w="60" w:type="dxa"/>
              <w:bottom w:w="40" w:type="dxa"/>
              <w:right w:w="60" w:type="dxa"/>
            </w:tcMar>
            <w:vAlign w:val="center"/>
          </w:tcPr>
          <w:p w14:paraId="5C3F3F95" w14:textId="77777777" w:rsidR="00174124" w:rsidRDefault="000563C6">
            <w:pPr>
              <w:jc w:val="center"/>
            </w:pPr>
            <w:r>
              <w:rPr>
                <w:b/>
                <w:color w:val="FFFFFF"/>
                <w:sz w:val="16"/>
              </w:rPr>
              <w:t>Fecha(s)</w:t>
            </w:r>
          </w:p>
        </w:tc>
        <w:tc>
          <w:tcPr>
            <w:tcW w:w="2304" w:type="dxa"/>
            <w:shd w:val="clear" w:color="auto" w:fill="1B3A5F"/>
            <w:tcMar>
              <w:top w:w="40" w:type="dxa"/>
              <w:left w:w="60" w:type="dxa"/>
              <w:bottom w:w="40" w:type="dxa"/>
              <w:right w:w="60" w:type="dxa"/>
            </w:tcMar>
            <w:vAlign w:val="center"/>
          </w:tcPr>
          <w:p w14:paraId="01770CDA" w14:textId="77777777" w:rsidR="00174124" w:rsidRDefault="000563C6">
            <w:pPr>
              <w:jc w:val="center"/>
            </w:pPr>
            <w:r>
              <w:rPr>
                <w:b/>
                <w:color w:val="FFFFFF"/>
                <w:sz w:val="16"/>
              </w:rPr>
              <w:t>Ventana horaria</w:t>
            </w:r>
          </w:p>
        </w:tc>
        <w:tc>
          <w:tcPr>
            <w:tcW w:w="1440" w:type="dxa"/>
            <w:shd w:val="clear" w:color="auto" w:fill="1B3A5F"/>
            <w:tcMar>
              <w:top w:w="40" w:type="dxa"/>
              <w:left w:w="60" w:type="dxa"/>
              <w:bottom w:w="40" w:type="dxa"/>
              <w:right w:w="60" w:type="dxa"/>
            </w:tcMar>
            <w:vAlign w:val="center"/>
          </w:tcPr>
          <w:p w14:paraId="4F34B2E1" w14:textId="77777777" w:rsidR="00174124" w:rsidRDefault="000563C6">
            <w:pPr>
              <w:jc w:val="center"/>
            </w:pPr>
            <w:r>
              <w:rPr>
                <w:b/>
                <w:color w:val="FFFFFF"/>
                <w:sz w:val="16"/>
              </w:rPr>
              <w:t>Eca/Tol</w:t>
            </w:r>
          </w:p>
        </w:tc>
      </w:tr>
      <w:tr w:rsidR="00174124" w14:paraId="479E4E33" w14:textId="77777777">
        <w:trPr>
          <w:jc w:val="center"/>
        </w:trPr>
        <w:tc>
          <w:tcPr>
            <w:tcW w:w="2592" w:type="dxa"/>
            <w:tcMar>
              <w:top w:w="40" w:type="dxa"/>
              <w:left w:w="60" w:type="dxa"/>
              <w:bottom w:w="40" w:type="dxa"/>
              <w:right w:w="60" w:type="dxa"/>
            </w:tcMar>
            <w:vAlign w:val="center"/>
          </w:tcPr>
          <w:p w14:paraId="49C520C1" w14:textId="77777777" w:rsidR="00174124" w:rsidRDefault="000563C6">
            <w:r>
              <w:rPr>
                <w:sz w:val="16"/>
              </w:rPr>
              <w:t>260721 911.csv</w:t>
            </w:r>
          </w:p>
        </w:tc>
        <w:tc>
          <w:tcPr>
            <w:tcW w:w="1008" w:type="dxa"/>
            <w:tcMar>
              <w:top w:w="40" w:type="dxa"/>
              <w:left w:w="60" w:type="dxa"/>
              <w:bottom w:w="40" w:type="dxa"/>
              <w:right w:w="60" w:type="dxa"/>
            </w:tcMar>
            <w:vAlign w:val="center"/>
          </w:tcPr>
          <w:p w14:paraId="2A867816" w14:textId="77777777" w:rsidR="00174124" w:rsidRDefault="000563C6">
            <w:pPr>
              <w:jc w:val="center"/>
            </w:pPr>
            <w:r>
              <w:rPr>
                <w:sz w:val="16"/>
              </w:rPr>
              <w:t>96</w:t>
            </w:r>
          </w:p>
        </w:tc>
        <w:tc>
          <w:tcPr>
            <w:tcW w:w="2160" w:type="dxa"/>
            <w:tcMar>
              <w:top w:w="40" w:type="dxa"/>
              <w:left w:w="60" w:type="dxa"/>
              <w:bottom w:w="40" w:type="dxa"/>
              <w:right w:w="60" w:type="dxa"/>
            </w:tcMar>
            <w:vAlign w:val="center"/>
          </w:tcPr>
          <w:p w14:paraId="03B9B405" w14:textId="77777777" w:rsidR="00174124" w:rsidRDefault="000563C6">
            <w:r>
              <w:rPr>
                <w:sz w:val="16"/>
              </w:rPr>
              <w:t>21/07/26 (96)</w:t>
            </w:r>
          </w:p>
        </w:tc>
        <w:tc>
          <w:tcPr>
            <w:tcW w:w="2304" w:type="dxa"/>
            <w:tcMar>
              <w:top w:w="40" w:type="dxa"/>
              <w:left w:w="60" w:type="dxa"/>
              <w:bottom w:w="40" w:type="dxa"/>
              <w:right w:w="60" w:type="dxa"/>
            </w:tcMar>
            <w:vAlign w:val="center"/>
          </w:tcPr>
          <w:p w14:paraId="063BD6FF" w14:textId="77777777" w:rsidR="00174124" w:rsidRDefault="000563C6">
            <w:r>
              <w:rPr>
                <w:sz w:val="16"/>
              </w:rPr>
              <w:t>03:33 – 14:57</w:t>
            </w:r>
          </w:p>
        </w:tc>
        <w:tc>
          <w:tcPr>
            <w:tcW w:w="1440" w:type="dxa"/>
            <w:tcMar>
              <w:top w:w="40" w:type="dxa"/>
              <w:left w:w="60" w:type="dxa"/>
              <w:bottom w:w="40" w:type="dxa"/>
              <w:right w:w="60" w:type="dxa"/>
            </w:tcMar>
            <w:vAlign w:val="center"/>
          </w:tcPr>
          <w:p w14:paraId="40B3AA6F" w14:textId="77777777" w:rsidR="00174124" w:rsidRDefault="000563C6">
            <w:r>
              <w:rPr>
                <w:sz w:val="16"/>
              </w:rPr>
              <w:t>60/36</w:t>
            </w:r>
          </w:p>
        </w:tc>
      </w:tr>
      <w:tr w:rsidR="00174124" w14:paraId="63F3DB66" w14:textId="77777777">
        <w:trPr>
          <w:jc w:val="center"/>
        </w:trPr>
        <w:tc>
          <w:tcPr>
            <w:tcW w:w="2592" w:type="dxa"/>
            <w:shd w:val="clear" w:color="auto" w:fill="F0F4F8"/>
            <w:tcMar>
              <w:top w:w="40" w:type="dxa"/>
              <w:left w:w="60" w:type="dxa"/>
              <w:bottom w:w="40" w:type="dxa"/>
              <w:right w:w="60" w:type="dxa"/>
            </w:tcMar>
            <w:vAlign w:val="center"/>
          </w:tcPr>
          <w:p w14:paraId="1F2AC742" w14:textId="77777777" w:rsidR="00174124" w:rsidRDefault="000563C6">
            <w:r>
              <w:rPr>
                <w:sz w:val="16"/>
              </w:rPr>
              <w:t>260722 911.csv</w:t>
            </w:r>
          </w:p>
        </w:tc>
        <w:tc>
          <w:tcPr>
            <w:tcW w:w="1008" w:type="dxa"/>
            <w:shd w:val="clear" w:color="auto" w:fill="F0F4F8"/>
            <w:tcMar>
              <w:top w:w="40" w:type="dxa"/>
              <w:left w:w="60" w:type="dxa"/>
              <w:bottom w:w="40" w:type="dxa"/>
              <w:right w:w="60" w:type="dxa"/>
            </w:tcMar>
            <w:vAlign w:val="center"/>
          </w:tcPr>
          <w:p w14:paraId="472AE274" w14:textId="77777777" w:rsidR="00174124" w:rsidRDefault="000563C6">
            <w:pPr>
              <w:jc w:val="center"/>
            </w:pPr>
            <w:r>
              <w:rPr>
                <w:sz w:val="16"/>
              </w:rPr>
              <w:t>180</w:t>
            </w:r>
          </w:p>
        </w:tc>
        <w:tc>
          <w:tcPr>
            <w:tcW w:w="2160" w:type="dxa"/>
            <w:shd w:val="clear" w:color="auto" w:fill="F0F4F8"/>
            <w:tcMar>
              <w:top w:w="40" w:type="dxa"/>
              <w:left w:w="60" w:type="dxa"/>
              <w:bottom w:w="40" w:type="dxa"/>
              <w:right w:w="60" w:type="dxa"/>
            </w:tcMar>
            <w:vAlign w:val="center"/>
          </w:tcPr>
          <w:p w14:paraId="533E4DD0" w14:textId="77777777" w:rsidR="00174124" w:rsidRDefault="000563C6">
            <w:r>
              <w:rPr>
                <w:sz w:val="16"/>
              </w:rPr>
              <w:t>21/07/26 (180)</w:t>
            </w:r>
          </w:p>
        </w:tc>
        <w:tc>
          <w:tcPr>
            <w:tcW w:w="2304" w:type="dxa"/>
            <w:shd w:val="clear" w:color="auto" w:fill="F0F4F8"/>
            <w:tcMar>
              <w:top w:w="40" w:type="dxa"/>
              <w:left w:w="60" w:type="dxa"/>
              <w:bottom w:w="40" w:type="dxa"/>
              <w:right w:w="60" w:type="dxa"/>
            </w:tcMar>
            <w:vAlign w:val="center"/>
          </w:tcPr>
          <w:p w14:paraId="183BFDF4" w14:textId="77777777" w:rsidR="00174124" w:rsidRDefault="000563C6">
            <w:r>
              <w:rPr>
                <w:sz w:val="16"/>
              </w:rPr>
              <w:t>15:11 – 23:56</w:t>
            </w:r>
          </w:p>
        </w:tc>
        <w:tc>
          <w:tcPr>
            <w:tcW w:w="1440" w:type="dxa"/>
            <w:shd w:val="clear" w:color="auto" w:fill="F0F4F8"/>
            <w:tcMar>
              <w:top w:w="40" w:type="dxa"/>
              <w:left w:w="60" w:type="dxa"/>
              <w:bottom w:w="40" w:type="dxa"/>
              <w:right w:w="60" w:type="dxa"/>
            </w:tcMar>
            <w:vAlign w:val="center"/>
          </w:tcPr>
          <w:p w14:paraId="508A47DD" w14:textId="77777777" w:rsidR="00174124" w:rsidRDefault="000563C6">
            <w:r>
              <w:rPr>
                <w:sz w:val="16"/>
              </w:rPr>
              <w:t>119/61</w:t>
            </w:r>
          </w:p>
        </w:tc>
      </w:tr>
      <w:tr w:rsidR="00174124" w14:paraId="230E486B" w14:textId="77777777">
        <w:trPr>
          <w:jc w:val="center"/>
        </w:trPr>
        <w:tc>
          <w:tcPr>
            <w:tcW w:w="2592" w:type="dxa"/>
            <w:tcMar>
              <w:top w:w="40" w:type="dxa"/>
              <w:left w:w="60" w:type="dxa"/>
              <w:bottom w:w="40" w:type="dxa"/>
              <w:right w:w="60" w:type="dxa"/>
            </w:tcMar>
            <w:vAlign w:val="center"/>
          </w:tcPr>
          <w:p w14:paraId="1D34CA66" w14:textId="77777777" w:rsidR="00174124" w:rsidRDefault="000563C6">
            <w:r>
              <w:rPr>
                <w:sz w:val="16"/>
              </w:rPr>
              <w:t>260722 911 b.csv</w:t>
            </w:r>
          </w:p>
        </w:tc>
        <w:tc>
          <w:tcPr>
            <w:tcW w:w="1008" w:type="dxa"/>
            <w:tcMar>
              <w:top w:w="40" w:type="dxa"/>
              <w:left w:w="60" w:type="dxa"/>
              <w:bottom w:w="40" w:type="dxa"/>
              <w:right w:w="60" w:type="dxa"/>
            </w:tcMar>
            <w:vAlign w:val="center"/>
          </w:tcPr>
          <w:p w14:paraId="0D456594" w14:textId="77777777" w:rsidR="00174124" w:rsidRDefault="000563C6">
            <w:pPr>
              <w:jc w:val="center"/>
            </w:pPr>
            <w:r>
              <w:rPr>
                <w:sz w:val="16"/>
              </w:rPr>
              <w:t>118</w:t>
            </w:r>
          </w:p>
        </w:tc>
        <w:tc>
          <w:tcPr>
            <w:tcW w:w="2160" w:type="dxa"/>
            <w:tcMar>
              <w:top w:w="40" w:type="dxa"/>
              <w:left w:w="60" w:type="dxa"/>
              <w:bottom w:w="40" w:type="dxa"/>
              <w:right w:w="60" w:type="dxa"/>
            </w:tcMar>
            <w:vAlign w:val="center"/>
          </w:tcPr>
          <w:p w14:paraId="3A568CEC" w14:textId="77777777" w:rsidR="00174124" w:rsidRDefault="000563C6">
            <w:r>
              <w:rPr>
                <w:sz w:val="16"/>
              </w:rPr>
              <w:t>22/07/26 (118)</w:t>
            </w:r>
          </w:p>
        </w:tc>
        <w:tc>
          <w:tcPr>
            <w:tcW w:w="2304" w:type="dxa"/>
            <w:tcMar>
              <w:top w:w="40" w:type="dxa"/>
              <w:left w:w="60" w:type="dxa"/>
              <w:bottom w:w="40" w:type="dxa"/>
              <w:right w:w="60" w:type="dxa"/>
            </w:tcMar>
            <w:vAlign w:val="center"/>
          </w:tcPr>
          <w:p w14:paraId="25690F61" w14:textId="77777777" w:rsidR="00174124" w:rsidRDefault="000563C6">
            <w:r>
              <w:rPr>
                <w:sz w:val="16"/>
              </w:rPr>
              <w:t>03:00 – 14:56</w:t>
            </w:r>
          </w:p>
        </w:tc>
        <w:tc>
          <w:tcPr>
            <w:tcW w:w="1440" w:type="dxa"/>
            <w:tcMar>
              <w:top w:w="40" w:type="dxa"/>
              <w:left w:w="60" w:type="dxa"/>
              <w:bottom w:w="40" w:type="dxa"/>
              <w:right w:w="60" w:type="dxa"/>
            </w:tcMar>
            <w:vAlign w:val="center"/>
          </w:tcPr>
          <w:p w14:paraId="4A7FC751" w14:textId="77777777" w:rsidR="00174124" w:rsidRDefault="000563C6">
            <w:r>
              <w:rPr>
                <w:sz w:val="16"/>
              </w:rPr>
              <w:t>75/43</w:t>
            </w:r>
          </w:p>
        </w:tc>
      </w:tr>
    </w:tbl>
    <w:p w14:paraId="75FCEA1D" w14:textId="77777777" w:rsidR="00174124" w:rsidRDefault="00174124"/>
    <w:p w14:paraId="02AE520D" w14:textId="77777777" w:rsidR="00174124" w:rsidRDefault="000563C6">
      <w:pPr>
        <w:spacing w:after="120"/>
        <w:jc w:val="both"/>
      </w:pPr>
      <w:r>
        <w:t>• 260721 911.csv — 96 incidentes del 21/07 (ventana diurna, desde ~04:10). • 260722 911.csv — 180 incidentes aún del 21/07 (tarde–noche, desde ~15:11). • 260722 911 b.csv — 118 incidentes del 22/07 (04:32–~15:00). No hubo traslape de FOLIO entre archivos (394 folios únicos).</w:t>
      </w:r>
    </w:p>
    <w:p w14:paraId="748E6568" w14:textId="77777777" w:rsidR="00174124" w:rsidRDefault="000563C6">
      <w:pPr>
        <w:pStyle w:val="Ttulo2"/>
      </w:pPr>
      <w:r>
        <w:t>2.2 Criterio de selección de «mayor violencia social percibida»</w:t>
      </w:r>
    </w:p>
    <w:p w14:paraId="15D538D4" w14:textId="77777777" w:rsidR="00174124" w:rsidRDefault="000563C6">
      <w:pPr>
        <w:spacing w:after="120"/>
        <w:jc w:val="both"/>
      </w:pPr>
      <w:r>
        <w:t>Se construyó un universo prioritario a partir de: (1) tipificaciones de alto impacto en el catálogo 911 (homicidio, cadáver, PAF, detonación, arma blanca, persona tirada con violencia, robos con violencia, abuso de autoridad, violación, privación de libertad, drogas, extorsión no telefónica); y (2) casos de violencia familiar/mujeres/pareja con mención de arma en las notas. Sobre ese universo se analizan modus operandi, actores y menciones de bandas o autoridades. La violencia de género se documenta también</w:t>
      </w:r>
      <w:r>
        <w:t xml:space="preserve"> como fenómeno de volumen y riesgo social, aunque no todos los casos entren en el umbral de «alta letalidad».</w:t>
      </w:r>
    </w:p>
    <w:p w14:paraId="2FF1D297" w14:textId="77777777" w:rsidR="00174124" w:rsidRDefault="000563C6">
      <w:pPr>
        <w:spacing w:after="120"/>
        <w:jc w:val="both"/>
      </w:pPr>
      <w:r>
        <w:rPr>
          <w:color w:val="555555"/>
          <w:sz w:val="18"/>
        </w:rPr>
        <w:t>Advertencia: las notas operativas son capturas en caliente; pueden contener folios relacionados, tipificaciones corregidas en sitio y menciones de grupos delictivos no validadas judicialmente. Se reportan como constan en el CSV.</w:t>
      </w:r>
    </w:p>
    <w:p w14:paraId="6B28BFD2" w14:textId="77777777" w:rsidR="00174124" w:rsidRDefault="000563C6">
      <w:pPr>
        <w:pStyle w:val="Ttulo1"/>
      </w:pPr>
      <w:r>
        <w:t>3. Panorama general del 911 en el periodo</w:t>
      </w:r>
    </w:p>
    <w:tbl>
      <w:tblPr>
        <w:tblStyle w:val="Tablaconcuadrcula"/>
        <w:tblW w:w="0" w:type="auto"/>
        <w:jc w:val="center"/>
        <w:tblLook w:val="04A0" w:firstRow="1" w:lastRow="0" w:firstColumn="1" w:lastColumn="0" w:noHBand="0" w:noVBand="1"/>
      </w:tblPr>
      <w:tblGrid>
        <w:gridCol w:w="6480"/>
        <w:gridCol w:w="1296"/>
        <w:gridCol w:w="1296"/>
      </w:tblGrid>
      <w:tr w:rsidR="00174124" w14:paraId="62703CEC" w14:textId="77777777">
        <w:trPr>
          <w:jc w:val="center"/>
        </w:trPr>
        <w:tc>
          <w:tcPr>
            <w:tcW w:w="6480" w:type="dxa"/>
            <w:shd w:val="clear" w:color="auto" w:fill="1B3A5F"/>
            <w:tcMar>
              <w:top w:w="40" w:type="dxa"/>
              <w:left w:w="60" w:type="dxa"/>
              <w:bottom w:w="40" w:type="dxa"/>
              <w:right w:w="60" w:type="dxa"/>
            </w:tcMar>
            <w:vAlign w:val="center"/>
          </w:tcPr>
          <w:p w14:paraId="1553DABF" w14:textId="77777777" w:rsidR="00174124" w:rsidRDefault="000563C6">
            <w:pPr>
              <w:jc w:val="center"/>
            </w:pPr>
            <w:r>
              <w:rPr>
                <w:b/>
                <w:color w:val="FFFFFF"/>
                <w:sz w:val="16"/>
              </w:rPr>
              <w:t>Tipo de incidente</w:t>
            </w:r>
          </w:p>
        </w:tc>
        <w:tc>
          <w:tcPr>
            <w:tcW w:w="1296" w:type="dxa"/>
            <w:shd w:val="clear" w:color="auto" w:fill="1B3A5F"/>
            <w:tcMar>
              <w:top w:w="40" w:type="dxa"/>
              <w:left w:w="60" w:type="dxa"/>
              <w:bottom w:w="40" w:type="dxa"/>
              <w:right w:w="60" w:type="dxa"/>
            </w:tcMar>
            <w:vAlign w:val="center"/>
          </w:tcPr>
          <w:p w14:paraId="4CFB83D0" w14:textId="77777777" w:rsidR="00174124" w:rsidRDefault="000563C6">
            <w:pPr>
              <w:jc w:val="center"/>
            </w:pPr>
            <w:r>
              <w:rPr>
                <w:b/>
                <w:color w:val="FFFFFF"/>
                <w:sz w:val="16"/>
              </w:rPr>
              <w:t>Casos</w:t>
            </w:r>
          </w:p>
        </w:tc>
        <w:tc>
          <w:tcPr>
            <w:tcW w:w="1296" w:type="dxa"/>
            <w:shd w:val="clear" w:color="auto" w:fill="1B3A5F"/>
            <w:tcMar>
              <w:top w:w="40" w:type="dxa"/>
              <w:left w:w="60" w:type="dxa"/>
              <w:bottom w:w="40" w:type="dxa"/>
              <w:right w:w="60" w:type="dxa"/>
            </w:tcMar>
            <w:vAlign w:val="center"/>
          </w:tcPr>
          <w:p w14:paraId="67FCA5C4" w14:textId="77777777" w:rsidR="00174124" w:rsidRDefault="000563C6">
            <w:pPr>
              <w:jc w:val="center"/>
            </w:pPr>
            <w:r>
              <w:rPr>
                <w:b/>
                <w:color w:val="FFFFFF"/>
                <w:sz w:val="16"/>
              </w:rPr>
              <w:t>%</w:t>
            </w:r>
          </w:p>
        </w:tc>
      </w:tr>
      <w:tr w:rsidR="00174124" w14:paraId="74050FAA" w14:textId="77777777">
        <w:trPr>
          <w:jc w:val="center"/>
        </w:trPr>
        <w:tc>
          <w:tcPr>
            <w:tcW w:w="6480" w:type="dxa"/>
            <w:tcMar>
              <w:top w:w="40" w:type="dxa"/>
              <w:left w:w="60" w:type="dxa"/>
              <w:bottom w:w="40" w:type="dxa"/>
              <w:right w:w="60" w:type="dxa"/>
            </w:tcMar>
            <w:vAlign w:val="center"/>
          </w:tcPr>
          <w:p w14:paraId="06DE1915" w14:textId="77777777" w:rsidR="00174124" w:rsidRDefault="000563C6">
            <w:r>
              <w:rPr>
                <w:sz w:val="16"/>
              </w:rPr>
              <w:t>VIOLENCIA CONTRA LAS MUJERES</w:t>
            </w:r>
          </w:p>
        </w:tc>
        <w:tc>
          <w:tcPr>
            <w:tcW w:w="1296" w:type="dxa"/>
            <w:tcMar>
              <w:top w:w="40" w:type="dxa"/>
              <w:left w:w="60" w:type="dxa"/>
              <w:bottom w:w="40" w:type="dxa"/>
              <w:right w:w="60" w:type="dxa"/>
            </w:tcMar>
            <w:vAlign w:val="center"/>
          </w:tcPr>
          <w:p w14:paraId="1174EAF6" w14:textId="77777777" w:rsidR="00174124" w:rsidRDefault="000563C6">
            <w:pPr>
              <w:jc w:val="center"/>
            </w:pPr>
            <w:r>
              <w:rPr>
                <w:sz w:val="16"/>
              </w:rPr>
              <w:t>132</w:t>
            </w:r>
          </w:p>
        </w:tc>
        <w:tc>
          <w:tcPr>
            <w:tcW w:w="1296" w:type="dxa"/>
            <w:tcMar>
              <w:top w:w="40" w:type="dxa"/>
              <w:left w:w="60" w:type="dxa"/>
              <w:bottom w:w="40" w:type="dxa"/>
              <w:right w:w="60" w:type="dxa"/>
            </w:tcMar>
            <w:vAlign w:val="center"/>
          </w:tcPr>
          <w:p w14:paraId="4D6698E9" w14:textId="77777777" w:rsidR="00174124" w:rsidRDefault="000563C6">
            <w:pPr>
              <w:jc w:val="center"/>
            </w:pPr>
            <w:r>
              <w:rPr>
                <w:sz w:val="16"/>
              </w:rPr>
              <w:t>33.5%</w:t>
            </w:r>
          </w:p>
        </w:tc>
      </w:tr>
      <w:tr w:rsidR="00174124" w14:paraId="6853BDE5" w14:textId="77777777">
        <w:trPr>
          <w:jc w:val="center"/>
        </w:trPr>
        <w:tc>
          <w:tcPr>
            <w:tcW w:w="6480" w:type="dxa"/>
            <w:shd w:val="clear" w:color="auto" w:fill="F0F4F8"/>
            <w:tcMar>
              <w:top w:w="40" w:type="dxa"/>
              <w:left w:w="60" w:type="dxa"/>
              <w:bottom w:w="40" w:type="dxa"/>
              <w:right w:w="60" w:type="dxa"/>
            </w:tcMar>
            <w:vAlign w:val="center"/>
          </w:tcPr>
          <w:p w14:paraId="0136D19E" w14:textId="77777777" w:rsidR="00174124" w:rsidRDefault="000563C6">
            <w:r>
              <w:rPr>
                <w:sz w:val="16"/>
              </w:rPr>
              <w:t>VIOLENCIA FAMILIAR</w:t>
            </w:r>
          </w:p>
        </w:tc>
        <w:tc>
          <w:tcPr>
            <w:tcW w:w="1296" w:type="dxa"/>
            <w:shd w:val="clear" w:color="auto" w:fill="F0F4F8"/>
            <w:tcMar>
              <w:top w:w="40" w:type="dxa"/>
              <w:left w:w="60" w:type="dxa"/>
              <w:bottom w:w="40" w:type="dxa"/>
              <w:right w:w="60" w:type="dxa"/>
            </w:tcMar>
            <w:vAlign w:val="center"/>
          </w:tcPr>
          <w:p w14:paraId="2F143A3F" w14:textId="77777777" w:rsidR="00174124" w:rsidRDefault="000563C6">
            <w:pPr>
              <w:jc w:val="center"/>
            </w:pPr>
            <w:r>
              <w:rPr>
                <w:sz w:val="16"/>
              </w:rPr>
              <w:t>47</w:t>
            </w:r>
          </w:p>
        </w:tc>
        <w:tc>
          <w:tcPr>
            <w:tcW w:w="1296" w:type="dxa"/>
            <w:shd w:val="clear" w:color="auto" w:fill="F0F4F8"/>
            <w:tcMar>
              <w:top w:w="40" w:type="dxa"/>
              <w:left w:w="60" w:type="dxa"/>
              <w:bottom w:w="40" w:type="dxa"/>
              <w:right w:w="60" w:type="dxa"/>
            </w:tcMar>
            <w:vAlign w:val="center"/>
          </w:tcPr>
          <w:p w14:paraId="360B3DEF" w14:textId="77777777" w:rsidR="00174124" w:rsidRDefault="000563C6">
            <w:pPr>
              <w:jc w:val="center"/>
            </w:pPr>
            <w:r>
              <w:rPr>
                <w:sz w:val="16"/>
              </w:rPr>
              <w:t>11.9%</w:t>
            </w:r>
          </w:p>
        </w:tc>
      </w:tr>
      <w:tr w:rsidR="00174124" w14:paraId="7D5225C3" w14:textId="77777777">
        <w:trPr>
          <w:jc w:val="center"/>
        </w:trPr>
        <w:tc>
          <w:tcPr>
            <w:tcW w:w="6480" w:type="dxa"/>
            <w:tcMar>
              <w:top w:w="40" w:type="dxa"/>
              <w:left w:w="60" w:type="dxa"/>
              <w:bottom w:w="40" w:type="dxa"/>
              <w:right w:w="60" w:type="dxa"/>
            </w:tcMar>
            <w:vAlign w:val="center"/>
          </w:tcPr>
          <w:p w14:paraId="6FA8E809" w14:textId="77777777" w:rsidR="00174124" w:rsidRDefault="000563C6">
            <w:r>
              <w:rPr>
                <w:sz w:val="16"/>
              </w:rPr>
              <w:t>ROBO DE VEHICULO PARTICULAR CON VIOLENCIA</w:t>
            </w:r>
          </w:p>
        </w:tc>
        <w:tc>
          <w:tcPr>
            <w:tcW w:w="1296" w:type="dxa"/>
            <w:tcMar>
              <w:top w:w="40" w:type="dxa"/>
              <w:left w:w="60" w:type="dxa"/>
              <w:bottom w:w="40" w:type="dxa"/>
              <w:right w:w="60" w:type="dxa"/>
            </w:tcMar>
            <w:vAlign w:val="center"/>
          </w:tcPr>
          <w:p w14:paraId="3DDA860C" w14:textId="77777777" w:rsidR="00174124" w:rsidRDefault="000563C6">
            <w:pPr>
              <w:jc w:val="center"/>
            </w:pPr>
            <w:r>
              <w:rPr>
                <w:sz w:val="16"/>
              </w:rPr>
              <w:t>45</w:t>
            </w:r>
          </w:p>
        </w:tc>
        <w:tc>
          <w:tcPr>
            <w:tcW w:w="1296" w:type="dxa"/>
            <w:tcMar>
              <w:top w:w="40" w:type="dxa"/>
              <w:left w:w="60" w:type="dxa"/>
              <w:bottom w:w="40" w:type="dxa"/>
              <w:right w:w="60" w:type="dxa"/>
            </w:tcMar>
            <w:vAlign w:val="center"/>
          </w:tcPr>
          <w:p w14:paraId="0355600B" w14:textId="77777777" w:rsidR="00174124" w:rsidRDefault="000563C6">
            <w:pPr>
              <w:jc w:val="center"/>
            </w:pPr>
            <w:r>
              <w:rPr>
                <w:sz w:val="16"/>
              </w:rPr>
              <w:t>11.4%</w:t>
            </w:r>
          </w:p>
        </w:tc>
      </w:tr>
      <w:tr w:rsidR="00174124" w14:paraId="3868A3DF" w14:textId="77777777">
        <w:trPr>
          <w:jc w:val="center"/>
        </w:trPr>
        <w:tc>
          <w:tcPr>
            <w:tcW w:w="6480" w:type="dxa"/>
            <w:shd w:val="clear" w:color="auto" w:fill="F0F4F8"/>
            <w:tcMar>
              <w:top w:w="40" w:type="dxa"/>
              <w:left w:w="60" w:type="dxa"/>
              <w:bottom w:w="40" w:type="dxa"/>
              <w:right w:w="60" w:type="dxa"/>
            </w:tcMar>
            <w:vAlign w:val="center"/>
          </w:tcPr>
          <w:p w14:paraId="537FAAA5" w14:textId="77777777" w:rsidR="00174124" w:rsidRDefault="000563C6">
            <w:r>
              <w:rPr>
                <w:sz w:val="16"/>
              </w:rPr>
              <w:t>ROBO DE MOTOCICLETA CON VIOLENCIA</w:t>
            </w:r>
          </w:p>
        </w:tc>
        <w:tc>
          <w:tcPr>
            <w:tcW w:w="1296" w:type="dxa"/>
            <w:shd w:val="clear" w:color="auto" w:fill="F0F4F8"/>
            <w:tcMar>
              <w:top w:w="40" w:type="dxa"/>
              <w:left w:w="60" w:type="dxa"/>
              <w:bottom w:w="40" w:type="dxa"/>
              <w:right w:w="60" w:type="dxa"/>
            </w:tcMar>
            <w:vAlign w:val="center"/>
          </w:tcPr>
          <w:p w14:paraId="63C24FA2" w14:textId="77777777" w:rsidR="00174124" w:rsidRDefault="000563C6">
            <w:pPr>
              <w:jc w:val="center"/>
            </w:pPr>
            <w:r>
              <w:rPr>
                <w:sz w:val="16"/>
              </w:rPr>
              <w:t>25</w:t>
            </w:r>
          </w:p>
        </w:tc>
        <w:tc>
          <w:tcPr>
            <w:tcW w:w="1296" w:type="dxa"/>
            <w:shd w:val="clear" w:color="auto" w:fill="F0F4F8"/>
            <w:tcMar>
              <w:top w:w="40" w:type="dxa"/>
              <w:left w:w="60" w:type="dxa"/>
              <w:bottom w:w="40" w:type="dxa"/>
              <w:right w:w="60" w:type="dxa"/>
            </w:tcMar>
            <w:vAlign w:val="center"/>
          </w:tcPr>
          <w:p w14:paraId="3075F5EF" w14:textId="77777777" w:rsidR="00174124" w:rsidRDefault="000563C6">
            <w:pPr>
              <w:jc w:val="center"/>
            </w:pPr>
            <w:r>
              <w:rPr>
                <w:sz w:val="16"/>
              </w:rPr>
              <w:t>6.3%</w:t>
            </w:r>
          </w:p>
        </w:tc>
      </w:tr>
      <w:tr w:rsidR="00174124" w14:paraId="53C25C1C" w14:textId="77777777">
        <w:trPr>
          <w:jc w:val="center"/>
        </w:trPr>
        <w:tc>
          <w:tcPr>
            <w:tcW w:w="6480" w:type="dxa"/>
            <w:tcMar>
              <w:top w:w="40" w:type="dxa"/>
              <w:left w:w="60" w:type="dxa"/>
              <w:bottom w:w="40" w:type="dxa"/>
              <w:right w:w="60" w:type="dxa"/>
            </w:tcMar>
            <w:vAlign w:val="center"/>
          </w:tcPr>
          <w:p w14:paraId="216377E2" w14:textId="77777777" w:rsidR="00174124" w:rsidRDefault="000563C6">
            <w:r>
              <w:rPr>
                <w:sz w:val="16"/>
              </w:rPr>
              <w:t>ROBO A NEGOCIO CON VIOLENCIA</w:t>
            </w:r>
          </w:p>
        </w:tc>
        <w:tc>
          <w:tcPr>
            <w:tcW w:w="1296" w:type="dxa"/>
            <w:tcMar>
              <w:top w:w="40" w:type="dxa"/>
              <w:left w:w="60" w:type="dxa"/>
              <w:bottom w:w="40" w:type="dxa"/>
              <w:right w:w="60" w:type="dxa"/>
            </w:tcMar>
            <w:vAlign w:val="center"/>
          </w:tcPr>
          <w:p w14:paraId="7FFAD2B8" w14:textId="77777777" w:rsidR="00174124" w:rsidRDefault="000563C6">
            <w:pPr>
              <w:jc w:val="center"/>
            </w:pPr>
            <w:r>
              <w:rPr>
                <w:sz w:val="16"/>
              </w:rPr>
              <w:t>21</w:t>
            </w:r>
          </w:p>
        </w:tc>
        <w:tc>
          <w:tcPr>
            <w:tcW w:w="1296" w:type="dxa"/>
            <w:tcMar>
              <w:top w:w="40" w:type="dxa"/>
              <w:left w:w="60" w:type="dxa"/>
              <w:bottom w:w="40" w:type="dxa"/>
              <w:right w:w="60" w:type="dxa"/>
            </w:tcMar>
            <w:vAlign w:val="center"/>
          </w:tcPr>
          <w:p w14:paraId="5472D0D5" w14:textId="77777777" w:rsidR="00174124" w:rsidRDefault="000563C6">
            <w:pPr>
              <w:jc w:val="center"/>
            </w:pPr>
            <w:r>
              <w:rPr>
                <w:sz w:val="16"/>
              </w:rPr>
              <w:t>5.3%</w:t>
            </w:r>
          </w:p>
        </w:tc>
      </w:tr>
      <w:tr w:rsidR="00174124" w14:paraId="1712CF5E" w14:textId="77777777">
        <w:trPr>
          <w:jc w:val="center"/>
        </w:trPr>
        <w:tc>
          <w:tcPr>
            <w:tcW w:w="6480" w:type="dxa"/>
            <w:shd w:val="clear" w:color="auto" w:fill="F0F4F8"/>
            <w:tcMar>
              <w:top w:w="40" w:type="dxa"/>
              <w:left w:w="60" w:type="dxa"/>
              <w:bottom w:w="40" w:type="dxa"/>
              <w:right w:w="60" w:type="dxa"/>
            </w:tcMar>
            <w:vAlign w:val="center"/>
          </w:tcPr>
          <w:p w14:paraId="62548B1E" w14:textId="77777777" w:rsidR="00174124" w:rsidRDefault="000563C6">
            <w:r>
              <w:rPr>
                <w:sz w:val="16"/>
              </w:rPr>
              <w:t>ROBO A TRANSEUNTE CON VIOLENCIA</w:t>
            </w:r>
          </w:p>
        </w:tc>
        <w:tc>
          <w:tcPr>
            <w:tcW w:w="1296" w:type="dxa"/>
            <w:shd w:val="clear" w:color="auto" w:fill="F0F4F8"/>
            <w:tcMar>
              <w:top w:w="40" w:type="dxa"/>
              <w:left w:w="60" w:type="dxa"/>
              <w:bottom w:w="40" w:type="dxa"/>
              <w:right w:w="60" w:type="dxa"/>
            </w:tcMar>
            <w:vAlign w:val="center"/>
          </w:tcPr>
          <w:p w14:paraId="6069DBC8" w14:textId="77777777" w:rsidR="00174124" w:rsidRDefault="000563C6">
            <w:pPr>
              <w:jc w:val="center"/>
            </w:pPr>
            <w:r>
              <w:rPr>
                <w:sz w:val="16"/>
              </w:rPr>
              <w:t>16</w:t>
            </w:r>
          </w:p>
        </w:tc>
        <w:tc>
          <w:tcPr>
            <w:tcW w:w="1296" w:type="dxa"/>
            <w:shd w:val="clear" w:color="auto" w:fill="F0F4F8"/>
            <w:tcMar>
              <w:top w:w="40" w:type="dxa"/>
              <w:left w:w="60" w:type="dxa"/>
              <w:bottom w:w="40" w:type="dxa"/>
              <w:right w:w="60" w:type="dxa"/>
            </w:tcMar>
            <w:vAlign w:val="center"/>
          </w:tcPr>
          <w:p w14:paraId="58217859" w14:textId="77777777" w:rsidR="00174124" w:rsidRDefault="000563C6">
            <w:pPr>
              <w:jc w:val="center"/>
            </w:pPr>
            <w:r>
              <w:rPr>
                <w:sz w:val="16"/>
              </w:rPr>
              <w:t>4.1%</w:t>
            </w:r>
          </w:p>
        </w:tc>
      </w:tr>
      <w:tr w:rsidR="00174124" w14:paraId="3D04320B" w14:textId="77777777">
        <w:trPr>
          <w:jc w:val="center"/>
        </w:trPr>
        <w:tc>
          <w:tcPr>
            <w:tcW w:w="6480" w:type="dxa"/>
            <w:tcMar>
              <w:top w:w="40" w:type="dxa"/>
              <w:left w:w="60" w:type="dxa"/>
              <w:bottom w:w="40" w:type="dxa"/>
              <w:right w:w="60" w:type="dxa"/>
            </w:tcMar>
            <w:vAlign w:val="center"/>
          </w:tcPr>
          <w:p w14:paraId="47AA053E" w14:textId="77777777" w:rsidR="00174124" w:rsidRDefault="000563C6">
            <w:r>
              <w:rPr>
                <w:sz w:val="16"/>
              </w:rPr>
              <w:t>VIOLENCIA DE PAREJA</w:t>
            </w:r>
          </w:p>
        </w:tc>
        <w:tc>
          <w:tcPr>
            <w:tcW w:w="1296" w:type="dxa"/>
            <w:tcMar>
              <w:top w:w="40" w:type="dxa"/>
              <w:left w:w="60" w:type="dxa"/>
              <w:bottom w:w="40" w:type="dxa"/>
              <w:right w:w="60" w:type="dxa"/>
            </w:tcMar>
            <w:vAlign w:val="center"/>
          </w:tcPr>
          <w:p w14:paraId="6097E8EC" w14:textId="77777777" w:rsidR="00174124" w:rsidRDefault="000563C6">
            <w:pPr>
              <w:jc w:val="center"/>
            </w:pPr>
            <w:r>
              <w:rPr>
                <w:sz w:val="16"/>
              </w:rPr>
              <w:t>16</w:t>
            </w:r>
          </w:p>
        </w:tc>
        <w:tc>
          <w:tcPr>
            <w:tcW w:w="1296" w:type="dxa"/>
            <w:tcMar>
              <w:top w:w="40" w:type="dxa"/>
              <w:left w:w="60" w:type="dxa"/>
              <w:bottom w:w="40" w:type="dxa"/>
              <w:right w:w="60" w:type="dxa"/>
            </w:tcMar>
            <w:vAlign w:val="center"/>
          </w:tcPr>
          <w:p w14:paraId="3ECF97ED" w14:textId="77777777" w:rsidR="00174124" w:rsidRDefault="000563C6">
            <w:pPr>
              <w:jc w:val="center"/>
            </w:pPr>
            <w:r>
              <w:rPr>
                <w:sz w:val="16"/>
              </w:rPr>
              <w:t>4.1%</w:t>
            </w:r>
          </w:p>
        </w:tc>
      </w:tr>
      <w:tr w:rsidR="00174124" w14:paraId="57E1F4B0" w14:textId="77777777">
        <w:trPr>
          <w:jc w:val="center"/>
        </w:trPr>
        <w:tc>
          <w:tcPr>
            <w:tcW w:w="6480" w:type="dxa"/>
            <w:shd w:val="clear" w:color="auto" w:fill="F0F4F8"/>
            <w:tcMar>
              <w:top w:w="40" w:type="dxa"/>
              <w:left w:w="60" w:type="dxa"/>
              <w:bottom w:w="40" w:type="dxa"/>
              <w:right w:w="60" w:type="dxa"/>
            </w:tcMar>
            <w:vAlign w:val="center"/>
          </w:tcPr>
          <w:p w14:paraId="6500ACC1" w14:textId="77777777" w:rsidR="00174124" w:rsidRDefault="000563C6">
            <w:r>
              <w:rPr>
                <w:sz w:val="16"/>
              </w:rPr>
              <w:t>TALA ILEGAL</w:t>
            </w:r>
          </w:p>
        </w:tc>
        <w:tc>
          <w:tcPr>
            <w:tcW w:w="1296" w:type="dxa"/>
            <w:shd w:val="clear" w:color="auto" w:fill="F0F4F8"/>
            <w:tcMar>
              <w:top w:w="40" w:type="dxa"/>
              <w:left w:w="60" w:type="dxa"/>
              <w:bottom w:w="40" w:type="dxa"/>
              <w:right w:w="60" w:type="dxa"/>
            </w:tcMar>
            <w:vAlign w:val="center"/>
          </w:tcPr>
          <w:p w14:paraId="65F0635E" w14:textId="77777777" w:rsidR="00174124" w:rsidRDefault="000563C6">
            <w:pPr>
              <w:jc w:val="center"/>
            </w:pPr>
            <w:r>
              <w:rPr>
                <w:sz w:val="16"/>
              </w:rPr>
              <w:t>13</w:t>
            </w:r>
          </w:p>
        </w:tc>
        <w:tc>
          <w:tcPr>
            <w:tcW w:w="1296" w:type="dxa"/>
            <w:shd w:val="clear" w:color="auto" w:fill="F0F4F8"/>
            <w:tcMar>
              <w:top w:w="40" w:type="dxa"/>
              <w:left w:w="60" w:type="dxa"/>
              <w:bottom w:w="40" w:type="dxa"/>
              <w:right w:w="60" w:type="dxa"/>
            </w:tcMar>
            <w:vAlign w:val="center"/>
          </w:tcPr>
          <w:p w14:paraId="522105A2" w14:textId="77777777" w:rsidR="00174124" w:rsidRDefault="000563C6">
            <w:pPr>
              <w:jc w:val="center"/>
            </w:pPr>
            <w:r>
              <w:rPr>
                <w:sz w:val="16"/>
              </w:rPr>
              <w:t>3.3%</w:t>
            </w:r>
          </w:p>
        </w:tc>
      </w:tr>
      <w:tr w:rsidR="00174124" w14:paraId="77CA7DF5" w14:textId="77777777">
        <w:trPr>
          <w:jc w:val="center"/>
        </w:trPr>
        <w:tc>
          <w:tcPr>
            <w:tcW w:w="6480" w:type="dxa"/>
            <w:tcMar>
              <w:top w:w="40" w:type="dxa"/>
              <w:left w:w="60" w:type="dxa"/>
              <w:bottom w:w="40" w:type="dxa"/>
              <w:right w:w="60" w:type="dxa"/>
            </w:tcMar>
            <w:vAlign w:val="center"/>
          </w:tcPr>
          <w:p w14:paraId="1274DFCD" w14:textId="77777777" w:rsidR="00174124" w:rsidRDefault="000563C6">
            <w:r>
              <w:rPr>
                <w:sz w:val="16"/>
              </w:rPr>
              <w:t>DETONACION POR ARMA DE FUEGO</w:t>
            </w:r>
          </w:p>
        </w:tc>
        <w:tc>
          <w:tcPr>
            <w:tcW w:w="1296" w:type="dxa"/>
            <w:tcMar>
              <w:top w:w="40" w:type="dxa"/>
              <w:left w:w="60" w:type="dxa"/>
              <w:bottom w:w="40" w:type="dxa"/>
              <w:right w:w="60" w:type="dxa"/>
            </w:tcMar>
            <w:vAlign w:val="center"/>
          </w:tcPr>
          <w:p w14:paraId="28BA897A" w14:textId="77777777" w:rsidR="00174124" w:rsidRDefault="000563C6">
            <w:pPr>
              <w:jc w:val="center"/>
            </w:pPr>
            <w:r>
              <w:rPr>
                <w:sz w:val="16"/>
              </w:rPr>
              <w:t>13</w:t>
            </w:r>
          </w:p>
        </w:tc>
        <w:tc>
          <w:tcPr>
            <w:tcW w:w="1296" w:type="dxa"/>
            <w:tcMar>
              <w:top w:w="40" w:type="dxa"/>
              <w:left w:w="60" w:type="dxa"/>
              <w:bottom w:w="40" w:type="dxa"/>
              <w:right w:w="60" w:type="dxa"/>
            </w:tcMar>
            <w:vAlign w:val="center"/>
          </w:tcPr>
          <w:p w14:paraId="1738C42C" w14:textId="77777777" w:rsidR="00174124" w:rsidRDefault="000563C6">
            <w:pPr>
              <w:jc w:val="center"/>
            </w:pPr>
            <w:r>
              <w:rPr>
                <w:sz w:val="16"/>
              </w:rPr>
              <w:t>3.3%</w:t>
            </w:r>
          </w:p>
        </w:tc>
      </w:tr>
      <w:tr w:rsidR="00174124" w14:paraId="1B1E04A8" w14:textId="77777777">
        <w:trPr>
          <w:jc w:val="center"/>
        </w:trPr>
        <w:tc>
          <w:tcPr>
            <w:tcW w:w="6480" w:type="dxa"/>
            <w:shd w:val="clear" w:color="auto" w:fill="F0F4F8"/>
            <w:tcMar>
              <w:top w:w="40" w:type="dxa"/>
              <w:left w:w="60" w:type="dxa"/>
              <w:bottom w:w="40" w:type="dxa"/>
              <w:right w:w="60" w:type="dxa"/>
            </w:tcMar>
            <w:vAlign w:val="center"/>
          </w:tcPr>
          <w:p w14:paraId="2E4F2620" w14:textId="77777777" w:rsidR="00174124" w:rsidRDefault="000563C6">
            <w:r>
              <w:rPr>
                <w:sz w:val="16"/>
              </w:rPr>
              <w:t>ABUSO DE AUTORIDAD</w:t>
            </w:r>
          </w:p>
        </w:tc>
        <w:tc>
          <w:tcPr>
            <w:tcW w:w="1296" w:type="dxa"/>
            <w:shd w:val="clear" w:color="auto" w:fill="F0F4F8"/>
            <w:tcMar>
              <w:top w:w="40" w:type="dxa"/>
              <w:left w:w="60" w:type="dxa"/>
              <w:bottom w:w="40" w:type="dxa"/>
              <w:right w:w="60" w:type="dxa"/>
            </w:tcMar>
            <w:vAlign w:val="center"/>
          </w:tcPr>
          <w:p w14:paraId="2D7678B6" w14:textId="77777777" w:rsidR="00174124" w:rsidRDefault="000563C6">
            <w:pPr>
              <w:jc w:val="center"/>
            </w:pPr>
            <w:r>
              <w:rPr>
                <w:sz w:val="16"/>
              </w:rPr>
              <w:t>12</w:t>
            </w:r>
          </w:p>
        </w:tc>
        <w:tc>
          <w:tcPr>
            <w:tcW w:w="1296" w:type="dxa"/>
            <w:shd w:val="clear" w:color="auto" w:fill="F0F4F8"/>
            <w:tcMar>
              <w:top w:w="40" w:type="dxa"/>
              <w:left w:w="60" w:type="dxa"/>
              <w:bottom w:w="40" w:type="dxa"/>
              <w:right w:w="60" w:type="dxa"/>
            </w:tcMar>
            <w:vAlign w:val="center"/>
          </w:tcPr>
          <w:p w14:paraId="3501A4DA" w14:textId="77777777" w:rsidR="00174124" w:rsidRDefault="000563C6">
            <w:pPr>
              <w:jc w:val="center"/>
            </w:pPr>
            <w:r>
              <w:rPr>
                <w:sz w:val="16"/>
              </w:rPr>
              <w:t>3.0%</w:t>
            </w:r>
          </w:p>
        </w:tc>
      </w:tr>
      <w:tr w:rsidR="00174124" w14:paraId="52B489AE" w14:textId="77777777">
        <w:trPr>
          <w:jc w:val="center"/>
        </w:trPr>
        <w:tc>
          <w:tcPr>
            <w:tcW w:w="6480" w:type="dxa"/>
            <w:tcMar>
              <w:top w:w="40" w:type="dxa"/>
              <w:left w:w="60" w:type="dxa"/>
              <w:bottom w:w="40" w:type="dxa"/>
              <w:right w:w="60" w:type="dxa"/>
            </w:tcMar>
            <w:vAlign w:val="center"/>
          </w:tcPr>
          <w:p w14:paraId="69A5631E" w14:textId="77777777" w:rsidR="00174124" w:rsidRDefault="000563C6">
            <w:r>
              <w:rPr>
                <w:sz w:val="16"/>
              </w:rPr>
              <w:t>PERSONA LESIONADA POR ARMA BLANCA</w:t>
            </w:r>
          </w:p>
        </w:tc>
        <w:tc>
          <w:tcPr>
            <w:tcW w:w="1296" w:type="dxa"/>
            <w:tcMar>
              <w:top w:w="40" w:type="dxa"/>
              <w:left w:w="60" w:type="dxa"/>
              <w:bottom w:w="40" w:type="dxa"/>
              <w:right w:w="60" w:type="dxa"/>
            </w:tcMar>
            <w:vAlign w:val="center"/>
          </w:tcPr>
          <w:p w14:paraId="08D857AF" w14:textId="77777777" w:rsidR="00174124" w:rsidRDefault="000563C6">
            <w:pPr>
              <w:jc w:val="center"/>
            </w:pPr>
            <w:r>
              <w:rPr>
                <w:sz w:val="16"/>
              </w:rPr>
              <w:t>11</w:t>
            </w:r>
          </w:p>
        </w:tc>
        <w:tc>
          <w:tcPr>
            <w:tcW w:w="1296" w:type="dxa"/>
            <w:tcMar>
              <w:top w:w="40" w:type="dxa"/>
              <w:left w:w="60" w:type="dxa"/>
              <w:bottom w:w="40" w:type="dxa"/>
              <w:right w:w="60" w:type="dxa"/>
            </w:tcMar>
            <w:vAlign w:val="center"/>
          </w:tcPr>
          <w:p w14:paraId="6EA8899F" w14:textId="77777777" w:rsidR="00174124" w:rsidRDefault="000563C6">
            <w:pPr>
              <w:jc w:val="center"/>
            </w:pPr>
            <w:r>
              <w:rPr>
                <w:sz w:val="16"/>
              </w:rPr>
              <w:t>2.8%</w:t>
            </w:r>
          </w:p>
        </w:tc>
      </w:tr>
      <w:tr w:rsidR="00174124" w14:paraId="4CD14247" w14:textId="77777777">
        <w:trPr>
          <w:jc w:val="center"/>
        </w:trPr>
        <w:tc>
          <w:tcPr>
            <w:tcW w:w="6480" w:type="dxa"/>
            <w:shd w:val="clear" w:color="auto" w:fill="F0F4F8"/>
            <w:tcMar>
              <w:top w:w="40" w:type="dxa"/>
              <w:left w:w="60" w:type="dxa"/>
              <w:bottom w:w="40" w:type="dxa"/>
              <w:right w:w="60" w:type="dxa"/>
            </w:tcMar>
            <w:vAlign w:val="center"/>
          </w:tcPr>
          <w:p w14:paraId="7312A7DB" w14:textId="77777777" w:rsidR="00174124" w:rsidRDefault="000563C6">
            <w:r>
              <w:rPr>
                <w:sz w:val="16"/>
              </w:rPr>
              <w:t>PERSONA LESIONADA POR PROYECTIL DE ARMA DE FUEGO</w:t>
            </w:r>
          </w:p>
        </w:tc>
        <w:tc>
          <w:tcPr>
            <w:tcW w:w="1296" w:type="dxa"/>
            <w:shd w:val="clear" w:color="auto" w:fill="F0F4F8"/>
            <w:tcMar>
              <w:top w:w="40" w:type="dxa"/>
              <w:left w:w="60" w:type="dxa"/>
              <w:bottom w:w="40" w:type="dxa"/>
              <w:right w:w="60" w:type="dxa"/>
            </w:tcMar>
            <w:vAlign w:val="center"/>
          </w:tcPr>
          <w:p w14:paraId="2DBE7FFC" w14:textId="77777777" w:rsidR="00174124" w:rsidRDefault="000563C6">
            <w:pPr>
              <w:jc w:val="center"/>
            </w:pPr>
            <w:r>
              <w:rPr>
                <w:sz w:val="16"/>
              </w:rPr>
              <w:t>9</w:t>
            </w:r>
          </w:p>
        </w:tc>
        <w:tc>
          <w:tcPr>
            <w:tcW w:w="1296" w:type="dxa"/>
            <w:shd w:val="clear" w:color="auto" w:fill="F0F4F8"/>
            <w:tcMar>
              <w:top w:w="40" w:type="dxa"/>
              <w:left w:w="60" w:type="dxa"/>
              <w:bottom w:w="40" w:type="dxa"/>
              <w:right w:w="60" w:type="dxa"/>
            </w:tcMar>
            <w:vAlign w:val="center"/>
          </w:tcPr>
          <w:p w14:paraId="0040B0F4" w14:textId="77777777" w:rsidR="00174124" w:rsidRDefault="000563C6">
            <w:pPr>
              <w:jc w:val="center"/>
            </w:pPr>
            <w:r>
              <w:rPr>
                <w:sz w:val="16"/>
              </w:rPr>
              <w:t>2.3%</w:t>
            </w:r>
          </w:p>
        </w:tc>
      </w:tr>
      <w:tr w:rsidR="00174124" w14:paraId="7F665902" w14:textId="77777777">
        <w:trPr>
          <w:jc w:val="center"/>
        </w:trPr>
        <w:tc>
          <w:tcPr>
            <w:tcW w:w="6480" w:type="dxa"/>
            <w:tcMar>
              <w:top w:w="40" w:type="dxa"/>
              <w:left w:w="60" w:type="dxa"/>
              <w:bottom w:w="40" w:type="dxa"/>
              <w:right w:w="60" w:type="dxa"/>
            </w:tcMar>
            <w:vAlign w:val="center"/>
          </w:tcPr>
          <w:p w14:paraId="12E87C22" w14:textId="77777777" w:rsidR="00174124" w:rsidRDefault="000563C6">
            <w:r>
              <w:rPr>
                <w:sz w:val="16"/>
              </w:rPr>
              <w:t>PERSONA TIRADA EN LA VIA PUBLICA CON HUELLAS DE VIOLENCIA</w:t>
            </w:r>
          </w:p>
        </w:tc>
        <w:tc>
          <w:tcPr>
            <w:tcW w:w="1296" w:type="dxa"/>
            <w:tcMar>
              <w:top w:w="40" w:type="dxa"/>
              <w:left w:w="60" w:type="dxa"/>
              <w:bottom w:w="40" w:type="dxa"/>
              <w:right w:w="60" w:type="dxa"/>
            </w:tcMar>
            <w:vAlign w:val="center"/>
          </w:tcPr>
          <w:p w14:paraId="7BEEDA26" w14:textId="77777777" w:rsidR="00174124" w:rsidRDefault="000563C6">
            <w:pPr>
              <w:jc w:val="center"/>
            </w:pPr>
            <w:r>
              <w:rPr>
                <w:sz w:val="16"/>
              </w:rPr>
              <w:t>7</w:t>
            </w:r>
          </w:p>
        </w:tc>
        <w:tc>
          <w:tcPr>
            <w:tcW w:w="1296" w:type="dxa"/>
            <w:tcMar>
              <w:top w:w="40" w:type="dxa"/>
              <w:left w:w="60" w:type="dxa"/>
              <w:bottom w:w="40" w:type="dxa"/>
              <w:right w:w="60" w:type="dxa"/>
            </w:tcMar>
            <w:vAlign w:val="center"/>
          </w:tcPr>
          <w:p w14:paraId="1533CDAE" w14:textId="77777777" w:rsidR="00174124" w:rsidRDefault="000563C6">
            <w:pPr>
              <w:jc w:val="center"/>
            </w:pPr>
            <w:r>
              <w:rPr>
                <w:sz w:val="16"/>
              </w:rPr>
              <w:t>1.8%</w:t>
            </w:r>
          </w:p>
        </w:tc>
      </w:tr>
      <w:tr w:rsidR="00174124" w14:paraId="54CA781B" w14:textId="77777777">
        <w:trPr>
          <w:jc w:val="center"/>
        </w:trPr>
        <w:tc>
          <w:tcPr>
            <w:tcW w:w="6480" w:type="dxa"/>
            <w:shd w:val="clear" w:color="auto" w:fill="F0F4F8"/>
            <w:tcMar>
              <w:top w:w="40" w:type="dxa"/>
              <w:left w:w="60" w:type="dxa"/>
              <w:bottom w:w="40" w:type="dxa"/>
              <w:right w:w="60" w:type="dxa"/>
            </w:tcMar>
            <w:vAlign w:val="center"/>
          </w:tcPr>
          <w:p w14:paraId="1471A8E6" w14:textId="77777777" w:rsidR="00174124" w:rsidRDefault="000563C6">
            <w:r>
              <w:rPr>
                <w:sz w:val="16"/>
              </w:rPr>
              <w:t>HOMICIDIO</w:t>
            </w:r>
          </w:p>
        </w:tc>
        <w:tc>
          <w:tcPr>
            <w:tcW w:w="1296" w:type="dxa"/>
            <w:shd w:val="clear" w:color="auto" w:fill="F0F4F8"/>
            <w:tcMar>
              <w:top w:w="40" w:type="dxa"/>
              <w:left w:w="60" w:type="dxa"/>
              <w:bottom w:w="40" w:type="dxa"/>
              <w:right w:w="60" w:type="dxa"/>
            </w:tcMar>
            <w:vAlign w:val="center"/>
          </w:tcPr>
          <w:p w14:paraId="67694D1A" w14:textId="77777777" w:rsidR="00174124" w:rsidRDefault="000563C6">
            <w:pPr>
              <w:jc w:val="center"/>
            </w:pPr>
            <w:r>
              <w:rPr>
                <w:sz w:val="16"/>
              </w:rPr>
              <w:t>5</w:t>
            </w:r>
          </w:p>
        </w:tc>
        <w:tc>
          <w:tcPr>
            <w:tcW w:w="1296" w:type="dxa"/>
            <w:shd w:val="clear" w:color="auto" w:fill="F0F4F8"/>
            <w:tcMar>
              <w:top w:w="40" w:type="dxa"/>
              <w:left w:w="60" w:type="dxa"/>
              <w:bottom w:w="40" w:type="dxa"/>
              <w:right w:w="60" w:type="dxa"/>
            </w:tcMar>
            <w:vAlign w:val="center"/>
          </w:tcPr>
          <w:p w14:paraId="4DBFDE92" w14:textId="77777777" w:rsidR="00174124" w:rsidRDefault="000563C6">
            <w:pPr>
              <w:jc w:val="center"/>
            </w:pPr>
            <w:r>
              <w:rPr>
                <w:sz w:val="16"/>
              </w:rPr>
              <w:t>1.3%</w:t>
            </w:r>
          </w:p>
        </w:tc>
      </w:tr>
      <w:tr w:rsidR="00174124" w14:paraId="71EF99A5" w14:textId="77777777">
        <w:trPr>
          <w:jc w:val="center"/>
        </w:trPr>
        <w:tc>
          <w:tcPr>
            <w:tcW w:w="6480" w:type="dxa"/>
            <w:tcMar>
              <w:top w:w="40" w:type="dxa"/>
              <w:left w:w="60" w:type="dxa"/>
              <w:bottom w:w="40" w:type="dxa"/>
              <w:right w:w="60" w:type="dxa"/>
            </w:tcMar>
            <w:vAlign w:val="center"/>
          </w:tcPr>
          <w:p w14:paraId="766E8151" w14:textId="77777777" w:rsidR="00174124" w:rsidRDefault="000563C6">
            <w:r>
              <w:rPr>
                <w:sz w:val="16"/>
              </w:rPr>
              <w:t>ROBO A CASA HABITACION CON VIOLENCIA</w:t>
            </w:r>
          </w:p>
        </w:tc>
        <w:tc>
          <w:tcPr>
            <w:tcW w:w="1296" w:type="dxa"/>
            <w:tcMar>
              <w:top w:w="40" w:type="dxa"/>
              <w:left w:w="60" w:type="dxa"/>
              <w:bottom w:w="40" w:type="dxa"/>
              <w:right w:w="60" w:type="dxa"/>
            </w:tcMar>
            <w:vAlign w:val="center"/>
          </w:tcPr>
          <w:p w14:paraId="0863F4A5" w14:textId="77777777" w:rsidR="00174124" w:rsidRDefault="000563C6">
            <w:pPr>
              <w:jc w:val="center"/>
            </w:pPr>
            <w:r>
              <w:rPr>
                <w:sz w:val="16"/>
              </w:rPr>
              <w:t>4</w:t>
            </w:r>
          </w:p>
        </w:tc>
        <w:tc>
          <w:tcPr>
            <w:tcW w:w="1296" w:type="dxa"/>
            <w:tcMar>
              <w:top w:w="40" w:type="dxa"/>
              <w:left w:w="60" w:type="dxa"/>
              <w:bottom w:w="40" w:type="dxa"/>
              <w:right w:w="60" w:type="dxa"/>
            </w:tcMar>
            <w:vAlign w:val="center"/>
          </w:tcPr>
          <w:p w14:paraId="7DAD06EC" w14:textId="77777777" w:rsidR="00174124" w:rsidRDefault="000563C6">
            <w:pPr>
              <w:jc w:val="center"/>
            </w:pPr>
            <w:r>
              <w:rPr>
                <w:sz w:val="16"/>
              </w:rPr>
              <w:t>1.0%</w:t>
            </w:r>
          </w:p>
        </w:tc>
      </w:tr>
      <w:tr w:rsidR="00174124" w14:paraId="27737C0E" w14:textId="77777777">
        <w:trPr>
          <w:jc w:val="center"/>
        </w:trPr>
        <w:tc>
          <w:tcPr>
            <w:tcW w:w="6480" w:type="dxa"/>
            <w:shd w:val="clear" w:color="auto" w:fill="F0F4F8"/>
            <w:tcMar>
              <w:top w:w="40" w:type="dxa"/>
              <w:left w:w="60" w:type="dxa"/>
              <w:bottom w:w="40" w:type="dxa"/>
              <w:right w:w="60" w:type="dxa"/>
            </w:tcMar>
            <w:vAlign w:val="center"/>
          </w:tcPr>
          <w:p w14:paraId="0FE65032" w14:textId="77777777" w:rsidR="00174124" w:rsidRDefault="000563C6">
            <w:r>
              <w:rPr>
                <w:sz w:val="16"/>
              </w:rPr>
              <w:t>HALLAZGO DE CADAVER / RESTOS HUMANOS</w:t>
            </w:r>
          </w:p>
        </w:tc>
        <w:tc>
          <w:tcPr>
            <w:tcW w:w="1296" w:type="dxa"/>
            <w:shd w:val="clear" w:color="auto" w:fill="F0F4F8"/>
            <w:tcMar>
              <w:top w:w="40" w:type="dxa"/>
              <w:left w:w="60" w:type="dxa"/>
              <w:bottom w:w="40" w:type="dxa"/>
              <w:right w:w="60" w:type="dxa"/>
            </w:tcMar>
            <w:vAlign w:val="center"/>
          </w:tcPr>
          <w:p w14:paraId="119F4E61" w14:textId="77777777" w:rsidR="00174124" w:rsidRDefault="000563C6">
            <w:pPr>
              <w:jc w:val="center"/>
            </w:pPr>
            <w:r>
              <w:rPr>
                <w:sz w:val="16"/>
              </w:rPr>
              <w:t>3</w:t>
            </w:r>
          </w:p>
        </w:tc>
        <w:tc>
          <w:tcPr>
            <w:tcW w:w="1296" w:type="dxa"/>
            <w:shd w:val="clear" w:color="auto" w:fill="F0F4F8"/>
            <w:tcMar>
              <w:top w:w="40" w:type="dxa"/>
              <w:left w:w="60" w:type="dxa"/>
              <w:bottom w:w="40" w:type="dxa"/>
              <w:right w:w="60" w:type="dxa"/>
            </w:tcMar>
            <w:vAlign w:val="center"/>
          </w:tcPr>
          <w:p w14:paraId="278EAC44" w14:textId="77777777" w:rsidR="00174124" w:rsidRDefault="000563C6">
            <w:pPr>
              <w:jc w:val="center"/>
            </w:pPr>
            <w:r>
              <w:rPr>
                <w:sz w:val="16"/>
              </w:rPr>
              <w:t>0.8%</w:t>
            </w:r>
          </w:p>
        </w:tc>
      </w:tr>
      <w:tr w:rsidR="00174124" w14:paraId="4FB14B85" w14:textId="77777777">
        <w:trPr>
          <w:jc w:val="center"/>
        </w:trPr>
        <w:tc>
          <w:tcPr>
            <w:tcW w:w="6480" w:type="dxa"/>
            <w:tcMar>
              <w:top w:w="40" w:type="dxa"/>
              <w:left w:w="60" w:type="dxa"/>
              <w:bottom w:w="40" w:type="dxa"/>
              <w:right w:w="60" w:type="dxa"/>
            </w:tcMar>
            <w:vAlign w:val="center"/>
          </w:tcPr>
          <w:p w14:paraId="146AE647" w14:textId="77777777" w:rsidR="00174124" w:rsidRDefault="000563C6">
            <w:r>
              <w:rPr>
                <w:sz w:val="16"/>
              </w:rPr>
              <w:t>ROBO A REPARTIDOR CON VIOLENCIA</w:t>
            </w:r>
          </w:p>
        </w:tc>
        <w:tc>
          <w:tcPr>
            <w:tcW w:w="1296" w:type="dxa"/>
            <w:tcMar>
              <w:top w:w="40" w:type="dxa"/>
              <w:left w:w="60" w:type="dxa"/>
              <w:bottom w:w="40" w:type="dxa"/>
              <w:right w:w="60" w:type="dxa"/>
            </w:tcMar>
            <w:vAlign w:val="center"/>
          </w:tcPr>
          <w:p w14:paraId="6410E651" w14:textId="77777777" w:rsidR="00174124" w:rsidRDefault="000563C6">
            <w:pPr>
              <w:jc w:val="center"/>
            </w:pPr>
            <w:r>
              <w:rPr>
                <w:sz w:val="16"/>
              </w:rPr>
              <w:t>3</w:t>
            </w:r>
          </w:p>
        </w:tc>
        <w:tc>
          <w:tcPr>
            <w:tcW w:w="1296" w:type="dxa"/>
            <w:tcMar>
              <w:top w:w="40" w:type="dxa"/>
              <w:left w:w="60" w:type="dxa"/>
              <w:bottom w:w="40" w:type="dxa"/>
              <w:right w:w="60" w:type="dxa"/>
            </w:tcMar>
            <w:vAlign w:val="center"/>
          </w:tcPr>
          <w:p w14:paraId="776097ED" w14:textId="77777777" w:rsidR="00174124" w:rsidRDefault="000563C6">
            <w:pPr>
              <w:jc w:val="center"/>
            </w:pPr>
            <w:r>
              <w:rPr>
                <w:sz w:val="16"/>
              </w:rPr>
              <w:t>0.8%</w:t>
            </w:r>
          </w:p>
        </w:tc>
      </w:tr>
      <w:tr w:rsidR="00174124" w14:paraId="03094E5A" w14:textId="77777777">
        <w:trPr>
          <w:jc w:val="center"/>
        </w:trPr>
        <w:tc>
          <w:tcPr>
            <w:tcW w:w="6480" w:type="dxa"/>
            <w:shd w:val="clear" w:color="auto" w:fill="F0F4F8"/>
            <w:tcMar>
              <w:top w:w="40" w:type="dxa"/>
              <w:left w:w="60" w:type="dxa"/>
              <w:bottom w:w="40" w:type="dxa"/>
              <w:right w:w="60" w:type="dxa"/>
            </w:tcMar>
            <w:vAlign w:val="center"/>
          </w:tcPr>
          <w:p w14:paraId="5FAB00DC" w14:textId="77777777" w:rsidR="00174124" w:rsidRDefault="000563C6">
            <w:r>
              <w:rPr>
                <w:sz w:val="16"/>
              </w:rPr>
              <w:t>TRAFICO DE DROGAS Y ESTUPEFACIENTES EN VIA PUBLICA</w:t>
            </w:r>
          </w:p>
        </w:tc>
        <w:tc>
          <w:tcPr>
            <w:tcW w:w="1296" w:type="dxa"/>
            <w:shd w:val="clear" w:color="auto" w:fill="F0F4F8"/>
            <w:tcMar>
              <w:top w:w="40" w:type="dxa"/>
              <w:left w:w="60" w:type="dxa"/>
              <w:bottom w:w="40" w:type="dxa"/>
              <w:right w:w="60" w:type="dxa"/>
            </w:tcMar>
            <w:vAlign w:val="center"/>
          </w:tcPr>
          <w:p w14:paraId="3E4CE611" w14:textId="77777777" w:rsidR="00174124" w:rsidRDefault="000563C6">
            <w:pPr>
              <w:jc w:val="center"/>
            </w:pPr>
            <w:r>
              <w:rPr>
                <w:sz w:val="16"/>
              </w:rPr>
              <w:t>3</w:t>
            </w:r>
          </w:p>
        </w:tc>
        <w:tc>
          <w:tcPr>
            <w:tcW w:w="1296" w:type="dxa"/>
            <w:shd w:val="clear" w:color="auto" w:fill="F0F4F8"/>
            <w:tcMar>
              <w:top w:w="40" w:type="dxa"/>
              <w:left w:w="60" w:type="dxa"/>
              <w:bottom w:w="40" w:type="dxa"/>
              <w:right w:w="60" w:type="dxa"/>
            </w:tcMar>
            <w:vAlign w:val="center"/>
          </w:tcPr>
          <w:p w14:paraId="2722F477" w14:textId="77777777" w:rsidR="00174124" w:rsidRDefault="000563C6">
            <w:pPr>
              <w:jc w:val="center"/>
            </w:pPr>
            <w:r>
              <w:rPr>
                <w:sz w:val="16"/>
              </w:rPr>
              <w:t>0.8%</w:t>
            </w:r>
          </w:p>
        </w:tc>
      </w:tr>
      <w:tr w:rsidR="00174124" w14:paraId="587AD671" w14:textId="77777777">
        <w:trPr>
          <w:jc w:val="center"/>
        </w:trPr>
        <w:tc>
          <w:tcPr>
            <w:tcW w:w="6480" w:type="dxa"/>
            <w:tcMar>
              <w:top w:w="40" w:type="dxa"/>
              <w:left w:w="60" w:type="dxa"/>
              <w:bottom w:w="40" w:type="dxa"/>
              <w:right w:w="60" w:type="dxa"/>
            </w:tcMar>
            <w:vAlign w:val="center"/>
          </w:tcPr>
          <w:p w14:paraId="170F935C" w14:textId="77777777" w:rsidR="00174124" w:rsidRDefault="000563C6">
            <w:r>
              <w:rPr>
                <w:sz w:val="16"/>
              </w:rPr>
              <w:t>ROBO A TRANSPORTISTA O VEHICULO COMERCIAL CON VIOLENCIA</w:t>
            </w:r>
          </w:p>
        </w:tc>
        <w:tc>
          <w:tcPr>
            <w:tcW w:w="1296" w:type="dxa"/>
            <w:tcMar>
              <w:top w:w="40" w:type="dxa"/>
              <w:left w:w="60" w:type="dxa"/>
              <w:bottom w:w="40" w:type="dxa"/>
              <w:right w:w="60" w:type="dxa"/>
            </w:tcMar>
            <w:vAlign w:val="center"/>
          </w:tcPr>
          <w:p w14:paraId="4B9500E6" w14:textId="77777777" w:rsidR="00174124" w:rsidRDefault="000563C6">
            <w:pPr>
              <w:jc w:val="center"/>
            </w:pPr>
            <w:r>
              <w:rPr>
                <w:sz w:val="16"/>
              </w:rPr>
              <w:t>2</w:t>
            </w:r>
          </w:p>
        </w:tc>
        <w:tc>
          <w:tcPr>
            <w:tcW w:w="1296" w:type="dxa"/>
            <w:tcMar>
              <w:top w:w="40" w:type="dxa"/>
              <w:left w:w="60" w:type="dxa"/>
              <w:bottom w:w="40" w:type="dxa"/>
              <w:right w:w="60" w:type="dxa"/>
            </w:tcMar>
            <w:vAlign w:val="center"/>
          </w:tcPr>
          <w:p w14:paraId="2E50452F" w14:textId="77777777" w:rsidR="00174124" w:rsidRDefault="000563C6">
            <w:pPr>
              <w:jc w:val="center"/>
            </w:pPr>
            <w:r>
              <w:rPr>
                <w:sz w:val="16"/>
              </w:rPr>
              <w:t>0.5%</w:t>
            </w:r>
          </w:p>
        </w:tc>
      </w:tr>
      <w:tr w:rsidR="00174124" w14:paraId="1809C1A2" w14:textId="77777777">
        <w:trPr>
          <w:jc w:val="center"/>
        </w:trPr>
        <w:tc>
          <w:tcPr>
            <w:tcW w:w="6480" w:type="dxa"/>
            <w:shd w:val="clear" w:color="auto" w:fill="F0F4F8"/>
            <w:tcMar>
              <w:top w:w="40" w:type="dxa"/>
              <w:left w:w="60" w:type="dxa"/>
              <w:bottom w:w="40" w:type="dxa"/>
              <w:right w:w="60" w:type="dxa"/>
            </w:tcMar>
            <w:vAlign w:val="center"/>
          </w:tcPr>
          <w:p w14:paraId="7B8199FE" w14:textId="77777777" w:rsidR="00174124" w:rsidRDefault="000563C6">
            <w:r>
              <w:rPr>
                <w:sz w:val="16"/>
              </w:rPr>
              <w:t>AERONAVE SOSPECHOSA</w:t>
            </w:r>
          </w:p>
        </w:tc>
        <w:tc>
          <w:tcPr>
            <w:tcW w:w="1296" w:type="dxa"/>
            <w:shd w:val="clear" w:color="auto" w:fill="F0F4F8"/>
            <w:tcMar>
              <w:top w:w="40" w:type="dxa"/>
              <w:left w:w="60" w:type="dxa"/>
              <w:bottom w:w="40" w:type="dxa"/>
              <w:right w:w="60" w:type="dxa"/>
            </w:tcMar>
            <w:vAlign w:val="center"/>
          </w:tcPr>
          <w:p w14:paraId="35FDA986" w14:textId="77777777" w:rsidR="00174124" w:rsidRDefault="000563C6">
            <w:pPr>
              <w:jc w:val="center"/>
            </w:pPr>
            <w:r>
              <w:rPr>
                <w:sz w:val="16"/>
              </w:rPr>
              <w:t>2</w:t>
            </w:r>
          </w:p>
        </w:tc>
        <w:tc>
          <w:tcPr>
            <w:tcW w:w="1296" w:type="dxa"/>
            <w:shd w:val="clear" w:color="auto" w:fill="F0F4F8"/>
            <w:tcMar>
              <w:top w:w="40" w:type="dxa"/>
              <w:left w:w="60" w:type="dxa"/>
              <w:bottom w:w="40" w:type="dxa"/>
              <w:right w:w="60" w:type="dxa"/>
            </w:tcMar>
            <w:vAlign w:val="center"/>
          </w:tcPr>
          <w:p w14:paraId="5F5D4415" w14:textId="77777777" w:rsidR="00174124" w:rsidRDefault="000563C6">
            <w:pPr>
              <w:jc w:val="center"/>
            </w:pPr>
            <w:r>
              <w:rPr>
                <w:sz w:val="16"/>
              </w:rPr>
              <w:t>0.5%</w:t>
            </w:r>
          </w:p>
        </w:tc>
      </w:tr>
      <w:tr w:rsidR="00174124" w14:paraId="77341C67" w14:textId="77777777">
        <w:trPr>
          <w:jc w:val="center"/>
        </w:trPr>
        <w:tc>
          <w:tcPr>
            <w:tcW w:w="6480" w:type="dxa"/>
            <w:tcMar>
              <w:top w:w="40" w:type="dxa"/>
              <w:left w:w="60" w:type="dxa"/>
              <w:bottom w:w="40" w:type="dxa"/>
              <w:right w:w="60" w:type="dxa"/>
            </w:tcMar>
            <w:vAlign w:val="center"/>
          </w:tcPr>
          <w:p w14:paraId="49561BD3" w14:textId="77777777" w:rsidR="00174124" w:rsidRDefault="000563C6">
            <w:r>
              <w:rPr>
                <w:sz w:val="16"/>
              </w:rPr>
              <w:t>VIOLACION</w:t>
            </w:r>
          </w:p>
        </w:tc>
        <w:tc>
          <w:tcPr>
            <w:tcW w:w="1296" w:type="dxa"/>
            <w:tcMar>
              <w:top w:w="40" w:type="dxa"/>
              <w:left w:w="60" w:type="dxa"/>
              <w:bottom w:w="40" w:type="dxa"/>
              <w:right w:w="60" w:type="dxa"/>
            </w:tcMar>
            <w:vAlign w:val="center"/>
          </w:tcPr>
          <w:p w14:paraId="07763B6F" w14:textId="77777777" w:rsidR="00174124" w:rsidRDefault="000563C6">
            <w:pPr>
              <w:jc w:val="center"/>
            </w:pPr>
            <w:r>
              <w:rPr>
                <w:sz w:val="16"/>
              </w:rPr>
              <w:t>1</w:t>
            </w:r>
          </w:p>
        </w:tc>
        <w:tc>
          <w:tcPr>
            <w:tcW w:w="1296" w:type="dxa"/>
            <w:tcMar>
              <w:top w:w="40" w:type="dxa"/>
              <w:left w:w="60" w:type="dxa"/>
              <w:bottom w:w="40" w:type="dxa"/>
              <w:right w:w="60" w:type="dxa"/>
            </w:tcMar>
            <w:vAlign w:val="center"/>
          </w:tcPr>
          <w:p w14:paraId="5DD2B344" w14:textId="77777777" w:rsidR="00174124" w:rsidRDefault="000563C6">
            <w:pPr>
              <w:jc w:val="center"/>
            </w:pPr>
            <w:r>
              <w:rPr>
                <w:sz w:val="16"/>
              </w:rPr>
              <w:t>0.3%</w:t>
            </w:r>
          </w:p>
        </w:tc>
      </w:tr>
      <w:tr w:rsidR="00174124" w14:paraId="1325F494" w14:textId="77777777">
        <w:trPr>
          <w:jc w:val="center"/>
        </w:trPr>
        <w:tc>
          <w:tcPr>
            <w:tcW w:w="6480" w:type="dxa"/>
            <w:shd w:val="clear" w:color="auto" w:fill="F0F4F8"/>
            <w:tcMar>
              <w:top w:w="40" w:type="dxa"/>
              <w:left w:w="60" w:type="dxa"/>
              <w:bottom w:w="40" w:type="dxa"/>
              <w:right w:w="60" w:type="dxa"/>
            </w:tcMar>
            <w:vAlign w:val="center"/>
          </w:tcPr>
          <w:p w14:paraId="2532A06B" w14:textId="77777777" w:rsidR="00174124" w:rsidRDefault="000563C6">
            <w:r>
              <w:rPr>
                <w:sz w:val="16"/>
              </w:rPr>
              <w:t>ROBO EN CARRETERA CON VIOLENCIA</w:t>
            </w:r>
          </w:p>
        </w:tc>
        <w:tc>
          <w:tcPr>
            <w:tcW w:w="1296" w:type="dxa"/>
            <w:shd w:val="clear" w:color="auto" w:fill="F0F4F8"/>
            <w:tcMar>
              <w:top w:w="40" w:type="dxa"/>
              <w:left w:w="60" w:type="dxa"/>
              <w:bottom w:w="40" w:type="dxa"/>
              <w:right w:w="60" w:type="dxa"/>
            </w:tcMar>
            <w:vAlign w:val="center"/>
          </w:tcPr>
          <w:p w14:paraId="2240EC3C" w14:textId="77777777" w:rsidR="00174124" w:rsidRDefault="000563C6">
            <w:pPr>
              <w:jc w:val="center"/>
            </w:pPr>
            <w:r>
              <w:rPr>
                <w:sz w:val="16"/>
              </w:rPr>
              <w:t>1</w:t>
            </w:r>
          </w:p>
        </w:tc>
        <w:tc>
          <w:tcPr>
            <w:tcW w:w="1296" w:type="dxa"/>
            <w:shd w:val="clear" w:color="auto" w:fill="F0F4F8"/>
            <w:tcMar>
              <w:top w:w="40" w:type="dxa"/>
              <w:left w:w="60" w:type="dxa"/>
              <w:bottom w:w="40" w:type="dxa"/>
              <w:right w:w="60" w:type="dxa"/>
            </w:tcMar>
            <w:vAlign w:val="center"/>
          </w:tcPr>
          <w:p w14:paraId="2FB37897" w14:textId="77777777" w:rsidR="00174124" w:rsidRDefault="000563C6">
            <w:pPr>
              <w:jc w:val="center"/>
            </w:pPr>
            <w:r>
              <w:rPr>
                <w:sz w:val="16"/>
              </w:rPr>
              <w:t>0.3%</w:t>
            </w:r>
          </w:p>
        </w:tc>
      </w:tr>
      <w:tr w:rsidR="00174124" w14:paraId="0A9CFDAF" w14:textId="77777777">
        <w:trPr>
          <w:jc w:val="center"/>
        </w:trPr>
        <w:tc>
          <w:tcPr>
            <w:tcW w:w="6480" w:type="dxa"/>
            <w:tcMar>
              <w:top w:w="40" w:type="dxa"/>
              <w:left w:w="60" w:type="dxa"/>
              <w:bottom w:w="40" w:type="dxa"/>
              <w:right w:w="60" w:type="dxa"/>
            </w:tcMar>
            <w:vAlign w:val="center"/>
          </w:tcPr>
          <w:p w14:paraId="32247C53" w14:textId="77777777" w:rsidR="00174124" w:rsidRDefault="000563C6">
            <w:r>
              <w:rPr>
                <w:sz w:val="16"/>
              </w:rPr>
              <w:t>ABUSO DE CONFIANZA</w:t>
            </w:r>
          </w:p>
        </w:tc>
        <w:tc>
          <w:tcPr>
            <w:tcW w:w="1296" w:type="dxa"/>
            <w:tcMar>
              <w:top w:w="40" w:type="dxa"/>
              <w:left w:w="60" w:type="dxa"/>
              <w:bottom w:w="40" w:type="dxa"/>
              <w:right w:w="60" w:type="dxa"/>
            </w:tcMar>
            <w:vAlign w:val="center"/>
          </w:tcPr>
          <w:p w14:paraId="3CC25C96" w14:textId="77777777" w:rsidR="00174124" w:rsidRDefault="000563C6">
            <w:pPr>
              <w:jc w:val="center"/>
            </w:pPr>
            <w:r>
              <w:rPr>
                <w:sz w:val="16"/>
              </w:rPr>
              <w:t>1</w:t>
            </w:r>
          </w:p>
        </w:tc>
        <w:tc>
          <w:tcPr>
            <w:tcW w:w="1296" w:type="dxa"/>
            <w:tcMar>
              <w:top w:w="40" w:type="dxa"/>
              <w:left w:w="60" w:type="dxa"/>
              <w:bottom w:w="40" w:type="dxa"/>
              <w:right w:w="60" w:type="dxa"/>
            </w:tcMar>
            <w:vAlign w:val="center"/>
          </w:tcPr>
          <w:p w14:paraId="0766B792" w14:textId="77777777" w:rsidR="00174124" w:rsidRDefault="000563C6">
            <w:pPr>
              <w:jc w:val="center"/>
            </w:pPr>
            <w:r>
              <w:rPr>
                <w:sz w:val="16"/>
              </w:rPr>
              <w:t>0.3%</w:t>
            </w:r>
          </w:p>
        </w:tc>
      </w:tr>
      <w:tr w:rsidR="00174124" w14:paraId="64C3DBA4" w14:textId="77777777">
        <w:trPr>
          <w:jc w:val="center"/>
        </w:trPr>
        <w:tc>
          <w:tcPr>
            <w:tcW w:w="6480" w:type="dxa"/>
            <w:shd w:val="clear" w:color="auto" w:fill="F0F4F8"/>
            <w:tcMar>
              <w:top w:w="40" w:type="dxa"/>
              <w:left w:w="60" w:type="dxa"/>
              <w:bottom w:w="40" w:type="dxa"/>
              <w:right w:w="60" w:type="dxa"/>
            </w:tcMar>
            <w:vAlign w:val="center"/>
          </w:tcPr>
          <w:p w14:paraId="43BCEB68" w14:textId="77777777" w:rsidR="00174124" w:rsidRDefault="000563C6">
            <w:r>
              <w:rPr>
                <w:sz w:val="16"/>
              </w:rPr>
              <w:t>EXTORSION O INTENTO DE EXTORSION (NO TELEFONICA)</w:t>
            </w:r>
          </w:p>
        </w:tc>
        <w:tc>
          <w:tcPr>
            <w:tcW w:w="1296" w:type="dxa"/>
            <w:shd w:val="clear" w:color="auto" w:fill="F0F4F8"/>
            <w:tcMar>
              <w:top w:w="40" w:type="dxa"/>
              <w:left w:w="60" w:type="dxa"/>
              <w:bottom w:w="40" w:type="dxa"/>
              <w:right w:w="60" w:type="dxa"/>
            </w:tcMar>
            <w:vAlign w:val="center"/>
          </w:tcPr>
          <w:p w14:paraId="419FBD89" w14:textId="77777777" w:rsidR="00174124" w:rsidRDefault="000563C6">
            <w:pPr>
              <w:jc w:val="center"/>
            </w:pPr>
            <w:r>
              <w:rPr>
                <w:sz w:val="16"/>
              </w:rPr>
              <w:t>1</w:t>
            </w:r>
          </w:p>
        </w:tc>
        <w:tc>
          <w:tcPr>
            <w:tcW w:w="1296" w:type="dxa"/>
            <w:shd w:val="clear" w:color="auto" w:fill="F0F4F8"/>
            <w:tcMar>
              <w:top w:w="40" w:type="dxa"/>
              <w:left w:w="60" w:type="dxa"/>
              <w:bottom w:w="40" w:type="dxa"/>
              <w:right w:w="60" w:type="dxa"/>
            </w:tcMar>
            <w:vAlign w:val="center"/>
          </w:tcPr>
          <w:p w14:paraId="283718EC" w14:textId="77777777" w:rsidR="00174124" w:rsidRDefault="000563C6">
            <w:pPr>
              <w:jc w:val="center"/>
            </w:pPr>
            <w:r>
              <w:rPr>
                <w:sz w:val="16"/>
              </w:rPr>
              <w:t>0.3%</w:t>
            </w:r>
          </w:p>
        </w:tc>
      </w:tr>
      <w:tr w:rsidR="00174124" w14:paraId="5A6F428E" w14:textId="77777777">
        <w:trPr>
          <w:jc w:val="center"/>
        </w:trPr>
        <w:tc>
          <w:tcPr>
            <w:tcW w:w="6480" w:type="dxa"/>
            <w:tcMar>
              <w:top w:w="40" w:type="dxa"/>
              <w:left w:w="60" w:type="dxa"/>
              <w:bottom w:w="40" w:type="dxa"/>
              <w:right w:w="60" w:type="dxa"/>
            </w:tcMar>
            <w:vAlign w:val="center"/>
          </w:tcPr>
          <w:p w14:paraId="48CE0E7A" w14:textId="77777777" w:rsidR="00174124" w:rsidRDefault="000563C6">
            <w:r>
              <w:rPr>
                <w:sz w:val="16"/>
              </w:rPr>
              <w:t>TENTATIVA DE PRIVACION DE LA LIBERTAD</w:t>
            </w:r>
          </w:p>
        </w:tc>
        <w:tc>
          <w:tcPr>
            <w:tcW w:w="1296" w:type="dxa"/>
            <w:tcMar>
              <w:top w:w="40" w:type="dxa"/>
              <w:left w:w="60" w:type="dxa"/>
              <w:bottom w:w="40" w:type="dxa"/>
              <w:right w:w="60" w:type="dxa"/>
            </w:tcMar>
            <w:vAlign w:val="center"/>
          </w:tcPr>
          <w:p w14:paraId="240E2761" w14:textId="77777777" w:rsidR="00174124" w:rsidRDefault="000563C6">
            <w:pPr>
              <w:jc w:val="center"/>
            </w:pPr>
            <w:r>
              <w:rPr>
                <w:sz w:val="16"/>
              </w:rPr>
              <w:t>1</w:t>
            </w:r>
          </w:p>
        </w:tc>
        <w:tc>
          <w:tcPr>
            <w:tcW w:w="1296" w:type="dxa"/>
            <w:tcMar>
              <w:top w:w="40" w:type="dxa"/>
              <w:left w:w="60" w:type="dxa"/>
              <w:bottom w:w="40" w:type="dxa"/>
              <w:right w:w="60" w:type="dxa"/>
            </w:tcMar>
            <w:vAlign w:val="center"/>
          </w:tcPr>
          <w:p w14:paraId="4E096B89" w14:textId="77777777" w:rsidR="00174124" w:rsidRDefault="000563C6">
            <w:pPr>
              <w:jc w:val="center"/>
            </w:pPr>
            <w:r>
              <w:rPr>
                <w:sz w:val="16"/>
              </w:rPr>
              <w:t>0.3%</w:t>
            </w:r>
          </w:p>
        </w:tc>
      </w:tr>
    </w:tbl>
    <w:p w14:paraId="79592EFA" w14:textId="77777777" w:rsidR="00174124" w:rsidRDefault="00174124"/>
    <w:p w14:paraId="6D6C3483" w14:textId="77777777" w:rsidR="00174124" w:rsidRDefault="000563C6">
      <w:pPr>
        <w:spacing w:after="80"/>
      </w:pPr>
      <w:r>
        <w:rPr>
          <w:b/>
        </w:rPr>
        <w:t>Comparativo por día (categorías de interés)</w:t>
      </w:r>
    </w:p>
    <w:tbl>
      <w:tblPr>
        <w:tblStyle w:val="Tablaconcuadrcula"/>
        <w:tblW w:w="0" w:type="auto"/>
        <w:jc w:val="center"/>
        <w:tblLook w:val="04A0" w:firstRow="1" w:lastRow="0" w:firstColumn="1" w:lastColumn="0" w:noHBand="0" w:noVBand="1"/>
      </w:tblPr>
      <w:tblGrid>
        <w:gridCol w:w="4032"/>
        <w:gridCol w:w="1584"/>
        <w:gridCol w:w="1584"/>
        <w:gridCol w:w="1584"/>
      </w:tblGrid>
      <w:tr w:rsidR="00174124" w14:paraId="7BCBBFAA" w14:textId="77777777">
        <w:trPr>
          <w:jc w:val="center"/>
        </w:trPr>
        <w:tc>
          <w:tcPr>
            <w:tcW w:w="4032" w:type="dxa"/>
            <w:shd w:val="clear" w:color="auto" w:fill="1B3A5F"/>
            <w:tcMar>
              <w:top w:w="40" w:type="dxa"/>
              <w:left w:w="60" w:type="dxa"/>
              <w:bottom w:w="40" w:type="dxa"/>
              <w:right w:w="60" w:type="dxa"/>
            </w:tcMar>
            <w:vAlign w:val="center"/>
          </w:tcPr>
          <w:p w14:paraId="6B2783FE" w14:textId="77777777" w:rsidR="00174124" w:rsidRDefault="000563C6">
            <w:pPr>
              <w:jc w:val="center"/>
            </w:pPr>
            <w:r>
              <w:rPr>
                <w:b/>
                <w:color w:val="FFFFFF"/>
                <w:sz w:val="16"/>
              </w:rPr>
              <w:t>Categoría</w:t>
            </w:r>
          </w:p>
        </w:tc>
        <w:tc>
          <w:tcPr>
            <w:tcW w:w="1584" w:type="dxa"/>
            <w:shd w:val="clear" w:color="auto" w:fill="1B3A5F"/>
            <w:tcMar>
              <w:top w:w="40" w:type="dxa"/>
              <w:left w:w="60" w:type="dxa"/>
              <w:bottom w:w="40" w:type="dxa"/>
              <w:right w:w="60" w:type="dxa"/>
            </w:tcMar>
            <w:vAlign w:val="center"/>
          </w:tcPr>
          <w:p w14:paraId="65FF9198" w14:textId="77777777" w:rsidR="00174124" w:rsidRDefault="000563C6">
            <w:pPr>
              <w:jc w:val="center"/>
            </w:pPr>
            <w:r>
              <w:rPr>
                <w:b/>
                <w:color w:val="FFFFFF"/>
                <w:sz w:val="16"/>
              </w:rPr>
              <w:t>21/07</w:t>
            </w:r>
          </w:p>
        </w:tc>
        <w:tc>
          <w:tcPr>
            <w:tcW w:w="1584" w:type="dxa"/>
            <w:shd w:val="clear" w:color="auto" w:fill="1B3A5F"/>
            <w:tcMar>
              <w:top w:w="40" w:type="dxa"/>
              <w:left w:w="60" w:type="dxa"/>
              <w:bottom w:w="40" w:type="dxa"/>
              <w:right w:w="60" w:type="dxa"/>
            </w:tcMar>
            <w:vAlign w:val="center"/>
          </w:tcPr>
          <w:p w14:paraId="18816AD5" w14:textId="77777777" w:rsidR="00174124" w:rsidRDefault="000563C6">
            <w:pPr>
              <w:jc w:val="center"/>
            </w:pPr>
            <w:r>
              <w:rPr>
                <w:b/>
                <w:color w:val="FFFFFF"/>
                <w:sz w:val="16"/>
              </w:rPr>
              <w:t>22/07*</w:t>
            </w:r>
          </w:p>
        </w:tc>
        <w:tc>
          <w:tcPr>
            <w:tcW w:w="1584" w:type="dxa"/>
            <w:shd w:val="clear" w:color="auto" w:fill="1B3A5F"/>
            <w:tcMar>
              <w:top w:w="40" w:type="dxa"/>
              <w:left w:w="60" w:type="dxa"/>
              <w:bottom w:w="40" w:type="dxa"/>
              <w:right w:w="60" w:type="dxa"/>
            </w:tcMar>
            <w:vAlign w:val="center"/>
          </w:tcPr>
          <w:p w14:paraId="37EC3576" w14:textId="77777777" w:rsidR="00174124" w:rsidRDefault="000563C6">
            <w:pPr>
              <w:jc w:val="center"/>
            </w:pPr>
            <w:r>
              <w:rPr>
                <w:b/>
                <w:color w:val="FFFFFF"/>
                <w:sz w:val="16"/>
              </w:rPr>
              <w:t>Total</w:t>
            </w:r>
          </w:p>
        </w:tc>
      </w:tr>
      <w:tr w:rsidR="00174124" w14:paraId="49A5982F" w14:textId="77777777">
        <w:trPr>
          <w:jc w:val="center"/>
        </w:trPr>
        <w:tc>
          <w:tcPr>
            <w:tcW w:w="4032" w:type="dxa"/>
            <w:tcMar>
              <w:top w:w="40" w:type="dxa"/>
              <w:left w:w="60" w:type="dxa"/>
              <w:bottom w:w="40" w:type="dxa"/>
              <w:right w:w="60" w:type="dxa"/>
            </w:tcMar>
            <w:vAlign w:val="center"/>
          </w:tcPr>
          <w:p w14:paraId="5284C7C1" w14:textId="77777777" w:rsidR="00174124" w:rsidRDefault="000563C6">
            <w:r>
              <w:rPr>
                <w:sz w:val="16"/>
              </w:rPr>
              <w:t>Homicidio</w:t>
            </w:r>
          </w:p>
        </w:tc>
        <w:tc>
          <w:tcPr>
            <w:tcW w:w="1584" w:type="dxa"/>
            <w:tcMar>
              <w:top w:w="40" w:type="dxa"/>
              <w:left w:w="60" w:type="dxa"/>
              <w:bottom w:w="40" w:type="dxa"/>
              <w:right w:w="60" w:type="dxa"/>
            </w:tcMar>
            <w:vAlign w:val="center"/>
          </w:tcPr>
          <w:p w14:paraId="4AF01FA3" w14:textId="77777777" w:rsidR="00174124" w:rsidRDefault="000563C6">
            <w:pPr>
              <w:jc w:val="center"/>
            </w:pPr>
            <w:r>
              <w:rPr>
                <w:sz w:val="16"/>
              </w:rPr>
              <w:t>4</w:t>
            </w:r>
          </w:p>
        </w:tc>
        <w:tc>
          <w:tcPr>
            <w:tcW w:w="1584" w:type="dxa"/>
            <w:tcMar>
              <w:top w:w="40" w:type="dxa"/>
              <w:left w:w="60" w:type="dxa"/>
              <w:bottom w:w="40" w:type="dxa"/>
              <w:right w:w="60" w:type="dxa"/>
            </w:tcMar>
            <w:vAlign w:val="center"/>
          </w:tcPr>
          <w:p w14:paraId="78FA98F6" w14:textId="77777777" w:rsidR="00174124" w:rsidRDefault="000563C6">
            <w:pPr>
              <w:jc w:val="center"/>
            </w:pPr>
            <w:r>
              <w:rPr>
                <w:sz w:val="16"/>
              </w:rPr>
              <w:t>1</w:t>
            </w:r>
          </w:p>
        </w:tc>
        <w:tc>
          <w:tcPr>
            <w:tcW w:w="1584" w:type="dxa"/>
            <w:tcMar>
              <w:top w:w="40" w:type="dxa"/>
              <w:left w:w="60" w:type="dxa"/>
              <w:bottom w:w="40" w:type="dxa"/>
              <w:right w:w="60" w:type="dxa"/>
            </w:tcMar>
            <w:vAlign w:val="center"/>
          </w:tcPr>
          <w:p w14:paraId="40CB1306" w14:textId="77777777" w:rsidR="00174124" w:rsidRDefault="000563C6">
            <w:pPr>
              <w:jc w:val="center"/>
            </w:pPr>
            <w:r>
              <w:rPr>
                <w:sz w:val="16"/>
              </w:rPr>
              <w:t>5</w:t>
            </w:r>
          </w:p>
        </w:tc>
      </w:tr>
      <w:tr w:rsidR="00174124" w14:paraId="6BF3EB0C" w14:textId="77777777">
        <w:trPr>
          <w:jc w:val="center"/>
        </w:trPr>
        <w:tc>
          <w:tcPr>
            <w:tcW w:w="4032" w:type="dxa"/>
            <w:shd w:val="clear" w:color="auto" w:fill="F0F4F8"/>
            <w:tcMar>
              <w:top w:w="40" w:type="dxa"/>
              <w:left w:w="60" w:type="dxa"/>
              <w:bottom w:w="40" w:type="dxa"/>
              <w:right w:w="60" w:type="dxa"/>
            </w:tcMar>
            <w:vAlign w:val="center"/>
          </w:tcPr>
          <w:p w14:paraId="70CC1618" w14:textId="77777777" w:rsidR="00174124" w:rsidRDefault="000563C6">
            <w:r>
              <w:rPr>
                <w:sz w:val="16"/>
              </w:rPr>
              <w:t>Cadáver/restos</w:t>
            </w:r>
          </w:p>
        </w:tc>
        <w:tc>
          <w:tcPr>
            <w:tcW w:w="1584" w:type="dxa"/>
            <w:shd w:val="clear" w:color="auto" w:fill="F0F4F8"/>
            <w:tcMar>
              <w:top w:w="40" w:type="dxa"/>
              <w:left w:w="60" w:type="dxa"/>
              <w:bottom w:w="40" w:type="dxa"/>
              <w:right w:w="60" w:type="dxa"/>
            </w:tcMar>
            <w:vAlign w:val="center"/>
          </w:tcPr>
          <w:p w14:paraId="60787A72" w14:textId="77777777" w:rsidR="00174124" w:rsidRDefault="000563C6">
            <w:pPr>
              <w:jc w:val="center"/>
            </w:pPr>
            <w:r>
              <w:rPr>
                <w:sz w:val="16"/>
              </w:rPr>
              <w:t>3</w:t>
            </w:r>
          </w:p>
        </w:tc>
        <w:tc>
          <w:tcPr>
            <w:tcW w:w="1584" w:type="dxa"/>
            <w:shd w:val="clear" w:color="auto" w:fill="F0F4F8"/>
            <w:tcMar>
              <w:top w:w="40" w:type="dxa"/>
              <w:left w:w="60" w:type="dxa"/>
              <w:bottom w:w="40" w:type="dxa"/>
              <w:right w:w="60" w:type="dxa"/>
            </w:tcMar>
            <w:vAlign w:val="center"/>
          </w:tcPr>
          <w:p w14:paraId="08FE5EA1" w14:textId="77777777" w:rsidR="00174124" w:rsidRDefault="000563C6">
            <w:pPr>
              <w:jc w:val="center"/>
            </w:pPr>
            <w:r>
              <w:rPr>
                <w:sz w:val="16"/>
              </w:rPr>
              <w:t>0</w:t>
            </w:r>
          </w:p>
        </w:tc>
        <w:tc>
          <w:tcPr>
            <w:tcW w:w="1584" w:type="dxa"/>
            <w:shd w:val="clear" w:color="auto" w:fill="F0F4F8"/>
            <w:tcMar>
              <w:top w:w="40" w:type="dxa"/>
              <w:left w:w="60" w:type="dxa"/>
              <w:bottom w:w="40" w:type="dxa"/>
              <w:right w:w="60" w:type="dxa"/>
            </w:tcMar>
            <w:vAlign w:val="center"/>
          </w:tcPr>
          <w:p w14:paraId="2180F997" w14:textId="77777777" w:rsidR="00174124" w:rsidRDefault="000563C6">
            <w:pPr>
              <w:jc w:val="center"/>
            </w:pPr>
            <w:r>
              <w:rPr>
                <w:sz w:val="16"/>
              </w:rPr>
              <w:t>3</w:t>
            </w:r>
          </w:p>
        </w:tc>
      </w:tr>
      <w:tr w:rsidR="00174124" w14:paraId="066F6099" w14:textId="77777777">
        <w:trPr>
          <w:jc w:val="center"/>
        </w:trPr>
        <w:tc>
          <w:tcPr>
            <w:tcW w:w="4032" w:type="dxa"/>
            <w:tcMar>
              <w:top w:w="40" w:type="dxa"/>
              <w:left w:w="60" w:type="dxa"/>
              <w:bottom w:w="40" w:type="dxa"/>
              <w:right w:w="60" w:type="dxa"/>
            </w:tcMar>
            <w:vAlign w:val="center"/>
          </w:tcPr>
          <w:p w14:paraId="078D195C" w14:textId="77777777" w:rsidR="00174124" w:rsidRDefault="000563C6">
            <w:r>
              <w:rPr>
                <w:sz w:val="16"/>
              </w:rPr>
              <w:t>Lesionado PAF</w:t>
            </w:r>
          </w:p>
        </w:tc>
        <w:tc>
          <w:tcPr>
            <w:tcW w:w="1584" w:type="dxa"/>
            <w:tcMar>
              <w:top w:w="40" w:type="dxa"/>
              <w:left w:w="60" w:type="dxa"/>
              <w:bottom w:w="40" w:type="dxa"/>
              <w:right w:w="60" w:type="dxa"/>
            </w:tcMar>
            <w:vAlign w:val="center"/>
          </w:tcPr>
          <w:p w14:paraId="4B128469" w14:textId="77777777" w:rsidR="00174124" w:rsidRDefault="000563C6">
            <w:pPr>
              <w:jc w:val="center"/>
            </w:pPr>
            <w:r>
              <w:rPr>
                <w:sz w:val="16"/>
              </w:rPr>
              <w:t>8</w:t>
            </w:r>
          </w:p>
        </w:tc>
        <w:tc>
          <w:tcPr>
            <w:tcW w:w="1584" w:type="dxa"/>
            <w:tcMar>
              <w:top w:w="40" w:type="dxa"/>
              <w:left w:w="60" w:type="dxa"/>
              <w:bottom w:w="40" w:type="dxa"/>
              <w:right w:w="60" w:type="dxa"/>
            </w:tcMar>
            <w:vAlign w:val="center"/>
          </w:tcPr>
          <w:p w14:paraId="206E8D82" w14:textId="77777777" w:rsidR="00174124" w:rsidRDefault="000563C6">
            <w:pPr>
              <w:jc w:val="center"/>
            </w:pPr>
            <w:r>
              <w:rPr>
                <w:sz w:val="16"/>
              </w:rPr>
              <w:t>1</w:t>
            </w:r>
          </w:p>
        </w:tc>
        <w:tc>
          <w:tcPr>
            <w:tcW w:w="1584" w:type="dxa"/>
            <w:tcMar>
              <w:top w:w="40" w:type="dxa"/>
              <w:left w:w="60" w:type="dxa"/>
              <w:bottom w:w="40" w:type="dxa"/>
              <w:right w:w="60" w:type="dxa"/>
            </w:tcMar>
            <w:vAlign w:val="center"/>
          </w:tcPr>
          <w:p w14:paraId="4C377424" w14:textId="77777777" w:rsidR="00174124" w:rsidRDefault="000563C6">
            <w:pPr>
              <w:jc w:val="center"/>
            </w:pPr>
            <w:r>
              <w:rPr>
                <w:sz w:val="16"/>
              </w:rPr>
              <w:t>9</w:t>
            </w:r>
          </w:p>
        </w:tc>
      </w:tr>
      <w:tr w:rsidR="00174124" w14:paraId="41770277" w14:textId="77777777">
        <w:trPr>
          <w:jc w:val="center"/>
        </w:trPr>
        <w:tc>
          <w:tcPr>
            <w:tcW w:w="4032" w:type="dxa"/>
            <w:shd w:val="clear" w:color="auto" w:fill="F0F4F8"/>
            <w:tcMar>
              <w:top w:w="40" w:type="dxa"/>
              <w:left w:w="60" w:type="dxa"/>
              <w:bottom w:w="40" w:type="dxa"/>
              <w:right w:w="60" w:type="dxa"/>
            </w:tcMar>
            <w:vAlign w:val="center"/>
          </w:tcPr>
          <w:p w14:paraId="79D9870D" w14:textId="77777777" w:rsidR="00174124" w:rsidRDefault="000563C6">
            <w:r>
              <w:rPr>
                <w:sz w:val="16"/>
              </w:rPr>
              <w:t>Detonación AF</w:t>
            </w:r>
          </w:p>
        </w:tc>
        <w:tc>
          <w:tcPr>
            <w:tcW w:w="1584" w:type="dxa"/>
            <w:shd w:val="clear" w:color="auto" w:fill="F0F4F8"/>
            <w:tcMar>
              <w:top w:w="40" w:type="dxa"/>
              <w:left w:w="60" w:type="dxa"/>
              <w:bottom w:w="40" w:type="dxa"/>
              <w:right w:w="60" w:type="dxa"/>
            </w:tcMar>
            <w:vAlign w:val="center"/>
          </w:tcPr>
          <w:p w14:paraId="291EE3C7" w14:textId="77777777" w:rsidR="00174124" w:rsidRDefault="000563C6">
            <w:pPr>
              <w:jc w:val="center"/>
            </w:pPr>
            <w:r>
              <w:rPr>
                <w:sz w:val="16"/>
              </w:rPr>
              <w:t>13</w:t>
            </w:r>
          </w:p>
        </w:tc>
        <w:tc>
          <w:tcPr>
            <w:tcW w:w="1584" w:type="dxa"/>
            <w:shd w:val="clear" w:color="auto" w:fill="F0F4F8"/>
            <w:tcMar>
              <w:top w:w="40" w:type="dxa"/>
              <w:left w:w="60" w:type="dxa"/>
              <w:bottom w:w="40" w:type="dxa"/>
              <w:right w:w="60" w:type="dxa"/>
            </w:tcMar>
            <w:vAlign w:val="center"/>
          </w:tcPr>
          <w:p w14:paraId="21150BE8" w14:textId="77777777" w:rsidR="00174124" w:rsidRDefault="000563C6">
            <w:pPr>
              <w:jc w:val="center"/>
            </w:pPr>
            <w:r>
              <w:rPr>
                <w:sz w:val="16"/>
              </w:rPr>
              <w:t>0</w:t>
            </w:r>
          </w:p>
        </w:tc>
        <w:tc>
          <w:tcPr>
            <w:tcW w:w="1584" w:type="dxa"/>
            <w:shd w:val="clear" w:color="auto" w:fill="F0F4F8"/>
            <w:tcMar>
              <w:top w:w="40" w:type="dxa"/>
              <w:left w:w="60" w:type="dxa"/>
              <w:bottom w:w="40" w:type="dxa"/>
              <w:right w:w="60" w:type="dxa"/>
            </w:tcMar>
            <w:vAlign w:val="center"/>
          </w:tcPr>
          <w:p w14:paraId="3F76891D" w14:textId="77777777" w:rsidR="00174124" w:rsidRDefault="000563C6">
            <w:pPr>
              <w:jc w:val="center"/>
            </w:pPr>
            <w:r>
              <w:rPr>
                <w:sz w:val="16"/>
              </w:rPr>
              <w:t>13</w:t>
            </w:r>
          </w:p>
        </w:tc>
      </w:tr>
      <w:tr w:rsidR="00174124" w14:paraId="34882709" w14:textId="77777777">
        <w:trPr>
          <w:jc w:val="center"/>
        </w:trPr>
        <w:tc>
          <w:tcPr>
            <w:tcW w:w="4032" w:type="dxa"/>
            <w:tcMar>
              <w:top w:w="40" w:type="dxa"/>
              <w:left w:w="60" w:type="dxa"/>
              <w:bottom w:w="40" w:type="dxa"/>
              <w:right w:w="60" w:type="dxa"/>
            </w:tcMar>
            <w:vAlign w:val="center"/>
          </w:tcPr>
          <w:p w14:paraId="0DA65C69" w14:textId="77777777" w:rsidR="00174124" w:rsidRDefault="000563C6">
            <w:r>
              <w:rPr>
                <w:sz w:val="16"/>
              </w:rPr>
              <w:t>Lesionado arma blanca</w:t>
            </w:r>
          </w:p>
        </w:tc>
        <w:tc>
          <w:tcPr>
            <w:tcW w:w="1584" w:type="dxa"/>
            <w:tcMar>
              <w:top w:w="40" w:type="dxa"/>
              <w:left w:w="60" w:type="dxa"/>
              <w:bottom w:w="40" w:type="dxa"/>
              <w:right w:w="60" w:type="dxa"/>
            </w:tcMar>
            <w:vAlign w:val="center"/>
          </w:tcPr>
          <w:p w14:paraId="4233DF11" w14:textId="77777777" w:rsidR="00174124" w:rsidRDefault="000563C6">
            <w:pPr>
              <w:jc w:val="center"/>
            </w:pPr>
            <w:r>
              <w:rPr>
                <w:sz w:val="16"/>
              </w:rPr>
              <w:t>11</w:t>
            </w:r>
          </w:p>
        </w:tc>
        <w:tc>
          <w:tcPr>
            <w:tcW w:w="1584" w:type="dxa"/>
            <w:tcMar>
              <w:top w:w="40" w:type="dxa"/>
              <w:left w:w="60" w:type="dxa"/>
              <w:bottom w:w="40" w:type="dxa"/>
              <w:right w:w="60" w:type="dxa"/>
            </w:tcMar>
            <w:vAlign w:val="center"/>
          </w:tcPr>
          <w:p w14:paraId="5B016E7C" w14:textId="77777777" w:rsidR="00174124" w:rsidRDefault="000563C6">
            <w:pPr>
              <w:jc w:val="center"/>
            </w:pPr>
            <w:r>
              <w:rPr>
                <w:sz w:val="16"/>
              </w:rPr>
              <w:t>0</w:t>
            </w:r>
          </w:p>
        </w:tc>
        <w:tc>
          <w:tcPr>
            <w:tcW w:w="1584" w:type="dxa"/>
            <w:tcMar>
              <w:top w:w="40" w:type="dxa"/>
              <w:left w:w="60" w:type="dxa"/>
              <w:bottom w:w="40" w:type="dxa"/>
              <w:right w:w="60" w:type="dxa"/>
            </w:tcMar>
            <w:vAlign w:val="center"/>
          </w:tcPr>
          <w:p w14:paraId="60F866AF" w14:textId="77777777" w:rsidR="00174124" w:rsidRDefault="000563C6">
            <w:pPr>
              <w:jc w:val="center"/>
            </w:pPr>
            <w:r>
              <w:rPr>
                <w:sz w:val="16"/>
              </w:rPr>
              <w:t>11</w:t>
            </w:r>
          </w:p>
        </w:tc>
      </w:tr>
      <w:tr w:rsidR="00174124" w14:paraId="4DEE561F" w14:textId="77777777">
        <w:trPr>
          <w:jc w:val="center"/>
        </w:trPr>
        <w:tc>
          <w:tcPr>
            <w:tcW w:w="4032" w:type="dxa"/>
            <w:shd w:val="clear" w:color="auto" w:fill="F0F4F8"/>
            <w:tcMar>
              <w:top w:w="40" w:type="dxa"/>
              <w:left w:w="60" w:type="dxa"/>
              <w:bottom w:w="40" w:type="dxa"/>
              <w:right w:w="60" w:type="dxa"/>
            </w:tcMar>
            <w:vAlign w:val="center"/>
          </w:tcPr>
          <w:p w14:paraId="664E477A" w14:textId="77777777" w:rsidR="00174124" w:rsidRDefault="000563C6">
            <w:r>
              <w:rPr>
                <w:sz w:val="16"/>
              </w:rPr>
              <w:t>Persona tirada c/viol.</w:t>
            </w:r>
          </w:p>
        </w:tc>
        <w:tc>
          <w:tcPr>
            <w:tcW w:w="1584" w:type="dxa"/>
            <w:shd w:val="clear" w:color="auto" w:fill="F0F4F8"/>
            <w:tcMar>
              <w:top w:w="40" w:type="dxa"/>
              <w:left w:w="60" w:type="dxa"/>
              <w:bottom w:w="40" w:type="dxa"/>
              <w:right w:w="60" w:type="dxa"/>
            </w:tcMar>
            <w:vAlign w:val="center"/>
          </w:tcPr>
          <w:p w14:paraId="641910E6" w14:textId="77777777" w:rsidR="00174124" w:rsidRDefault="000563C6">
            <w:pPr>
              <w:jc w:val="center"/>
            </w:pPr>
            <w:r>
              <w:rPr>
                <w:sz w:val="16"/>
              </w:rPr>
              <w:t>4</w:t>
            </w:r>
          </w:p>
        </w:tc>
        <w:tc>
          <w:tcPr>
            <w:tcW w:w="1584" w:type="dxa"/>
            <w:shd w:val="clear" w:color="auto" w:fill="F0F4F8"/>
            <w:tcMar>
              <w:top w:w="40" w:type="dxa"/>
              <w:left w:w="60" w:type="dxa"/>
              <w:bottom w:w="40" w:type="dxa"/>
              <w:right w:w="60" w:type="dxa"/>
            </w:tcMar>
            <w:vAlign w:val="center"/>
          </w:tcPr>
          <w:p w14:paraId="30AA31E1" w14:textId="77777777" w:rsidR="00174124" w:rsidRDefault="000563C6">
            <w:pPr>
              <w:jc w:val="center"/>
            </w:pPr>
            <w:r>
              <w:rPr>
                <w:sz w:val="16"/>
              </w:rPr>
              <w:t>3</w:t>
            </w:r>
          </w:p>
        </w:tc>
        <w:tc>
          <w:tcPr>
            <w:tcW w:w="1584" w:type="dxa"/>
            <w:shd w:val="clear" w:color="auto" w:fill="F0F4F8"/>
            <w:tcMar>
              <w:top w:w="40" w:type="dxa"/>
              <w:left w:w="60" w:type="dxa"/>
              <w:bottom w:w="40" w:type="dxa"/>
              <w:right w:w="60" w:type="dxa"/>
            </w:tcMar>
            <w:vAlign w:val="center"/>
          </w:tcPr>
          <w:p w14:paraId="0C4854EA" w14:textId="77777777" w:rsidR="00174124" w:rsidRDefault="000563C6">
            <w:pPr>
              <w:jc w:val="center"/>
            </w:pPr>
            <w:r>
              <w:rPr>
                <w:sz w:val="16"/>
              </w:rPr>
              <w:t>7</w:t>
            </w:r>
          </w:p>
        </w:tc>
      </w:tr>
      <w:tr w:rsidR="00174124" w14:paraId="392BB0D9" w14:textId="77777777">
        <w:trPr>
          <w:jc w:val="center"/>
        </w:trPr>
        <w:tc>
          <w:tcPr>
            <w:tcW w:w="4032" w:type="dxa"/>
            <w:tcMar>
              <w:top w:w="40" w:type="dxa"/>
              <w:left w:w="60" w:type="dxa"/>
              <w:bottom w:w="40" w:type="dxa"/>
              <w:right w:w="60" w:type="dxa"/>
            </w:tcMar>
            <w:vAlign w:val="center"/>
          </w:tcPr>
          <w:p w14:paraId="4B6AB72E" w14:textId="77777777" w:rsidR="00174124" w:rsidRDefault="000563C6">
            <w:r>
              <w:rPr>
                <w:sz w:val="16"/>
              </w:rPr>
              <w:t>Robo con violencia</w:t>
            </w:r>
          </w:p>
        </w:tc>
        <w:tc>
          <w:tcPr>
            <w:tcW w:w="1584" w:type="dxa"/>
            <w:tcMar>
              <w:top w:w="40" w:type="dxa"/>
              <w:left w:w="60" w:type="dxa"/>
              <w:bottom w:w="40" w:type="dxa"/>
              <w:right w:w="60" w:type="dxa"/>
            </w:tcMar>
            <w:vAlign w:val="center"/>
          </w:tcPr>
          <w:p w14:paraId="58024A55" w14:textId="77777777" w:rsidR="00174124" w:rsidRDefault="000563C6">
            <w:pPr>
              <w:jc w:val="center"/>
            </w:pPr>
            <w:r>
              <w:rPr>
                <w:sz w:val="16"/>
              </w:rPr>
              <w:t>82</w:t>
            </w:r>
          </w:p>
        </w:tc>
        <w:tc>
          <w:tcPr>
            <w:tcW w:w="1584" w:type="dxa"/>
            <w:tcMar>
              <w:top w:w="40" w:type="dxa"/>
              <w:left w:w="60" w:type="dxa"/>
              <w:bottom w:w="40" w:type="dxa"/>
              <w:right w:w="60" w:type="dxa"/>
            </w:tcMar>
            <w:vAlign w:val="center"/>
          </w:tcPr>
          <w:p w14:paraId="6AEA8AEC" w14:textId="77777777" w:rsidR="00174124" w:rsidRDefault="000563C6">
            <w:pPr>
              <w:jc w:val="center"/>
            </w:pPr>
            <w:r>
              <w:rPr>
                <w:sz w:val="16"/>
              </w:rPr>
              <w:t>35</w:t>
            </w:r>
          </w:p>
        </w:tc>
        <w:tc>
          <w:tcPr>
            <w:tcW w:w="1584" w:type="dxa"/>
            <w:tcMar>
              <w:top w:w="40" w:type="dxa"/>
              <w:left w:w="60" w:type="dxa"/>
              <w:bottom w:w="40" w:type="dxa"/>
              <w:right w:w="60" w:type="dxa"/>
            </w:tcMar>
            <w:vAlign w:val="center"/>
          </w:tcPr>
          <w:p w14:paraId="42E07D17" w14:textId="77777777" w:rsidR="00174124" w:rsidRDefault="000563C6">
            <w:pPr>
              <w:jc w:val="center"/>
            </w:pPr>
            <w:r>
              <w:rPr>
                <w:sz w:val="16"/>
              </w:rPr>
              <w:t>117</w:t>
            </w:r>
          </w:p>
        </w:tc>
      </w:tr>
      <w:tr w:rsidR="00174124" w14:paraId="56B443B8" w14:textId="77777777">
        <w:trPr>
          <w:jc w:val="center"/>
        </w:trPr>
        <w:tc>
          <w:tcPr>
            <w:tcW w:w="4032" w:type="dxa"/>
            <w:shd w:val="clear" w:color="auto" w:fill="F0F4F8"/>
            <w:tcMar>
              <w:top w:w="40" w:type="dxa"/>
              <w:left w:w="60" w:type="dxa"/>
              <w:bottom w:w="40" w:type="dxa"/>
              <w:right w:w="60" w:type="dxa"/>
            </w:tcMar>
            <w:vAlign w:val="center"/>
          </w:tcPr>
          <w:p w14:paraId="5C2C5856" w14:textId="77777777" w:rsidR="00174124" w:rsidRDefault="000563C6">
            <w:r>
              <w:rPr>
                <w:sz w:val="16"/>
              </w:rPr>
              <w:t>Violencia mujeres</w:t>
            </w:r>
          </w:p>
        </w:tc>
        <w:tc>
          <w:tcPr>
            <w:tcW w:w="1584" w:type="dxa"/>
            <w:shd w:val="clear" w:color="auto" w:fill="F0F4F8"/>
            <w:tcMar>
              <w:top w:w="40" w:type="dxa"/>
              <w:left w:w="60" w:type="dxa"/>
              <w:bottom w:w="40" w:type="dxa"/>
              <w:right w:w="60" w:type="dxa"/>
            </w:tcMar>
            <w:vAlign w:val="center"/>
          </w:tcPr>
          <w:p w14:paraId="2C45BD7A" w14:textId="77777777" w:rsidR="00174124" w:rsidRDefault="000563C6">
            <w:pPr>
              <w:jc w:val="center"/>
            </w:pPr>
            <w:r>
              <w:rPr>
                <w:sz w:val="16"/>
              </w:rPr>
              <w:t>94</w:t>
            </w:r>
          </w:p>
        </w:tc>
        <w:tc>
          <w:tcPr>
            <w:tcW w:w="1584" w:type="dxa"/>
            <w:shd w:val="clear" w:color="auto" w:fill="F0F4F8"/>
            <w:tcMar>
              <w:top w:w="40" w:type="dxa"/>
              <w:left w:w="60" w:type="dxa"/>
              <w:bottom w:w="40" w:type="dxa"/>
              <w:right w:w="60" w:type="dxa"/>
            </w:tcMar>
            <w:vAlign w:val="center"/>
          </w:tcPr>
          <w:p w14:paraId="0A82A9D2" w14:textId="77777777" w:rsidR="00174124" w:rsidRDefault="000563C6">
            <w:pPr>
              <w:jc w:val="center"/>
            </w:pPr>
            <w:r>
              <w:rPr>
                <w:sz w:val="16"/>
              </w:rPr>
              <w:t>38</w:t>
            </w:r>
          </w:p>
        </w:tc>
        <w:tc>
          <w:tcPr>
            <w:tcW w:w="1584" w:type="dxa"/>
            <w:shd w:val="clear" w:color="auto" w:fill="F0F4F8"/>
            <w:tcMar>
              <w:top w:w="40" w:type="dxa"/>
              <w:left w:w="60" w:type="dxa"/>
              <w:bottom w:w="40" w:type="dxa"/>
              <w:right w:w="60" w:type="dxa"/>
            </w:tcMar>
            <w:vAlign w:val="center"/>
          </w:tcPr>
          <w:p w14:paraId="51B98F1E" w14:textId="77777777" w:rsidR="00174124" w:rsidRDefault="000563C6">
            <w:pPr>
              <w:jc w:val="center"/>
            </w:pPr>
            <w:r>
              <w:rPr>
                <w:sz w:val="16"/>
              </w:rPr>
              <w:t>132</w:t>
            </w:r>
          </w:p>
        </w:tc>
      </w:tr>
      <w:tr w:rsidR="00174124" w14:paraId="3E9CE7FD" w14:textId="77777777">
        <w:trPr>
          <w:jc w:val="center"/>
        </w:trPr>
        <w:tc>
          <w:tcPr>
            <w:tcW w:w="4032" w:type="dxa"/>
            <w:tcMar>
              <w:top w:w="40" w:type="dxa"/>
              <w:left w:w="60" w:type="dxa"/>
              <w:bottom w:w="40" w:type="dxa"/>
              <w:right w:w="60" w:type="dxa"/>
            </w:tcMar>
            <w:vAlign w:val="center"/>
          </w:tcPr>
          <w:p w14:paraId="5C96D12B" w14:textId="77777777" w:rsidR="00174124" w:rsidRDefault="000563C6">
            <w:r>
              <w:rPr>
                <w:sz w:val="16"/>
              </w:rPr>
              <w:t>Viol. familiar</w:t>
            </w:r>
          </w:p>
        </w:tc>
        <w:tc>
          <w:tcPr>
            <w:tcW w:w="1584" w:type="dxa"/>
            <w:tcMar>
              <w:top w:w="40" w:type="dxa"/>
              <w:left w:w="60" w:type="dxa"/>
              <w:bottom w:w="40" w:type="dxa"/>
              <w:right w:w="60" w:type="dxa"/>
            </w:tcMar>
            <w:vAlign w:val="center"/>
          </w:tcPr>
          <w:p w14:paraId="20E34AF8" w14:textId="77777777" w:rsidR="00174124" w:rsidRDefault="000563C6">
            <w:pPr>
              <w:jc w:val="center"/>
            </w:pPr>
            <w:r>
              <w:rPr>
                <w:sz w:val="16"/>
              </w:rPr>
              <w:t>28</w:t>
            </w:r>
          </w:p>
        </w:tc>
        <w:tc>
          <w:tcPr>
            <w:tcW w:w="1584" w:type="dxa"/>
            <w:tcMar>
              <w:top w:w="40" w:type="dxa"/>
              <w:left w:w="60" w:type="dxa"/>
              <w:bottom w:w="40" w:type="dxa"/>
              <w:right w:w="60" w:type="dxa"/>
            </w:tcMar>
            <w:vAlign w:val="center"/>
          </w:tcPr>
          <w:p w14:paraId="4ABFD898" w14:textId="77777777" w:rsidR="00174124" w:rsidRDefault="000563C6">
            <w:pPr>
              <w:jc w:val="center"/>
            </w:pPr>
            <w:r>
              <w:rPr>
                <w:sz w:val="16"/>
              </w:rPr>
              <w:t>19</w:t>
            </w:r>
          </w:p>
        </w:tc>
        <w:tc>
          <w:tcPr>
            <w:tcW w:w="1584" w:type="dxa"/>
            <w:tcMar>
              <w:top w:w="40" w:type="dxa"/>
              <w:left w:w="60" w:type="dxa"/>
              <w:bottom w:w="40" w:type="dxa"/>
              <w:right w:w="60" w:type="dxa"/>
            </w:tcMar>
            <w:vAlign w:val="center"/>
          </w:tcPr>
          <w:p w14:paraId="3CE52A84" w14:textId="77777777" w:rsidR="00174124" w:rsidRDefault="000563C6">
            <w:pPr>
              <w:jc w:val="center"/>
            </w:pPr>
            <w:r>
              <w:rPr>
                <w:sz w:val="16"/>
              </w:rPr>
              <w:t>47</w:t>
            </w:r>
          </w:p>
        </w:tc>
      </w:tr>
      <w:tr w:rsidR="00174124" w14:paraId="413C8EB3" w14:textId="77777777">
        <w:trPr>
          <w:jc w:val="center"/>
        </w:trPr>
        <w:tc>
          <w:tcPr>
            <w:tcW w:w="4032" w:type="dxa"/>
            <w:shd w:val="clear" w:color="auto" w:fill="F0F4F8"/>
            <w:tcMar>
              <w:top w:w="40" w:type="dxa"/>
              <w:left w:w="60" w:type="dxa"/>
              <w:bottom w:w="40" w:type="dxa"/>
              <w:right w:w="60" w:type="dxa"/>
            </w:tcMar>
            <w:vAlign w:val="center"/>
          </w:tcPr>
          <w:p w14:paraId="247CAD2D" w14:textId="77777777" w:rsidR="00174124" w:rsidRDefault="000563C6">
            <w:r>
              <w:rPr>
                <w:sz w:val="16"/>
              </w:rPr>
              <w:t>Viol. de pareja</w:t>
            </w:r>
          </w:p>
        </w:tc>
        <w:tc>
          <w:tcPr>
            <w:tcW w:w="1584" w:type="dxa"/>
            <w:shd w:val="clear" w:color="auto" w:fill="F0F4F8"/>
            <w:tcMar>
              <w:top w:w="40" w:type="dxa"/>
              <w:left w:w="60" w:type="dxa"/>
              <w:bottom w:w="40" w:type="dxa"/>
              <w:right w:w="60" w:type="dxa"/>
            </w:tcMar>
            <w:vAlign w:val="center"/>
          </w:tcPr>
          <w:p w14:paraId="5E0C7023" w14:textId="77777777" w:rsidR="00174124" w:rsidRDefault="000563C6">
            <w:pPr>
              <w:jc w:val="center"/>
            </w:pPr>
            <w:r>
              <w:rPr>
                <w:sz w:val="16"/>
              </w:rPr>
              <w:t>10</w:t>
            </w:r>
          </w:p>
        </w:tc>
        <w:tc>
          <w:tcPr>
            <w:tcW w:w="1584" w:type="dxa"/>
            <w:shd w:val="clear" w:color="auto" w:fill="F0F4F8"/>
            <w:tcMar>
              <w:top w:w="40" w:type="dxa"/>
              <w:left w:w="60" w:type="dxa"/>
              <w:bottom w:w="40" w:type="dxa"/>
              <w:right w:w="60" w:type="dxa"/>
            </w:tcMar>
            <w:vAlign w:val="center"/>
          </w:tcPr>
          <w:p w14:paraId="1E36D1EC" w14:textId="77777777" w:rsidR="00174124" w:rsidRDefault="000563C6">
            <w:pPr>
              <w:jc w:val="center"/>
            </w:pPr>
            <w:r>
              <w:rPr>
                <w:sz w:val="16"/>
              </w:rPr>
              <w:t>6</w:t>
            </w:r>
          </w:p>
        </w:tc>
        <w:tc>
          <w:tcPr>
            <w:tcW w:w="1584" w:type="dxa"/>
            <w:shd w:val="clear" w:color="auto" w:fill="F0F4F8"/>
            <w:tcMar>
              <w:top w:w="40" w:type="dxa"/>
              <w:left w:w="60" w:type="dxa"/>
              <w:bottom w:w="40" w:type="dxa"/>
              <w:right w:w="60" w:type="dxa"/>
            </w:tcMar>
            <w:vAlign w:val="center"/>
          </w:tcPr>
          <w:p w14:paraId="38201118" w14:textId="77777777" w:rsidR="00174124" w:rsidRDefault="000563C6">
            <w:pPr>
              <w:jc w:val="center"/>
            </w:pPr>
            <w:r>
              <w:rPr>
                <w:sz w:val="16"/>
              </w:rPr>
              <w:t>16</w:t>
            </w:r>
          </w:p>
        </w:tc>
      </w:tr>
      <w:tr w:rsidR="00174124" w14:paraId="67F9E271" w14:textId="77777777">
        <w:trPr>
          <w:jc w:val="center"/>
        </w:trPr>
        <w:tc>
          <w:tcPr>
            <w:tcW w:w="4032" w:type="dxa"/>
            <w:tcMar>
              <w:top w:w="40" w:type="dxa"/>
              <w:left w:w="60" w:type="dxa"/>
              <w:bottom w:w="40" w:type="dxa"/>
              <w:right w:w="60" w:type="dxa"/>
            </w:tcMar>
            <w:vAlign w:val="center"/>
          </w:tcPr>
          <w:p w14:paraId="4B3B3FB8" w14:textId="77777777" w:rsidR="00174124" w:rsidRDefault="000563C6">
            <w:r>
              <w:rPr>
                <w:sz w:val="16"/>
              </w:rPr>
              <w:t>Abuso de autoridad</w:t>
            </w:r>
          </w:p>
        </w:tc>
        <w:tc>
          <w:tcPr>
            <w:tcW w:w="1584" w:type="dxa"/>
            <w:tcMar>
              <w:top w:w="40" w:type="dxa"/>
              <w:left w:w="60" w:type="dxa"/>
              <w:bottom w:w="40" w:type="dxa"/>
              <w:right w:w="60" w:type="dxa"/>
            </w:tcMar>
            <w:vAlign w:val="center"/>
          </w:tcPr>
          <w:p w14:paraId="3B0855C1" w14:textId="77777777" w:rsidR="00174124" w:rsidRDefault="000563C6">
            <w:pPr>
              <w:jc w:val="center"/>
            </w:pPr>
            <w:r>
              <w:rPr>
                <w:sz w:val="16"/>
              </w:rPr>
              <w:t>8</w:t>
            </w:r>
          </w:p>
        </w:tc>
        <w:tc>
          <w:tcPr>
            <w:tcW w:w="1584" w:type="dxa"/>
            <w:tcMar>
              <w:top w:w="40" w:type="dxa"/>
              <w:left w:w="60" w:type="dxa"/>
              <w:bottom w:w="40" w:type="dxa"/>
              <w:right w:w="60" w:type="dxa"/>
            </w:tcMar>
            <w:vAlign w:val="center"/>
          </w:tcPr>
          <w:p w14:paraId="49CE93C5" w14:textId="77777777" w:rsidR="00174124" w:rsidRDefault="000563C6">
            <w:pPr>
              <w:jc w:val="center"/>
            </w:pPr>
            <w:r>
              <w:rPr>
                <w:sz w:val="16"/>
              </w:rPr>
              <w:t>4</w:t>
            </w:r>
          </w:p>
        </w:tc>
        <w:tc>
          <w:tcPr>
            <w:tcW w:w="1584" w:type="dxa"/>
            <w:tcMar>
              <w:top w:w="40" w:type="dxa"/>
              <w:left w:w="60" w:type="dxa"/>
              <w:bottom w:w="40" w:type="dxa"/>
              <w:right w:w="60" w:type="dxa"/>
            </w:tcMar>
            <w:vAlign w:val="center"/>
          </w:tcPr>
          <w:p w14:paraId="1507D16C" w14:textId="77777777" w:rsidR="00174124" w:rsidRDefault="000563C6">
            <w:pPr>
              <w:jc w:val="center"/>
            </w:pPr>
            <w:r>
              <w:rPr>
                <w:sz w:val="16"/>
              </w:rPr>
              <w:t>12</w:t>
            </w:r>
          </w:p>
        </w:tc>
      </w:tr>
      <w:tr w:rsidR="00174124" w14:paraId="1A02A900" w14:textId="77777777">
        <w:trPr>
          <w:jc w:val="center"/>
        </w:trPr>
        <w:tc>
          <w:tcPr>
            <w:tcW w:w="4032" w:type="dxa"/>
            <w:shd w:val="clear" w:color="auto" w:fill="F0F4F8"/>
            <w:tcMar>
              <w:top w:w="40" w:type="dxa"/>
              <w:left w:w="60" w:type="dxa"/>
              <w:bottom w:w="40" w:type="dxa"/>
              <w:right w:w="60" w:type="dxa"/>
            </w:tcMar>
            <w:vAlign w:val="center"/>
          </w:tcPr>
          <w:p w14:paraId="7870EA74" w14:textId="77777777" w:rsidR="00174124" w:rsidRDefault="000563C6">
            <w:r>
              <w:rPr>
                <w:sz w:val="16"/>
              </w:rPr>
              <w:t>Violación</w:t>
            </w:r>
          </w:p>
        </w:tc>
        <w:tc>
          <w:tcPr>
            <w:tcW w:w="1584" w:type="dxa"/>
            <w:shd w:val="clear" w:color="auto" w:fill="F0F4F8"/>
            <w:tcMar>
              <w:top w:w="40" w:type="dxa"/>
              <w:left w:w="60" w:type="dxa"/>
              <w:bottom w:w="40" w:type="dxa"/>
              <w:right w:w="60" w:type="dxa"/>
            </w:tcMar>
            <w:vAlign w:val="center"/>
          </w:tcPr>
          <w:p w14:paraId="1EDF6971" w14:textId="77777777" w:rsidR="00174124" w:rsidRDefault="000563C6">
            <w:pPr>
              <w:jc w:val="center"/>
            </w:pPr>
            <w:r>
              <w:rPr>
                <w:sz w:val="16"/>
              </w:rPr>
              <w:t>0</w:t>
            </w:r>
          </w:p>
        </w:tc>
        <w:tc>
          <w:tcPr>
            <w:tcW w:w="1584" w:type="dxa"/>
            <w:shd w:val="clear" w:color="auto" w:fill="F0F4F8"/>
            <w:tcMar>
              <w:top w:w="40" w:type="dxa"/>
              <w:left w:w="60" w:type="dxa"/>
              <w:bottom w:w="40" w:type="dxa"/>
              <w:right w:w="60" w:type="dxa"/>
            </w:tcMar>
            <w:vAlign w:val="center"/>
          </w:tcPr>
          <w:p w14:paraId="7BDCCCEB" w14:textId="77777777" w:rsidR="00174124" w:rsidRDefault="000563C6">
            <w:pPr>
              <w:jc w:val="center"/>
            </w:pPr>
            <w:r>
              <w:rPr>
                <w:sz w:val="16"/>
              </w:rPr>
              <w:t>1</w:t>
            </w:r>
          </w:p>
        </w:tc>
        <w:tc>
          <w:tcPr>
            <w:tcW w:w="1584" w:type="dxa"/>
            <w:shd w:val="clear" w:color="auto" w:fill="F0F4F8"/>
            <w:tcMar>
              <w:top w:w="40" w:type="dxa"/>
              <w:left w:w="60" w:type="dxa"/>
              <w:bottom w:w="40" w:type="dxa"/>
              <w:right w:w="60" w:type="dxa"/>
            </w:tcMar>
            <w:vAlign w:val="center"/>
          </w:tcPr>
          <w:p w14:paraId="60AE4E67" w14:textId="77777777" w:rsidR="00174124" w:rsidRDefault="000563C6">
            <w:pPr>
              <w:jc w:val="center"/>
            </w:pPr>
            <w:r>
              <w:rPr>
                <w:sz w:val="16"/>
              </w:rPr>
              <w:t>1</w:t>
            </w:r>
          </w:p>
        </w:tc>
      </w:tr>
      <w:tr w:rsidR="00174124" w14:paraId="11CE40D6" w14:textId="77777777">
        <w:trPr>
          <w:jc w:val="center"/>
        </w:trPr>
        <w:tc>
          <w:tcPr>
            <w:tcW w:w="4032" w:type="dxa"/>
            <w:tcMar>
              <w:top w:w="40" w:type="dxa"/>
              <w:left w:w="60" w:type="dxa"/>
              <w:bottom w:w="40" w:type="dxa"/>
              <w:right w:w="60" w:type="dxa"/>
            </w:tcMar>
            <w:vAlign w:val="center"/>
          </w:tcPr>
          <w:p w14:paraId="731A27D5" w14:textId="77777777" w:rsidR="00174124" w:rsidRDefault="000563C6">
            <w:r>
              <w:rPr>
                <w:sz w:val="16"/>
              </w:rPr>
              <w:t>Tent. privación libertad</w:t>
            </w:r>
          </w:p>
        </w:tc>
        <w:tc>
          <w:tcPr>
            <w:tcW w:w="1584" w:type="dxa"/>
            <w:tcMar>
              <w:top w:w="40" w:type="dxa"/>
              <w:left w:w="60" w:type="dxa"/>
              <w:bottom w:w="40" w:type="dxa"/>
              <w:right w:w="60" w:type="dxa"/>
            </w:tcMar>
            <w:vAlign w:val="center"/>
          </w:tcPr>
          <w:p w14:paraId="4D77177B" w14:textId="77777777" w:rsidR="00174124" w:rsidRDefault="000563C6">
            <w:pPr>
              <w:jc w:val="center"/>
            </w:pPr>
            <w:r>
              <w:rPr>
                <w:sz w:val="16"/>
              </w:rPr>
              <w:t>0</w:t>
            </w:r>
          </w:p>
        </w:tc>
        <w:tc>
          <w:tcPr>
            <w:tcW w:w="1584" w:type="dxa"/>
            <w:tcMar>
              <w:top w:w="40" w:type="dxa"/>
              <w:left w:w="60" w:type="dxa"/>
              <w:bottom w:w="40" w:type="dxa"/>
              <w:right w:w="60" w:type="dxa"/>
            </w:tcMar>
            <w:vAlign w:val="center"/>
          </w:tcPr>
          <w:p w14:paraId="6CCCA252" w14:textId="77777777" w:rsidR="00174124" w:rsidRDefault="000563C6">
            <w:pPr>
              <w:jc w:val="center"/>
            </w:pPr>
            <w:r>
              <w:rPr>
                <w:sz w:val="16"/>
              </w:rPr>
              <w:t>1</w:t>
            </w:r>
          </w:p>
        </w:tc>
        <w:tc>
          <w:tcPr>
            <w:tcW w:w="1584" w:type="dxa"/>
            <w:tcMar>
              <w:top w:w="40" w:type="dxa"/>
              <w:left w:w="60" w:type="dxa"/>
              <w:bottom w:w="40" w:type="dxa"/>
              <w:right w:w="60" w:type="dxa"/>
            </w:tcMar>
            <w:vAlign w:val="center"/>
          </w:tcPr>
          <w:p w14:paraId="017C1F6D" w14:textId="77777777" w:rsidR="00174124" w:rsidRDefault="000563C6">
            <w:pPr>
              <w:jc w:val="center"/>
            </w:pPr>
            <w:r>
              <w:rPr>
                <w:sz w:val="16"/>
              </w:rPr>
              <w:t>1</w:t>
            </w:r>
          </w:p>
        </w:tc>
      </w:tr>
      <w:tr w:rsidR="00174124" w14:paraId="2F7739C1" w14:textId="77777777">
        <w:trPr>
          <w:jc w:val="center"/>
        </w:trPr>
        <w:tc>
          <w:tcPr>
            <w:tcW w:w="4032" w:type="dxa"/>
            <w:shd w:val="clear" w:color="auto" w:fill="F0F4F8"/>
            <w:tcMar>
              <w:top w:w="40" w:type="dxa"/>
              <w:left w:w="60" w:type="dxa"/>
              <w:bottom w:w="40" w:type="dxa"/>
              <w:right w:w="60" w:type="dxa"/>
            </w:tcMar>
            <w:vAlign w:val="center"/>
          </w:tcPr>
          <w:p w14:paraId="309A19FA" w14:textId="77777777" w:rsidR="00174124" w:rsidRDefault="000563C6">
            <w:r>
              <w:rPr>
                <w:sz w:val="16"/>
              </w:rPr>
              <w:t>Drogas vía pública</w:t>
            </w:r>
          </w:p>
        </w:tc>
        <w:tc>
          <w:tcPr>
            <w:tcW w:w="1584" w:type="dxa"/>
            <w:shd w:val="clear" w:color="auto" w:fill="F0F4F8"/>
            <w:tcMar>
              <w:top w:w="40" w:type="dxa"/>
              <w:left w:w="60" w:type="dxa"/>
              <w:bottom w:w="40" w:type="dxa"/>
              <w:right w:w="60" w:type="dxa"/>
            </w:tcMar>
            <w:vAlign w:val="center"/>
          </w:tcPr>
          <w:p w14:paraId="22E34EB2" w14:textId="77777777" w:rsidR="00174124" w:rsidRDefault="000563C6">
            <w:pPr>
              <w:jc w:val="center"/>
            </w:pPr>
            <w:r>
              <w:rPr>
                <w:sz w:val="16"/>
              </w:rPr>
              <w:t>1</w:t>
            </w:r>
          </w:p>
        </w:tc>
        <w:tc>
          <w:tcPr>
            <w:tcW w:w="1584" w:type="dxa"/>
            <w:shd w:val="clear" w:color="auto" w:fill="F0F4F8"/>
            <w:tcMar>
              <w:top w:w="40" w:type="dxa"/>
              <w:left w:w="60" w:type="dxa"/>
              <w:bottom w:w="40" w:type="dxa"/>
              <w:right w:w="60" w:type="dxa"/>
            </w:tcMar>
            <w:vAlign w:val="center"/>
          </w:tcPr>
          <w:p w14:paraId="054ECDB5" w14:textId="77777777" w:rsidR="00174124" w:rsidRDefault="000563C6">
            <w:pPr>
              <w:jc w:val="center"/>
            </w:pPr>
            <w:r>
              <w:rPr>
                <w:sz w:val="16"/>
              </w:rPr>
              <w:t>2</w:t>
            </w:r>
          </w:p>
        </w:tc>
        <w:tc>
          <w:tcPr>
            <w:tcW w:w="1584" w:type="dxa"/>
            <w:shd w:val="clear" w:color="auto" w:fill="F0F4F8"/>
            <w:tcMar>
              <w:top w:w="40" w:type="dxa"/>
              <w:left w:w="60" w:type="dxa"/>
              <w:bottom w:w="40" w:type="dxa"/>
              <w:right w:w="60" w:type="dxa"/>
            </w:tcMar>
            <w:vAlign w:val="center"/>
          </w:tcPr>
          <w:p w14:paraId="3B365C14" w14:textId="77777777" w:rsidR="00174124" w:rsidRDefault="000563C6">
            <w:pPr>
              <w:jc w:val="center"/>
            </w:pPr>
            <w:r>
              <w:rPr>
                <w:sz w:val="16"/>
              </w:rPr>
              <w:t>3</w:t>
            </w:r>
          </w:p>
        </w:tc>
      </w:tr>
    </w:tbl>
    <w:p w14:paraId="0BEF721D" w14:textId="77777777" w:rsidR="00174124" w:rsidRDefault="000563C6">
      <w:pPr>
        <w:spacing w:after="120"/>
      </w:pPr>
      <w:r>
        <w:rPr>
          <w:color w:val="666666"/>
          <w:sz w:val="16"/>
        </w:rPr>
        <w:t>* 22/07 incompleto (segmento hasta ~15:00). Las 13 detonaciones del periodo están todas el 21/07 (tarde–noche).</w:t>
      </w:r>
    </w:p>
    <w:p w14:paraId="7BF98392" w14:textId="77777777" w:rsidR="00174124" w:rsidRDefault="000563C6">
      <w:pPr>
        <w:spacing w:before="160" w:after="80"/>
      </w:pPr>
      <w:r>
        <w:rPr>
          <w:b/>
        </w:rPr>
        <w:t>Municipios con más incidentes 911 (top 15)</w:t>
      </w:r>
    </w:p>
    <w:tbl>
      <w:tblPr>
        <w:tblStyle w:val="Tablaconcuadrcula"/>
        <w:tblW w:w="0" w:type="auto"/>
        <w:jc w:val="center"/>
        <w:tblLook w:val="04A0" w:firstRow="1" w:lastRow="0" w:firstColumn="1" w:lastColumn="0" w:noHBand="0" w:noVBand="1"/>
      </w:tblPr>
      <w:tblGrid>
        <w:gridCol w:w="4032"/>
        <w:gridCol w:w="1584"/>
        <w:gridCol w:w="1728"/>
        <w:gridCol w:w="1584"/>
      </w:tblGrid>
      <w:tr w:rsidR="00174124" w14:paraId="029C080E" w14:textId="77777777">
        <w:trPr>
          <w:jc w:val="center"/>
        </w:trPr>
        <w:tc>
          <w:tcPr>
            <w:tcW w:w="4032" w:type="dxa"/>
            <w:shd w:val="clear" w:color="auto" w:fill="1B3A5F"/>
            <w:tcMar>
              <w:top w:w="40" w:type="dxa"/>
              <w:left w:w="60" w:type="dxa"/>
              <w:bottom w:w="40" w:type="dxa"/>
              <w:right w:w="60" w:type="dxa"/>
            </w:tcMar>
            <w:vAlign w:val="center"/>
          </w:tcPr>
          <w:p w14:paraId="2E396B5B" w14:textId="77777777" w:rsidR="00174124" w:rsidRDefault="000563C6">
            <w:pPr>
              <w:jc w:val="center"/>
            </w:pPr>
            <w:r>
              <w:rPr>
                <w:b/>
                <w:color w:val="FFFFFF"/>
                <w:sz w:val="16"/>
              </w:rPr>
              <w:t>Municipio</w:t>
            </w:r>
          </w:p>
        </w:tc>
        <w:tc>
          <w:tcPr>
            <w:tcW w:w="1584" w:type="dxa"/>
            <w:shd w:val="clear" w:color="auto" w:fill="1B3A5F"/>
            <w:tcMar>
              <w:top w:w="40" w:type="dxa"/>
              <w:left w:w="60" w:type="dxa"/>
              <w:bottom w:w="40" w:type="dxa"/>
              <w:right w:w="60" w:type="dxa"/>
            </w:tcMar>
            <w:vAlign w:val="center"/>
          </w:tcPr>
          <w:p w14:paraId="6BD84A83" w14:textId="77777777" w:rsidR="00174124" w:rsidRDefault="000563C6">
            <w:pPr>
              <w:jc w:val="center"/>
            </w:pPr>
            <w:r>
              <w:rPr>
                <w:b/>
                <w:color w:val="FFFFFF"/>
                <w:sz w:val="16"/>
              </w:rPr>
              <w:t>Total 911</w:t>
            </w:r>
          </w:p>
        </w:tc>
        <w:tc>
          <w:tcPr>
            <w:tcW w:w="1728" w:type="dxa"/>
            <w:shd w:val="clear" w:color="auto" w:fill="1B3A5F"/>
            <w:tcMar>
              <w:top w:w="40" w:type="dxa"/>
              <w:left w:w="60" w:type="dxa"/>
              <w:bottom w:w="40" w:type="dxa"/>
              <w:right w:w="60" w:type="dxa"/>
            </w:tcMar>
            <w:vAlign w:val="center"/>
          </w:tcPr>
          <w:p w14:paraId="63AF763A" w14:textId="77777777" w:rsidR="00174124" w:rsidRDefault="000563C6">
            <w:pPr>
              <w:jc w:val="center"/>
            </w:pPr>
            <w:r>
              <w:rPr>
                <w:b/>
                <w:color w:val="FFFFFF"/>
                <w:sz w:val="16"/>
              </w:rPr>
              <w:t>Alta viol.*</w:t>
            </w:r>
          </w:p>
        </w:tc>
        <w:tc>
          <w:tcPr>
            <w:tcW w:w="1584" w:type="dxa"/>
            <w:shd w:val="clear" w:color="auto" w:fill="1B3A5F"/>
            <w:tcMar>
              <w:top w:w="40" w:type="dxa"/>
              <w:left w:w="60" w:type="dxa"/>
              <w:bottom w:w="40" w:type="dxa"/>
              <w:right w:w="60" w:type="dxa"/>
            </w:tcMar>
            <w:vAlign w:val="center"/>
          </w:tcPr>
          <w:p w14:paraId="5D578BD3" w14:textId="77777777" w:rsidR="00174124" w:rsidRDefault="000563C6">
            <w:pPr>
              <w:jc w:val="center"/>
            </w:pPr>
            <w:r>
              <w:rPr>
                <w:b/>
                <w:color w:val="FFFFFF"/>
                <w:sz w:val="16"/>
              </w:rPr>
              <w:t>% del total</w:t>
            </w:r>
          </w:p>
        </w:tc>
      </w:tr>
      <w:tr w:rsidR="00174124" w14:paraId="45DD5B7C" w14:textId="77777777">
        <w:trPr>
          <w:jc w:val="center"/>
        </w:trPr>
        <w:tc>
          <w:tcPr>
            <w:tcW w:w="4032" w:type="dxa"/>
            <w:tcMar>
              <w:top w:w="40" w:type="dxa"/>
              <w:left w:w="60" w:type="dxa"/>
              <w:bottom w:w="40" w:type="dxa"/>
              <w:right w:w="60" w:type="dxa"/>
            </w:tcMar>
            <w:vAlign w:val="center"/>
          </w:tcPr>
          <w:p w14:paraId="36EDB1DD" w14:textId="77777777" w:rsidR="00174124" w:rsidRDefault="000563C6">
            <w:r>
              <w:rPr>
                <w:sz w:val="16"/>
              </w:rPr>
              <w:t>TOLUCA</w:t>
            </w:r>
          </w:p>
        </w:tc>
        <w:tc>
          <w:tcPr>
            <w:tcW w:w="1584" w:type="dxa"/>
            <w:tcMar>
              <w:top w:w="40" w:type="dxa"/>
              <w:left w:w="60" w:type="dxa"/>
              <w:bottom w:w="40" w:type="dxa"/>
              <w:right w:w="60" w:type="dxa"/>
            </w:tcMar>
            <w:vAlign w:val="center"/>
          </w:tcPr>
          <w:p w14:paraId="57CD4EA4" w14:textId="77777777" w:rsidR="00174124" w:rsidRDefault="000563C6">
            <w:pPr>
              <w:jc w:val="center"/>
            </w:pPr>
            <w:r>
              <w:rPr>
                <w:sz w:val="16"/>
              </w:rPr>
              <w:t>48</w:t>
            </w:r>
          </w:p>
        </w:tc>
        <w:tc>
          <w:tcPr>
            <w:tcW w:w="1728" w:type="dxa"/>
            <w:tcMar>
              <w:top w:w="40" w:type="dxa"/>
              <w:left w:w="60" w:type="dxa"/>
              <w:bottom w:w="40" w:type="dxa"/>
              <w:right w:w="60" w:type="dxa"/>
            </w:tcMar>
            <w:vAlign w:val="center"/>
          </w:tcPr>
          <w:p w14:paraId="7A4ED4DF" w14:textId="77777777" w:rsidR="00174124" w:rsidRDefault="000563C6">
            <w:pPr>
              <w:jc w:val="center"/>
            </w:pPr>
            <w:r>
              <w:rPr>
                <w:sz w:val="16"/>
              </w:rPr>
              <w:t>18</w:t>
            </w:r>
          </w:p>
        </w:tc>
        <w:tc>
          <w:tcPr>
            <w:tcW w:w="1584" w:type="dxa"/>
            <w:tcMar>
              <w:top w:w="40" w:type="dxa"/>
              <w:left w:w="60" w:type="dxa"/>
              <w:bottom w:w="40" w:type="dxa"/>
              <w:right w:w="60" w:type="dxa"/>
            </w:tcMar>
            <w:vAlign w:val="center"/>
          </w:tcPr>
          <w:p w14:paraId="3D497369" w14:textId="77777777" w:rsidR="00174124" w:rsidRDefault="000563C6">
            <w:pPr>
              <w:jc w:val="center"/>
            </w:pPr>
            <w:r>
              <w:rPr>
                <w:sz w:val="16"/>
              </w:rPr>
              <w:t>12.2%</w:t>
            </w:r>
          </w:p>
        </w:tc>
      </w:tr>
      <w:tr w:rsidR="00174124" w14:paraId="22DEE02D" w14:textId="77777777">
        <w:trPr>
          <w:jc w:val="center"/>
        </w:trPr>
        <w:tc>
          <w:tcPr>
            <w:tcW w:w="4032" w:type="dxa"/>
            <w:shd w:val="clear" w:color="auto" w:fill="F0F4F8"/>
            <w:tcMar>
              <w:top w:w="40" w:type="dxa"/>
              <w:left w:w="60" w:type="dxa"/>
              <w:bottom w:w="40" w:type="dxa"/>
              <w:right w:w="60" w:type="dxa"/>
            </w:tcMar>
            <w:vAlign w:val="center"/>
          </w:tcPr>
          <w:p w14:paraId="580B83CE" w14:textId="77777777" w:rsidR="00174124" w:rsidRDefault="000563C6">
            <w:r>
              <w:rPr>
                <w:sz w:val="16"/>
              </w:rPr>
              <w:t>ECATEPEC DE MORELOS</w:t>
            </w:r>
          </w:p>
        </w:tc>
        <w:tc>
          <w:tcPr>
            <w:tcW w:w="1584" w:type="dxa"/>
            <w:shd w:val="clear" w:color="auto" w:fill="F0F4F8"/>
            <w:tcMar>
              <w:top w:w="40" w:type="dxa"/>
              <w:left w:w="60" w:type="dxa"/>
              <w:bottom w:w="40" w:type="dxa"/>
              <w:right w:w="60" w:type="dxa"/>
            </w:tcMar>
            <w:vAlign w:val="center"/>
          </w:tcPr>
          <w:p w14:paraId="4CCC54EB" w14:textId="77777777" w:rsidR="00174124" w:rsidRDefault="000563C6">
            <w:pPr>
              <w:jc w:val="center"/>
            </w:pPr>
            <w:r>
              <w:rPr>
                <w:sz w:val="16"/>
              </w:rPr>
              <w:t>38</w:t>
            </w:r>
          </w:p>
        </w:tc>
        <w:tc>
          <w:tcPr>
            <w:tcW w:w="1728" w:type="dxa"/>
            <w:shd w:val="clear" w:color="auto" w:fill="F0F4F8"/>
            <w:tcMar>
              <w:top w:w="40" w:type="dxa"/>
              <w:left w:w="60" w:type="dxa"/>
              <w:bottom w:w="40" w:type="dxa"/>
              <w:right w:w="60" w:type="dxa"/>
            </w:tcMar>
            <w:vAlign w:val="center"/>
          </w:tcPr>
          <w:p w14:paraId="55E2A877" w14:textId="77777777" w:rsidR="00174124" w:rsidRDefault="000563C6">
            <w:pPr>
              <w:jc w:val="center"/>
            </w:pPr>
            <w:r>
              <w:rPr>
                <w:sz w:val="16"/>
              </w:rPr>
              <w:t>22</w:t>
            </w:r>
          </w:p>
        </w:tc>
        <w:tc>
          <w:tcPr>
            <w:tcW w:w="1584" w:type="dxa"/>
            <w:shd w:val="clear" w:color="auto" w:fill="F0F4F8"/>
            <w:tcMar>
              <w:top w:w="40" w:type="dxa"/>
              <w:left w:w="60" w:type="dxa"/>
              <w:bottom w:w="40" w:type="dxa"/>
              <w:right w:w="60" w:type="dxa"/>
            </w:tcMar>
            <w:vAlign w:val="center"/>
          </w:tcPr>
          <w:p w14:paraId="7365C90D" w14:textId="77777777" w:rsidR="00174124" w:rsidRDefault="000563C6">
            <w:pPr>
              <w:jc w:val="center"/>
            </w:pPr>
            <w:r>
              <w:rPr>
                <w:sz w:val="16"/>
              </w:rPr>
              <w:t>9.6%</w:t>
            </w:r>
          </w:p>
        </w:tc>
      </w:tr>
      <w:tr w:rsidR="00174124" w14:paraId="6D4EAE12" w14:textId="77777777">
        <w:trPr>
          <w:jc w:val="center"/>
        </w:trPr>
        <w:tc>
          <w:tcPr>
            <w:tcW w:w="4032" w:type="dxa"/>
            <w:tcMar>
              <w:top w:w="40" w:type="dxa"/>
              <w:left w:w="60" w:type="dxa"/>
              <w:bottom w:w="40" w:type="dxa"/>
              <w:right w:w="60" w:type="dxa"/>
            </w:tcMar>
            <w:vAlign w:val="center"/>
          </w:tcPr>
          <w:p w14:paraId="5B4AD9C4" w14:textId="77777777" w:rsidR="00174124" w:rsidRDefault="000563C6">
            <w:r>
              <w:rPr>
                <w:sz w:val="16"/>
              </w:rPr>
              <w:t>NAUCALPAN DE JUAREZ</w:t>
            </w:r>
          </w:p>
        </w:tc>
        <w:tc>
          <w:tcPr>
            <w:tcW w:w="1584" w:type="dxa"/>
            <w:tcMar>
              <w:top w:w="40" w:type="dxa"/>
              <w:left w:w="60" w:type="dxa"/>
              <w:bottom w:w="40" w:type="dxa"/>
              <w:right w:w="60" w:type="dxa"/>
            </w:tcMar>
            <w:vAlign w:val="center"/>
          </w:tcPr>
          <w:p w14:paraId="61910F9D" w14:textId="77777777" w:rsidR="00174124" w:rsidRDefault="000563C6">
            <w:pPr>
              <w:jc w:val="center"/>
            </w:pPr>
            <w:r>
              <w:rPr>
                <w:sz w:val="16"/>
              </w:rPr>
              <w:t>21</w:t>
            </w:r>
          </w:p>
        </w:tc>
        <w:tc>
          <w:tcPr>
            <w:tcW w:w="1728" w:type="dxa"/>
            <w:tcMar>
              <w:top w:w="40" w:type="dxa"/>
              <w:left w:w="60" w:type="dxa"/>
              <w:bottom w:w="40" w:type="dxa"/>
              <w:right w:w="60" w:type="dxa"/>
            </w:tcMar>
            <w:vAlign w:val="center"/>
          </w:tcPr>
          <w:p w14:paraId="1510EAF4" w14:textId="77777777" w:rsidR="00174124" w:rsidRDefault="000563C6">
            <w:pPr>
              <w:jc w:val="center"/>
            </w:pPr>
            <w:r>
              <w:rPr>
                <w:sz w:val="16"/>
              </w:rPr>
              <w:t>9</w:t>
            </w:r>
          </w:p>
        </w:tc>
        <w:tc>
          <w:tcPr>
            <w:tcW w:w="1584" w:type="dxa"/>
            <w:tcMar>
              <w:top w:w="40" w:type="dxa"/>
              <w:left w:w="60" w:type="dxa"/>
              <w:bottom w:w="40" w:type="dxa"/>
              <w:right w:w="60" w:type="dxa"/>
            </w:tcMar>
            <w:vAlign w:val="center"/>
          </w:tcPr>
          <w:p w14:paraId="45126237" w14:textId="77777777" w:rsidR="00174124" w:rsidRDefault="000563C6">
            <w:pPr>
              <w:jc w:val="center"/>
            </w:pPr>
            <w:r>
              <w:rPr>
                <w:sz w:val="16"/>
              </w:rPr>
              <w:t>5.3%</w:t>
            </w:r>
          </w:p>
        </w:tc>
      </w:tr>
      <w:tr w:rsidR="00174124" w14:paraId="52D904DB" w14:textId="77777777">
        <w:trPr>
          <w:jc w:val="center"/>
        </w:trPr>
        <w:tc>
          <w:tcPr>
            <w:tcW w:w="4032" w:type="dxa"/>
            <w:shd w:val="clear" w:color="auto" w:fill="F0F4F8"/>
            <w:tcMar>
              <w:top w:w="40" w:type="dxa"/>
              <w:left w:w="60" w:type="dxa"/>
              <w:bottom w:w="40" w:type="dxa"/>
              <w:right w:w="60" w:type="dxa"/>
            </w:tcMar>
            <w:vAlign w:val="center"/>
          </w:tcPr>
          <w:p w14:paraId="7E78DD6C" w14:textId="77777777" w:rsidR="00174124" w:rsidRDefault="000563C6">
            <w:r>
              <w:rPr>
                <w:sz w:val="16"/>
              </w:rPr>
              <w:t>CHIMALHUACAN</w:t>
            </w:r>
          </w:p>
        </w:tc>
        <w:tc>
          <w:tcPr>
            <w:tcW w:w="1584" w:type="dxa"/>
            <w:shd w:val="clear" w:color="auto" w:fill="F0F4F8"/>
            <w:tcMar>
              <w:top w:w="40" w:type="dxa"/>
              <w:left w:w="60" w:type="dxa"/>
              <w:bottom w:w="40" w:type="dxa"/>
              <w:right w:w="60" w:type="dxa"/>
            </w:tcMar>
            <w:vAlign w:val="center"/>
          </w:tcPr>
          <w:p w14:paraId="7DD38638" w14:textId="77777777" w:rsidR="00174124" w:rsidRDefault="000563C6">
            <w:pPr>
              <w:jc w:val="center"/>
            </w:pPr>
            <w:r>
              <w:rPr>
                <w:sz w:val="16"/>
              </w:rPr>
              <w:t>19</w:t>
            </w:r>
          </w:p>
        </w:tc>
        <w:tc>
          <w:tcPr>
            <w:tcW w:w="1728" w:type="dxa"/>
            <w:shd w:val="clear" w:color="auto" w:fill="F0F4F8"/>
            <w:tcMar>
              <w:top w:w="40" w:type="dxa"/>
              <w:left w:w="60" w:type="dxa"/>
              <w:bottom w:w="40" w:type="dxa"/>
              <w:right w:w="60" w:type="dxa"/>
            </w:tcMar>
            <w:vAlign w:val="center"/>
          </w:tcPr>
          <w:p w14:paraId="36D11AA4" w14:textId="77777777" w:rsidR="00174124" w:rsidRDefault="000563C6">
            <w:pPr>
              <w:jc w:val="center"/>
            </w:pPr>
            <w:r>
              <w:rPr>
                <w:sz w:val="16"/>
              </w:rPr>
              <w:t>10</w:t>
            </w:r>
          </w:p>
        </w:tc>
        <w:tc>
          <w:tcPr>
            <w:tcW w:w="1584" w:type="dxa"/>
            <w:shd w:val="clear" w:color="auto" w:fill="F0F4F8"/>
            <w:tcMar>
              <w:top w:w="40" w:type="dxa"/>
              <w:left w:w="60" w:type="dxa"/>
              <w:bottom w:w="40" w:type="dxa"/>
              <w:right w:w="60" w:type="dxa"/>
            </w:tcMar>
            <w:vAlign w:val="center"/>
          </w:tcPr>
          <w:p w14:paraId="0EF7C8A4" w14:textId="77777777" w:rsidR="00174124" w:rsidRDefault="000563C6">
            <w:pPr>
              <w:jc w:val="center"/>
            </w:pPr>
            <w:r>
              <w:rPr>
                <w:sz w:val="16"/>
              </w:rPr>
              <w:t>4.8%</w:t>
            </w:r>
          </w:p>
        </w:tc>
      </w:tr>
      <w:tr w:rsidR="00174124" w14:paraId="35819ABE" w14:textId="77777777">
        <w:trPr>
          <w:jc w:val="center"/>
        </w:trPr>
        <w:tc>
          <w:tcPr>
            <w:tcW w:w="4032" w:type="dxa"/>
            <w:tcMar>
              <w:top w:w="40" w:type="dxa"/>
              <w:left w:w="60" w:type="dxa"/>
              <w:bottom w:w="40" w:type="dxa"/>
              <w:right w:w="60" w:type="dxa"/>
            </w:tcMar>
            <w:vAlign w:val="center"/>
          </w:tcPr>
          <w:p w14:paraId="6A9C381F" w14:textId="77777777" w:rsidR="00174124" w:rsidRDefault="000563C6">
            <w:r>
              <w:rPr>
                <w:sz w:val="16"/>
              </w:rPr>
              <w:t>ZUMPANGO</w:t>
            </w:r>
          </w:p>
        </w:tc>
        <w:tc>
          <w:tcPr>
            <w:tcW w:w="1584" w:type="dxa"/>
            <w:tcMar>
              <w:top w:w="40" w:type="dxa"/>
              <w:left w:w="60" w:type="dxa"/>
              <w:bottom w:w="40" w:type="dxa"/>
              <w:right w:w="60" w:type="dxa"/>
            </w:tcMar>
            <w:vAlign w:val="center"/>
          </w:tcPr>
          <w:p w14:paraId="0621F30E" w14:textId="77777777" w:rsidR="00174124" w:rsidRDefault="000563C6">
            <w:pPr>
              <w:jc w:val="center"/>
            </w:pPr>
            <w:r>
              <w:rPr>
                <w:sz w:val="16"/>
              </w:rPr>
              <w:t>16</w:t>
            </w:r>
          </w:p>
        </w:tc>
        <w:tc>
          <w:tcPr>
            <w:tcW w:w="1728" w:type="dxa"/>
            <w:tcMar>
              <w:top w:w="40" w:type="dxa"/>
              <w:left w:w="60" w:type="dxa"/>
              <w:bottom w:w="40" w:type="dxa"/>
              <w:right w:w="60" w:type="dxa"/>
            </w:tcMar>
            <w:vAlign w:val="center"/>
          </w:tcPr>
          <w:p w14:paraId="5F7601E1" w14:textId="77777777" w:rsidR="00174124" w:rsidRDefault="000563C6">
            <w:pPr>
              <w:jc w:val="center"/>
            </w:pPr>
            <w:r>
              <w:rPr>
                <w:sz w:val="16"/>
              </w:rPr>
              <w:t>8</w:t>
            </w:r>
          </w:p>
        </w:tc>
        <w:tc>
          <w:tcPr>
            <w:tcW w:w="1584" w:type="dxa"/>
            <w:tcMar>
              <w:top w:w="40" w:type="dxa"/>
              <w:left w:w="60" w:type="dxa"/>
              <w:bottom w:w="40" w:type="dxa"/>
              <w:right w:w="60" w:type="dxa"/>
            </w:tcMar>
            <w:vAlign w:val="center"/>
          </w:tcPr>
          <w:p w14:paraId="4D32EB81" w14:textId="77777777" w:rsidR="00174124" w:rsidRDefault="000563C6">
            <w:pPr>
              <w:jc w:val="center"/>
            </w:pPr>
            <w:r>
              <w:rPr>
                <w:sz w:val="16"/>
              </w:rPr>
              <w:t>4.1%</w:t>
            </w:r>
          </w:p>
        </w:tc>
      </w:tr>
      <w:tr w:rsidR="00174124" w14:paraId="4435CE5E" w14:textId="77777777">
        <w:trPr>
          <w:jc w:val="center"/>
        </w:trPr>
        <w:tc>
          <w:tcPr>
            <w:tcW w:w="4032" w:type="dxa"/>
            <w:shd w:val="clear" w:color="auto" w:fill="F0F4F8"/>
            <w:tcMar>
              <w:top w:w="40" w:type="dxa"/>
              <w:left w:w="60" w:type="dxa"/>
              <w:bottom w:w="40" w:type="dxa"/>
              <w:right w:w="60" w:type="dxa"/>
            </w:tcMar>
            <w:vAlign w:val="center"/>
          </w:tcPr>
          <w:p w14:paraId="481A2D8F" w14:textId="77777777" w:rsidR="00174124" w:rsidRDefault="000563C6">
            <w:r>
              <w:rPr>
                <w:sz w:val="16"/>
              </w:rPr>
              <w:t>CUAUTITLAN IZCALLI</w:t>
            </w:r>
          </w:p>
        </w:tc>
        <w:tc>
          <w:tcPr>
            <w:tcW w:w="1584" w:type="dxa"/>
            <w:shd w:val="clear" w:color="auto" w:fill="F0F4F8"/>
            <w:tcMar>
              <w:top w:w="40" w:type="dxa"/>
              <w:left w:w="60" w:type="dxa"/>
              <w:bottom w:w="40" w:type="dxa"/>
              <w:right w:w="60" w:type="dxa"/>
            </w:tcMar>
            <w:vAlign w:val="center"/>
          </w:tcPr>
          <w:p w14:paraId="2F52AC2E" w14:textId="77777777" w:rsidR="00174124" w:rsidRDefault="000563C6">
            <w:pPr>
              <w:jc w:val="center"/>
            </w:pPr>
            <w:r>
              <w:rPr>
                <w:sz w:val="16"/>
              </w:rPr>
              <w:t>16</w:t>
            </w:r>
          </w:p>
        </w:tc>
        <w:tc>
          <w:tcPr>
            <w:tcW w:w="1728" w:type="dxa"/>
            <w:shd w:val="clear" w:color="auto" w:fill="F0F4F8"/>
            <w:tcMar>
              <w:top w:w="40" w:type="dxa"/>
              <w:left w:w="60" w:type="dxa"/>
              <w:bottom w:w="40" w:type="dxa"/>
              <w:right w:w="60" w:type="dxa"/>
            </w:tcMar>
            <w:vAlign w:val="center"/>
          </w:tcPr>
          <w:p w14:paraId="11A42366" w14:textId="77777777" w:rsidR="00174124" w:rsidRDefault="000563C6">
            <w:pPr>
              <w:jc w:val="center"/>
            </w:pPr>
            <w:r>
              <w:rPr>
                <w:sz w:val="16"/>
              </w:rPr>
              <w:t>10</w:t>
            </w:r>
          </w:p>
        </w:tc>
        <w:tc>
          <w:tcPr>
            <w:tcW w:w="1584" w:type="dxa"/>
            <w:shd w:val="clear" w:color="auto" w:fill="F0F4F8"/>
            <w:tcMar>
              <w:top w:w="40" w:type="dxa"/>
              <w:left w:w="60" w:type="dxa"/>
              <w:bottom w:w="40" w:type="dxa"/>
              <w:right w:w="60" w:type="dxa"/>
            </w:tcMar>
            <w:vAlign w:val="center"/>
          </w:tcPr>
          <w:p w14:paraId="60EECCDB" w14:textId="77777777" w:rsidR="00174124" w:rsidRDefault="000563C6">
            <w:pPr>
              <w:jc w:val="center"/>
            </w:pPr>
            <w:r>
              <w:rPr>
                <w:sz w:val="16"/>
              </w:rPr>
              <w:t>4.1%</w:t>
            </w:r>
          </w:p>
        </w:tc>
      </w:tr>
      <w:tr w:rsidR="00174124" w14:paraId="3C11A49B" w14:textId="77777777">
        <w:trPr>
          <w:jc w:val="center"/>
        </w:trPr>
        <w:tc>
          <w:tcPr>
            <w:tcW w:w="4032" w:type="dxa"/>
            <w:tcMar>
              <w:top w:w="40" w:type="dxa"/>
              <w:left w:w="60" w:type="dxa"/>
              <w:bottom w:w="40" w:type="dxa"/>
              <w:right w:w="60" w:type="dxa"/>
            </w:tcMar>
            <w:vAlign w:val="center"/>
          </w:tcPr>
          <w:p w14:paraId="5F3AB9B3" w14:textId="77777777" w:rsidR="00174124" w:rsidRDefault="000563C6">
            <w:r>
              <w:rPr>
                <w:sz w:val="16"/>
              </w:rPr>
              <w:t>TECAMAC</w:t>
            </w:r>
          </w:p>
        </w:tc>
        <w:tc>
          <w:tcPr>
            <w:tcW w:w="1584" w:type="dxa"/>
            <w:tcMar>
              <w:top w:w="40" w:type="dxa"/>
              <w:left w:w="60" w:type="dxa"/>
              <w:bottom w:w="40" w:type="dxa"/>
              <w:right w:w="60" w:type="dxa"/>
            </w:tcMar>
            <w:vAlign w:val="center"/>
          </w:tcPr>
          <w:p w14:paraId="6AF2E1CA" w14:textId="77777777" w:rsidR="00174124" w:rsidRDefault="000563C6">
            <w:pPr>
              <w:jc w:val="center"/>
            </w:pPr>
            <w:r>
              <w:rPr>
                <w:sz w:val="16"/>
              </w:rPr>
              <w:t>14</w:t>
            </w:r>
          </w:p>
        </w:tc>
        <w:tc>
          <w:tcPr>
            <w:tcW w:w="1728" w:type="dxa"/>
            <w:tcMar>
              <w:top w:w="40" w:type="dxa"/>
              <w:left w:w="60" w:type="dxa"/>
              <w:bottom w:w="40" w:type="dxa"/>
              <w:right w:w="60" w:type="dxa"/>
            </w:tcMar>
            <w:vAlign w:val="center"/>
          </w:tcPr>
          <w:p w14:paraId="02CCF374" w14:textId="77777777" w:rsidR="00174124" w:rsidRDefault="000563C6">
            <w:pPr>
              <w:jc w:val="center"/>
            </w:pPr>
            <w:r>
              <w:rPr>
                <w:sz w:val="16"/>
              </w:rPr>
              <w:t>6</w:t>
            </w:r>
          </w:p>
        </w:tc>
        <w:tc>
          <w:tcPr>
            <w:tcW w:w="1584" w:type="dxa"/>
            <w:tcMar>
              <w:top w:w="40" w:type="dxa"/>
              <w:left w:w="60" w:type="dxa"/>
              <w:bottom w:w="40" w:type="dxa"/>
              <w:right w:w="60" w:type="dxa"/>
            </w:tcMar>
            <w:vAlign w:val="center"/>
          </w:tcPr>
          <w:p w14:paraId="0BA4605E" w14:textId="77777777" w:rsidR="00174124" w:rsidRDefault="000563C6">
            <w:pPr>
              <w:jc w:val="center"/>
            </w:pPr>
            <w:r>
              <w:rPr>
                <w:sz w:val="16"/>
              </w:rPr>
              <w:t>3.6%</w:t>
            </w:r>
          </w:p>
        </w:tc>
      </w:tr>
      <w:tr w:rsidR="00174124" w14:paraId="0B1588C3" w14:textId="77777777">
        <w:trPr>
          <w:jc w:val="center"/>
        </w:trPr>
        <w:tc>
          <w:tcPr>
            <w:tcW w:w="4032" w:type="dxa"/>
            <w:shd w:val="clear" w:color="auto" w:fill="F0F4F8"/>
            <w:tcMar>
              <w:top w:w="40" w:type="dxa"/>
              <w:left w:w="60" w:type="dxa"/>
              <w:bottom w:w="40" w:type="dxa"/>
              <w:right w:w="60" w:type="dxa"/>
            </w:tcMar>
            <w:vAlign w:val="center"/>
          </w:tcPr>
          <w:p w14:paraId="0BE4B075" w14:textId="77777777" w:rsidR="00174124" w:rsidRDefault="000563C6">
            <w:r>
              <w:rPr>
                <w:sz w:val="16"/>
              </w:rPr>
              <w:t>LA PAZ</w:t>
            </w:r>
          </w:p>
        </w:tc>
        <w:tc>
          <w:tcPr>
            <w:tcW w:w="1584" w:type="dxa"/>
            <w:shd w:val="clear" w:color="auto" w:fill="F0F4F8"/>
            <w:tcMar>
              <w:top w:w="40" w:type="dxa"/>
              <w:left w:w="60" w:type="dxa"/>
              <w:bottom w:w="40" w:type="dxa"/>
              <w:right w:w="60" w:type="dxa"/>
            </w:tcMar>
            <w:vAlign w:val="center"/>
          </w:tcPr>
          <w:p w14:paraId="5F52411C" w14:textId="77777777" w:rsidR="00174124" w:rsidRDefault="000563C6">
            <w:pPr>
              <w:jc w:val="center"/>
            </w:pPr>
            <w:r>
              <w:rPr>
                <w:sz w:val="16"/>
              </w:rPr>
              <w:t>14</w:t>
            </w:r>
          </w:p>
        </w:tc>
        <w:tc>
          <w:tcPr>
            <w:tcW w:w="1728" w:type="dxa"/>
            <w:shd w:val="clear" w:color="auto" w:fill="F0F4F8"/>
            <w:tcMar>
              <w:top w:w="40" w:type="dxa"/>
              <w:left w:w="60" w:type="dxa"/>
              <w:bottom w:w="40" w:type="dxa"/>
              <w:right w:w="60" w:type="dxa"/>
            </w:tcMar>
            <w:vAlign w:val="center"/>
          </w:tcPr>
          <w:p w14:paraId="7198A962" w14:textId="77777777" w:rsidR="00174124" w:rsidRDefault="000563C6">
            <w:pPr>
              <w:jc w:val="center"/>
            </w:pPr>
            <w:r>
              <w:rPr>
                <w:sz w:val="16"/>
              </w:rPr>
              <w:t>7</w:t>
            </w:r>
          </w:p>
        </w:tc>
        <w:tc>
          <w:tcPr>
            <w:tcW w:w="1584" w:type="dxa"/>
            <w:shd w:val="clear" w:color="auto" w:fill="F0F4F8"/>
            <w:tcMar>
              <w:top w:w="40" w:type="dxa"/>
              <w:left w:w="60" w:type="dxa"/>
              <w:bottom w:w="40" w:type="dxa"/>
              <w:right w:w="60" w:type="dxa"/>
            </w:tcMar>
            <w:vAlign w:val="center"/>
          </w:tcPr>
          <w:p w14:paraId="08A7091E" w14:textId="77777777" w:rsidR="00174124" w:rsidRDefault="000563C6">
            <w:pPr>
              <w:jc w:val="center"/>
            </w:pPr>
            <w:r>
              <w:rPr>
                <w:sz w:val="16"/>
              </w:rPr>
              <w:t>3.6%</w:t>
            </w:r>
          </w:p>
        </w:tc>
      </w:tr>
      <w:tr w:rsidR="00174124" w14:paraId="03D29B2E" w14:textId="77777777">
        <w:trPr>
          <w:jc w:val="center"/>
        </w:trPr>
        <w:tc>
          <w:tcPr>
            <w:tcW w:w="4032" w:type="dxa"/>
            <w:tcMar>
              <w:top w:w="40" w:type="dxa"/>
              <w:left w:w="60" w:type="dxa"/>
              <w:bottom w:w="40" w:type="dxa"/>
              <w:right w:w="60" w:type="dxa"/>
            </w:tcMar>
            <w:vAlign w:val="center"/>
          </w:tcPr>
          <w:p w14:paraId="542C518B" w14:textId="77777777" w:rsidR="00174124" w:rsidRDefault="000563C6">
            <w:r>
              <w:rPr>
                <w:sz w:val="16"/>
              </w:rPr>
              <w:t>NEZAHUALCOYOTL</w:t>
            </w:r>
          </w:p>
        </w:tc>
        <w:tc>
          <w:tcPr>
            <w:tcW w:w="1584" w:type="dxa"/>
            <w:tcMar>
              <w:top w:w="40" w:type="dxa"/>
              <w:left w:w="60" w:type="dxa"/>
              <w:bottom w:w="40" w:type="dxa"/>
              <w:right w:w="60" w:type="dxa"/>
            </w:tcMar>
            <w:vAlign w:val="center"/>
          </w:tcPr>
          <w:p w14:paraId="43411DE2" w14:textId="77777777" w:rsidR="00174124" w:rsidRDefault="000563C6">
            <w:pPr>
              <w:jc w:val="center"/>
            </w:pPr>
            <w:r>
              <w:rPr>
                <w:sz w:val="16"/>
              </w:rPr>
              <w:t>12</w:t>
            </w:r>
          </w:p>
        </w:tc>
        <w:tc>
          <w:tcPr>
            <w:tcW w:w="1728" w:type="dxa"/>
            <w:tcMar>
              <w:top w:w="40" w:type="dxa"/>
              <w:left w:w="60" w:type="dxa"/>
              <w:bottom w:w="40" w:type="dxa"/>
              <w:right w:w="60" w:type="dxa"/>
            </w:tcMar>
            <w:vAlign w:val="center"/>
          </w:tcPr>
          <w:p w14:paraId="34243F85" w14:textId="77777777" w:rsidR="00174124" w:rsidRDefault="000563C6">
            <w:pPr>
              <w:jc w:val="center"/>
            </w:pPr>
            <w:r>
              <w:rPr>
                <w:sz w:val="16"/>
              </w:rPr>
              <w:t>3</w:t>
            </w:r>
          </w:p>
        </w:tc>
        <w:tc>
          <w:tcPr>
            <w:tcW w:w="1584" w:type="dxa"/>
            <w:tcMar>
              <w:top w:w="40" w:type="dxa"/>
              <w:left w:w="60" w:type="dxa"/>
              <w:bottom w:w="40" w:type="dxa"/>
              <w:right w:w="60" w:type="dxa"/>
            </w:tcMar>
            <w:vAlign w:val="center"/>
          </w:tcPr>
          <w:p w14:paraId="6DA591AD" w14:textId="77777777" w:rsidR="00174124" w:rsidRDefault="000563C6">
            <w:pPr>
              <w:jc w:val="center"/>
            </w:pPr>
            <w:r>
              <w:rPr>
                <w:sz w:val="16"/>
              </w:rPr>
              <w:t>3.0%</w:t>
            </w:r>
          </w:p>
        </w:tc>
      </w:tr>
      <w:tr w:rsidR="00174124" w14:paraId="504CEA82" w14:textId="77777777">
        <w:trPr>
          <w:jc w:val="center"/>
        </w:trPr>
        <w:tc>
          <w:tcPr>
            <w:tcW w:w="4032" w:type="dxa"/>
            <w:shd w:val="clear" w:color="auto" w:fill="F0F4F8"/>
            <w:tcMar>
              <w:top w:w="40" w:type="dxa"/>
              <w:left w:w="60" w:type="dxa"/>
              <w:bottom w:w="40" w:type="dxa"/>
              <w:right w:w="60" w:type="dxa"/>
            </w:tcMar>
            <w:vAlign w:val="center"/>
          </w:tcPr>
          <w:p w14:paraId="4197D474" w14:textId="77777777" w:rsidR="00174124" w:rsidRDefault="000563C6">
            <w:r>
              <w:rPr>
                <w:sz w:val="16"/>
              </w:rPr>
              <w:t>CHALCO</w:t>
            </w:r>
          </w:p>
        </w:tc>
        <w:tc>
          <w:tcPr>
            <w:tcW w:w="1584" w:type="dxa"/>
            <w:shd w:val="clear" w:color="auto" w:fill="F0F4F8"/>
            <w:tcMar>
              <w:top w:w="40" w:type="dxa"/>
              <w:left w:w="60" w:type="dxa"/>
              <w:bottom w:w="40" w:type="dxa"/>
              <w:right w:w="60" w:type="dxa"/>
            </w:tcMar>
            <w:vAlign w:val="center"/>
          </w:tcPr>
          <w:p w14:paraId="78BE4E70" w14:textId="77777777" w:rsidR="00174124" w:rsidRDefault="000563C6">
            <w:pPr>
              <w:jc w:val="center"/>
            </w:pPr>
            <w:r>
              <w:rPr>
                <w:sz w:val="16"/>
              </w:rPr>
              <w:t>12</w:t>
            </w:r>
          </w:p>
        </w:tc>
        <w:tc>
          <w:tcPr>
            <w:tcW w:w="1728" w:type="dxa"/>
            <w:shd w:val="clear" w:color="auto" w:fill="F0F4F8"/>
            <w:tcMar>
              <w:top w:w="40" w:type="dxa"/>
              <w:left w:w="60" w:type="dxa"/>
              <w:bottom w:w="40" w:type="dxa"/>
              <w:right w:w="60" w:type="dxa"/>
            </w:tcMar>
            <w:vAlign w:val="center"/>
          </w:tcPr>
          <w:p w14:paraId="37D418E5" w14:textId="77777777" w:rsidR="00174124" w:rsidRDefault="000563C6">
            <w:pPr>
              <w:jc w:val="center"/>
            </w:pPr>
            <w:r>
              <w:rPr>
                <w:sz w:val="16"/>
              </w:rPr>
              <w:t>7</w:t>
            </w:r>
          </w:p>
        </w:tc>
        <w:tc>
          <w:tcPr>
            <w:tcW w:w="1584" w:type="dxa"/>
            <w:shd w:val="clear" w:color="auto" w:fill="F0F4F8"/>
            <w:tcMar>
              <w:top w:w="40" w:type="dxa"/>
              <w:left w:w="60" w:type="dxa"/>
              <w:bottom w:w="40" w:type="dxa"/>
              <w:right w:w="60" w:type="dxa"/>
            </w:tcMar>
            <w:vAlign w:val="center"/>
          </w:tcPr>
          <w:p w14:paraId="5ECBECEB" w14:textId="77777777" w:rsidR="00174124" w:rsidRDefault="000563C6">
            <w:pPr>
              <w:jc w:val="center"/>
            </w:pPr>
            <w:r>
              <w:rPr>
                <w:sz w:val="16"/>
              </w:rPr>
              <w:t>3.0%</w:t>
            </w:r>
          </w:p>
        </w:tc>
      </w:tr>
      <w:tr w:rsidR="00174124" w14:paraId="600DC86A" w14:textId="77777777">
        <w:trPr>
          <w:jc w:val="center"/>
        </w:trPr>
        <w:tc>
          <w:tcPr>
            <w:tcW w:w="4032" w:type="dxa"/>
            <w:tcMar>
              <w:top w:w="40" w:type="dxa"/>
              <w:left w:w="60" w:type="dxa"/>
              <w:bottom w:w="40" w:type="dxa"/>
              <w:right w:w="60" w:type="dxa"/>
            </w:tcMar>
            <w:vAlign w:val="center"/>
          </w:tcPr>
          <w:p w14:paraId="31CD4FB9" w14:textId="77777777" w:rsidR="00174124" w:rsidRDefault="000563C6">
            <w:r>
              <w:rPr>
                <w:sz w:val="16"/>
              </w:rPr>
              <w:t>TULTITLAN</w:t>
            </w:r>
          </w:p>
        </w:tc>
        <w:tc>
          <w:tcPr>
            <w:tcW w:w="1584" w:type="dxa"/>
            <w:tcMar>
              <w:top w:w="40" w:type="dxa"/>
              <w:left w:w="60" w:type="dxa"/>
              <w:bottom w:w="40" w:type="dxa"/>
              <w:right w:w="60" w:type="dxa"/>
            </w:tcMar>
            <w:vAlign w:val="center"/>
          </w:tcPr>
          <w:p w14:paraId="2C784586" w14:textId="77777777" w:rsidR="00174124" w:rsidRDefault="000563C6">
            <w:pPr>
              <w:jc w:val="center"/>
            </w:pPr>
            <w:r>
              <w:rPr>
                <w:sz w:val="16"/>
              </w:rPr>
              <w:t>12</w:t>
            </w:r>
          </w:p>
        </w:tc>
        <w:tc>
          <w:tcPr>
            <w:tcW w:w="1728" w:type="dxa"/>
            <w:tcMar>
              <w:top w:w="40" w:type="dxa"/>
              <w:left w:w="60" w:type="dxa"/>
              <w:bottom w:w="40" w:type="dxa"/>
              <w:right w:w="60" w:type="dxa"/>
            </w:tcMar>
            <w:vAlign w:val="center"/>
          </w:tcPr>
          <w:p w14:paraId="1D0FECF0" w14:textId="77777777" w:rsidR="00174124" w:rsidRDefault="000563C6">
            <w:pPr>
              <w:jc w:val="center"/>
            </w:pPr>
            <w:r>
              <w:rPr>
                <w:sz w:val="16"/>
              </w:rPr>
              <w:t>7</w:t>
            </w:r>
          </w:p>
        </w:tc>
        <w:tc>
          <w:tcPr>
            <w:tcW w:w="1584" w:type="dxa"/>
            <w:tcMar>
              <w:top w:w="40" w:type="dxa"/>
              <w:left w:w="60" w:type="dxa"/>
              <w:bottom w:w="40" w:type="dxa"/>
              <w:right w:w="60" w:type="dxa"/>
            </w:tcMar>
            <w:vAlign w:val="center"/>
          </w:tcPr>
          <w:p w14:paraId="07018311" w14:textId="77777777" w:rsidR="00174124" w:rsidRDefault="000563C6">
            <w:pPr>
              <w:jc w:val="center"/>
            </w:pPr>
            <w:r>
              <w:rPr>
                <w:sz w:val="16"/>
              </w:rPr>
              <w:t>3.0%</w:t>
            </w:r>
          </w:p>
        </w:tc>
      </w:tr>
      <w:tr w:rsidR="00174124" w14:paraId="046AA964" w14:textId="77777777">
        <w:trPr>
          <w:jc w:val="center"/>
        </w:trPr>
        <w:tc>
          <w:tcPr>
            <w:tcW w:w="4032" w:type="dxa"/>
            <w:shd w:val="clear" w:color="auto" w:fill="F0F4F8"/>
            <w:tcMar>
              <w:top w:w="40" w:type="dxa"/>
              <w:left w:w="60" w:type="dxa"/>
              <w:bottom w:w="40" w:type="dxa"/>
              <w:right w:w="60" w:type="dxa"/>
            </w:tcMar>
            <w:vAlign w:val="center"/>
          </w:tcPr>
          <w:p w14:paraId="0BCE6EEA" w14:textId="77777777" w:rsidR="00174124" w:rsidRDefault="000563C6">
            <w:r>
              <w:rPr>
                <w:sz w:val="16"/>
              </w:rPr>
              <w:t>TLALNEPANTLA DE BAZ</w:t>
            </w:r>
          </w:p>
        </w:tc>
        <w:tc>
          <w:tcPr>
            <w:tcW w:w="1584" w:type="dxa"/>
            <w:shd w:val="clear" w:color="auto" w:fill="F0F4F8"/>
            <w:tcMar>
              <w:top w:w="40" w:type="dxa"/>
              <w:left w:w="60" w:type="dxa"/>
              <w:bottom w:w="40" w:type="dxa"/>
              <w:right w:w="60" w:type="dxa"/>
            </w:tcMar>
            <w:vAlign w:val="center"/>
          </w:tcPr>
          <w:p w14:paraId="0981C9C6" w14:textId="77777777" w:rsidR="00174124" w:rsidRDefault="000563C6">
            <w:pPr>
              <w:jc w:val="center"/>
            </w:pPr>
            <w:r>
              <w:rPr>
                <w:sz w:val="16"/>
              </w:rPr>
              <w:t>10</w:t>
            </w:r>
          </w:p>
        </w:tc>
        <w:tc>
          <w:tcPr>
            <w:tcW w:w="1728" w:type="dxa"/>
            <w:shd w:val="clear" w:color="auto" w:fill="F0F4F8"/>
            <w:tcMar>
              <w:top w:w="40" w:type="dxa"/>
              <w:left w:w="60" w:type="dxa"/>
              <w:bottom w:w="40" w:type="dxa"/>
              <w:right w:w="60" w:type="dxa"/>
            </w:tcMar>
            <w:vAlign w:val="center"/>
          </w:tcPr>
          <w:p w14:paraId="53265E56" w14:textId="77777777" w:rsidR="00174124" w:rsidRDefault="000563C6">
            <w:pPr>
              <w:jc w:val="center"/>
            </w:pPr>
            <w:r>
              <w:rPr>
                <w:sz w:val="16"/>
              </w:rPr>
              <w:t>5</w:t>
            </w:r>
          </w:p>
        </w:tc>
        <w:tc>
          <w:tcPr>
            <w:tcW w:w="1584" w:type="dxa"/>
            <w:shd w:val="clear" w:color="auto" w:fill="F0F4F8"/>
            <w:tcMar>
              <w:top w:w="40" w:type="dxa"/>
              <w:left w:w="60" w:type="dxa"/>
              <w:bottom w:w="40" w:type="dxa"/>
              <w:right w:w="60" w:type="dxa"/>
            </w:tcMar>
            <w:vAlign w:val="center"/>
          </w:tcPr>
          <w:p w14:paraId="01FDE5EF" w14:textId="77777777" w:rsidR="00174124" w:rsidRDefault="000563C6">
            <w:pPr>
              <w:jc w:val="center"/>
            </w:pPr>
            <w:r>
              <w:rPr>
                <w:sz w:val="16"/>
              </w:rPr>
              <w:t>2.5%</w:t>
            </w:r>
          </w:p>
        </w:tc>
      </w:tr>
      <w:tr w:rsidR="00174124" w14:paraId="344FE30E" w14:textId="77777777">
        <w:trPr>
          <w:jc w:val="center"/>
        </w:trPr>
        <w:tc>
          <w:tcPr>
            <w:tcW w:w="4032" w:type="dxa"/>
            <w:tcMar>
              <w:top w:w="40" w:type="dxa"/>
              <w:left w:w="60" w:type="dxa"/>
              <w:bottom w:w="40" w:type="dxa"/>
              <w:right w:w="60" w:type="dxa"/>
            </w:tcMar>
            <w:vAlign w:val="center"/>
          </w:tcPr>
          <w:p w14:paraId="0AF11137" w14:textId="77777777" w:rsidR="00174124" w:rsidRDefault="000563C6">
            <w:r>
              <w:rPr>
                <w:sz w:val="16"/>
              </w:rPr>
              <w:t>IXTAPALUCA</w:t>
            </w:r>
          </w:p>
        </w:tc>
        <w:tc>
          <w:tcPr>
            <w:tcW w:w="1584" w:type="dxa"/>
            <w:tcMar>
              <w:top w:w="40" w:type="dxa"/>
              <w:left w:w="60" w:type="dxa"/>
              <w:bottom w:w="40" w:type="dxa"/>
              <w:right w:w="60" w:type="dxa"/>
            </w:tcMar>
            <w:vAlign w:val="center"/>
          </w:tcPr>
          <w:p w14:paraId="5D2E11B6" w14:textId="77777777" w:rsidR="00174124" w:rsidRDefault="000563C6">
            <w:pPr>
              <w:jc w:val="center"/>
            </w:pPr>
            <w:r>
              <w:rPr>
                <w:sz w:val="16"/>
              </w:rPr>
              <w:t>9</w:t>
            </w:r>
          </w:p>
        </w:tc>
        <w:tc>
          <w:tcPr>
            <w:tcW w:w="1728" w:type="dxa"/>
            <w:tcMar>
              <w:top w:w="40" w:type="dxa"/>
              <w:left w:w="60" w:type="dxa"/>
              <w:bottom w:w="40" w:type="dxa"/>
              <w:right w:w="60" w:type="dxa"/>
            </w:tcMar>
            <w:vAlign w:val="center"/>
          </w:tcPr>
          <w:p w14:paraId="4B6A682C" w14:textId="77777777" w:rsidR="00174124" w:rsidRDefault="000563C6">
            <w:pPr>
              <w:jc w:val="center"/>
            </w:pPr>
            <w:r>
              <w:rPr>
                <w:sz w:val="16"/>
              </w:rPr>
              <w:t>3</w:t>
            </w:r>
          </w:p>
        </w:tc>
        <w:tc>
          <w:tcPr>
            <w:tcW w:w="1584" w:type="dxa"/>
            <w:tcMar>
              <w:top w:w="40" w:type="dxa"/>
              <w:left w:w="60" w:type="dxa"/>
              <w:bottom w:w="40" w:type="dxa"/>
              <w:right w:w="60" w:type="dxa"/>
            </w:tcMar>
            <w:vAlign w:val="center"/>
          </w:tcPr>
          <w:p w14:paraId="4C2B4DAE" w14:textId="77777777" w:rsidR="00174124" w:rsidRDefault="000563C6">
            <w:pPr>
              <w:jc w:val="center"/>
            </w:pPr>
            <w:r>
              <w:rPr>
                <w:sz w:val="16"/>
              </w:rPr>
              <w:t>2.3%</w:t>
            </w:r>
          </w:p>
        </w:tc>
      </w:tr>
      <w:tr w:rsidR="00174124" w14:paraId="406770AC" w14:textId="77777777">
        <w:trPr>
          <w:jc w:val="center"/>
        </w:trPr>
        <w:tc>
          <w:tcPr>
            <w:tcW w:w="4032" w:type="dxa"/>
            <w:shd w:val="clear" w:color="auto" w:fill="F0F4F8"/>
            <w:tcMar>
              <w:top w:w="40" w:type="dxa"/>
              <w:left w:w="60" w:type="dxa"/>
              <w:bottom w:w="40" w:type="dxa"/>
              <w:right w:w="60" w:type="dxa"/>
            </w:tcMar>
            <w:vAlign w:val="center"/>
          </w:tcPr>
          <w:p w14:paraId="77C65790" w14:textId="77777777" w:rsidR="00174124" w:rsidRDefault="000563C6">
            <w:r>
              <w:rPr>
                <w:sz w:val="16"/>
              </w:rPr>
              <w:t>VALLE DE CHALCO SOLIDARIDAD</w:t>
            </w:r>
          </w:p>
        </w:tc>
        <w:tc>
          <w:tcPr>
            <w:tcW w:w="1584" w:type="dxa"/>
            <w:shd w:val="clear" w:color="auto" w:fill="F0F4F8"/>
            <w:tcMar>
              <w:top w:w="40" w:type="dxa"/>
              <w:left w:w="60" w:type="dxa"/>
              <w:bottom w:w="40" w:type="dxa"/>
              <w:right w:w="60" w:type="dxa"/>
            </w:tcMar>
            <w:vAlign w:val="center"/>
          </w:tcPr>
          <w:p w14:paraId="0F1A3A75" w14:textId="77777777" w:rsidR="00174124" w:rsidRDefault="000563C6">
            <w:pPr>
              <w:jc w:val="center"/>
            </w:pPr>
            <w:r>
              <w:rPr>
                <w:sz w:val="16"/>
              </w:rPr>
              <w:t>8</w:t>
            </w:r>
          </w:p>
        </w:tc>
        <w:tc>
          <w:tcPr>
            <w:tcW w:w="1728" w:type="dxa"/>
            <w:shd w:val="clear" w:color="auto" w:fill="F0F4F8"/>
            <w:tcMar>
              <w:top w:w="40" w:type="dxa"/>
              <w:left w:w="60" w:type="dxa"/>
              <w:bottom w:w="40" w:type="dxa"/>
              <w:right w:w="60" w:type="dxa"/>
            </w:tcMar>
            <w:vAlign w:val="center"/>
          </w:tcPr>
          <w:p w14:paraId="7C4159D1" w14:textId="77777777" w:rsidR="00174124" w:rsidRDefault="000563C6">
            <w:pPr>
              <w:jc w:val="center"/>
            </w:pPr>
            <w:r>
              <w:rPr>
                <w:sz w:val="16"/>
              </w:rPr>
              <w:t>2</w:t>
            </w:r>
          </w:p>
        </w:tc>
        <w:tc>
          <w:tcPr>
            <w:tcW w:w="1584" w:type="dxa"/>
            <w:shd w:val="clear" w:color="auto" w:fill="F0F4F8"/>
            <w:tcMar>
              <w:top w:w="40" w:type="dxa"/>
              <w:left w:w="60" w:type="dxa"/>
              <w:bottom w:w="40" w:type="dxa"/>
              <w:right w:w="60" w:type="dxa"/>
            </w:tcMar>
            <w:vAlign w:val="center"/>
          </w:tcPr>
          <w:p w14:paraId="721F936B" w14:textId="77777777" w:rsidR="00174124" w:rsidRDefault="000563C6">
            <w:pPr>
              <w:jc w:val="center"/>
            </w:pPr>
            <w:r>
              <w:rPr>
                <w:sz w:val="16"/>
              </w:rPr>
              <w:t>2.0%</w:t>
            </w:r>
          </w:p>
        </w:tc>
      </w:tr>
      <w:tr w:rsidR="00174124" w14:paraId="3D299937" w14:textId="77777777">
        <w:trPr>
          <w:jc w:val="center"/>
        </w:trPr>
        <w:tc>
          <w:tcPr>
            <w:tcW w:w="4032" w:type="dxa"/>
            <w:tcMar>
              <w:top w:w="40" w:type="dxa"/>
              <w:left w:w="60" w:type="dxa"/>
              <w:bottom w:w="40" w:type="dxa"/>
              <w:right w:w="60" w:type="dxa"/>
            </w:tcMar>
            <w:vAlign w:val="center"/>
          </w:tcPr>
          <w:p w14:paraId="5B5A599D" w14:textId="77777777" w:rsidR="00174124" w:rsidRDefault="000563C6">
            <w:r>
              <w:rPr>
                <w:sz w:val="16"/>
              </w:rPr>
              <w:t>ZINACANTEPEC</w:t>
            </w:r>
          </w:p>
        </w:tc>
        <w:tc>
          <w:tcPr>
            <w:tcW w:w="1584" w:type="dxa"/>
            <w:tcMar>
              <w:top w:w="40" w:type="dxa"/>
              <w:left w:w="60" w:type="dxa"/>
              <w:bottom w:w="40" w:type="dxa"/>
              <w:right w:w="60" w:type="dxa"/>
            </w:tcMar>
            <w:vAlign w:val="center"/>
          </w:tcPr>
          <w:p w14:paraId="342CC1CA" w14:textId="77777777" w:rsidR="00174124" w:rsidRDefault="000563C6">
            <w:pPr>
              <w:jc w:val="center"/>
            </w:pPr>
            <w:r>
              <w:rPr>
                <w:sz w:val="16"/>
              </w:rPr>
              <w:t>8</w:t>
            </w:r>
          </w:p>
        </w:tc>
        <w:tc>
          <w:tcPr>
            <w:tcW w:w="1728" w:type="dxa"/>
            <w:tcMar>
              <w:top w:w="40" w:type="dxa"/>
              <w:left w:w="60" w:type="dxa"/>
              <w:bottom w:w="40" w:type="dxa"/>
              <w:right w:w="60" w:type="dxa"/>
            </w:tcMar>
            <w:vAlign w:val="center"/>
          </w:tcPr>
          <w:p w14:paraId="34132F7C" w14:textId="77777777" w:rsidR="00174124" w:rsidRDefault="000563C6">
            <w:pPr>
              <w:jc w:val="center"/>
            </w:pPr>
            <w:r>
              <w:rPr>
                <w:sz w:val="16"/>
              </w:rPr>
              <w:t>1</w:t>
            </w:r>
          </w:p>
        </w:tc>
        <w:tc>
          <w:tcPr>
            <w:tcW w:w="1584" w:type="dxa"/>
            <w:tcMar>
              <w:top w:w="40" w:type="dxa"/>
              <w:left w:w="60" w:type="dxa"/>
              <w:bottom w:w="40" w:type="dxa"/>
              <w:right w:w="60" w:type="dxa"/>
            </w:tcMar>
            <w:vAlign w:val="center"/>
          </w:tcPr>
          <w:p w14:paraId="5F117E5D" w14:textId="77777777" w:rsidR="00174124" w:rsidRDefault="000563C6">
            <w:pPr>
              <w:jc w:val="center"/>
            </w:pPr>
            <w:r>
              <w:rPr>
                <w:sz w:val="16"/>
              </w:rPr>
              <w:t>2.0%</w:t>
            </w:r>
          </w:p>
        </w:tc>
      </w:tr>
    </w:tbl>
    <w:p w14:paraId="7FE7AE3D" w14:textId="77777777" w:rsidR="00174124" w:rsidRDefault="000563C6">
      <w:pPr>
        <w:spacing w:after="120"/>
      </w:pPr>
      <w:r>
        <w:rPr>
          <w:color w:val="666666"/>
          <w:sz w:val="16"/>
        </w:rPr>
        <w:t>* Alta viol. = homicidio, cadáver, PAF, detonación, arma blanca, robos c/violencia, abuso autoridad, violación, privación, persona tirada.</w:t>
      </w:r>
    </w:p>
    <w:p w14:paraId="76146380" w14:textId="77777777" w:rsidR="00174124" w:rsidRDefault="000563C6">
      <w:pPr>
        <w:pStyle w:val="Ttulo1"/>
      </w:pPr>
      <w:r>
        <w:t>4. Hechos de máxima violencia social (letalidad y arma de fuego)</w:t>
      </w:r>
    </w:p>
    <w:p w14:paraId="073A23C2" w14:textId="77777777" w:rsidR="00174124" w:rsidRDefault="000563C6">
      <w:pPr>
        <w:pStyle w:val="Ttulo2"/>
      </w:pPr>
      <w:r>
        <w:t>4.1 Caso emblemático: ejecución con mensaje de CJNG — Tenango del Valle</w:t>
      </w:r>
    </w:p>
    <w:p w14:paraId="5C7A7F80" w14:textId="77777777" w:rsidR="00174124" w:rsidRDefault="000563C6">
      <w:pPr>
        <w:spacing w:after="120"/>
        <w:jc w:val="both"/>
      </w:pPr>
      <w:r>
        <w:t>El 21/07/2026, entre las 08:39 y 09:00 h, se generaron folios relacionados de hallazgo de cadáver/restos humanos en Tenango del Valle (TOL26072102294 y TOL26072102433, entre otros vinculados en notas). La narrativa operativa describe:</w:t>
      </w:r>
    </w:p>
    <w:p w14:paraId="627A29EA" w14:textId="77777777" w:rsidR="00174124" w:rsidRDefault="000563C6">
      <w:pPr>
        <w:spacing w:after="40"/>
        <w:jc w:val="both"/>
      </w:pPr>
      <w:r>
        <w:t>• Visualización de persona(s) calcinada(s) a un costado del camino / en milpas.</w:t>
      </w:r>
    </w:p>
    <w:p w14:paraId="03A6DCBD" w14:textId="77777777" w:rsidR="00174124" w:rsidRDefault="000563C6">
      <w:pPr>
        <w:spacing w:after="40"/>
        <w:jc w:val="both"/>
      </w:pPr>
      <w:r>
        <w:t>• Confirmación de masculino de ~40 años decapitado y quemado; se habla de dos personas del sexo masculino.</w:t>
      </w:r>
    </w:p>
    <w:p w14:paraId="336EF343" w14:textId="77777777" w:rsidR="00174124" w:rsidRDefault="000563C6">
      <w:pPr>
        <w:spacing w:after="40"/>
        <w:jc w:val="both"/>
      </w:pPr>
      <w:r>
        <w:t>• Cartulina blanca con leyenda atribuida a CJNG (texto capturado en notas):</w:t>
      </w:r>
    </w:p>
    <w:p w14:paraId="42771872" w14:textId="77777777" w:rsidR="00174124" w:rsidRDefault="000563C6">
      <w:pPr>
        <w:spacing w:after="80"/>
        <w:jc w:val="both"/>
      </w:pPr>
      <w:r>
        <w:rPr>
          <w:b/>
          <w:sz w:val="18"/>
        </w:rPr>
        <w:t>«ESTO ES POR VENDIENDO FRÍO ASÍ QUE GAEL NO SE TE OCURRA MENEAR UN PUTO DEDO YA QUE EL SIGUIENTE SERÁS TÚ, ATT. CJNG.»</w:t>
      </w:r>
    </w:p>
    <w:p w14:paraId="6DF1B5B6" w14:textId="77777777" w:rsidR="00174124" w:rsidRDefault="000563C6">
      <w:pPr>
        <w:spacing w:after="120"/>
        <w:jc w:val="both"/>
      </w:pPr>
      <w:r>
        <w:t>Otra captación en el mismo evento refiere cartulina: «fue porque vendía cristal a los Chapitos». Las notas señalan que los cuerpos no son reconocibles por quemaduras. Actuaron primer respondiente municipal (Gilberto Trujillo González, unidad ME391A4), personal de la IX Región Tenango del Valle (Tercero Cristóbal Hernández López) y se informa a Guardia Nacional (3ª Coord., unidad 28/A Cía. Metepec). Sin cámara de infraestructura estatal útil en el sitio (la más cercana a ~4 km, sin conexión).</w:t>
      </w:r>
    </w:p>
    <w:p w14:paraId="6CD50153" w14:textId="77777777" w:rsidR="00174124" w:rsidRDefault="000563C6">
      <w:pPr>
        <w:spacing w:after="120"/>
        <w:jc w:val="both"/>
      </w:pPr>
      <w:r>
        <w:rPr>
          <w:sz w:val="18"/>
        </w:rPr>
        <w:t>Lectura de violencia social: ejecución con ritual de mensaje (narcomensaje), disputa por control de venta de cristal, amenaza nominativa a un tercero («Gael») y uso de fuego + decapitación como lenguaje de terror territorial.</w:t>
      </w:r>
    </w:p>
    <w:p w14:paraId="42A0B0E2" w14:textId="77777777" w:rsidR="00174124" w:rsidRDefault="000563C6">
      <w:pPr>
        <w:pStyle w:val="Ttulo2"/>
      </w:pPr>
      <w:r>
        <w:t>4.2 Homicidios tipificados (5)</w:t>
      </w:r>
    </w:p>
    <w:p w14:paraId="29AE9EF3" w14:textId="77777777" w:rsidR="00174124" w:rsidRDefault="000563C6">
      <w:pPr>
        <w:spacing w:after="40"/>
      </w:pPr>
      <w:r>
        <w:rPr>
          <w:b/>
          <w:sz w:val="18"/>
        </w:rPr>
        <w:t>ECA26072101048 — 21/07 09:01 — ECATEPEC</w:t>
      </w:r>
    </w:p>
    <w:p w14:paraId="2B14A9BE" w14:textId="77777777" w:rsidR="00174124" w:rsidRDefault="000563C6">
      <w:pPr>
        <w:spacing w:after="120"/>
        <w:jc w:val="both"/>
      </w:pPr>
      <w:r>
        <w:rPr>
          <w:sz w:val="18"/>
        </w:rPr>
        <w:t>Cuerpo sin vida a un costado del canal (Col. Las Golondrinas / Canal Cartagena); redes sociales; reanimación fallida; causa no determinada en llamada.</w:t>
      </w:r>
    </w:p>
    <w:p w14:paraId="52C0B337" w14:textId="77777777" w:rsidR="00174124" w:rsidRDefault="000563C6">
      <w:pPr>
        <w:spacing w:after="40"/>
      </w:pPr>
      <w:r>
        <w:rPr>
          <w:b/>
          <w:sz w:val="18"/>
        </w:rPr>
        <w:t>TOL26072106573 — 21/07 16:51 — DONATO GUERRA</w:t>
      </w:r>
    </w:p>
    <w:p w14:paraId="45A832FA" w14:textId="77777777" w:rsidR="00174124" w:rsidRDefault="000563C6">
      <w:pPr>
        <w:spacing w:after="120"/>
        <w:jc w:val="both"/>
      </w:pPr>
      <w:r>
        <w:rPr>
          <w:sz w:val="18"/>
        </w:rPr>
        <w:t>Persona muerta por impactos de bala; Ejido San Francisco Mihualtepec, paraje La Sabanilla (zona boscosa). Occiso: Lázaro Mateo Venancio, 29 años. Informa policía Misael Pacheco Domínguez (ME801A5); primer respondiente municipal Ana Lilia Martínez de Jesús (U-04).</w:t>
      </w:r>
    </w:p>
    <w:p w14:paraId="60B86D2C" w14:textId="77777777" w:rsidR="00174124" w:rsidRDefault="000563C6">
      <w:pPr>
        <w:spacing w:after="40"/>
      </w:pPr>
      <w:r>
        <w:rPr>
          <w:b/>
          <w:sz w:val="18"/>
        </w:rPr>
        <w:t>ECA26072106041 — 21/07 19:27 — ECATEPEC</w:t>
      </w:r>
    </w:p>
    <w:p w14:paraId="1E410E59" w14:textId="77777777" w:rsidR="00174124" w:rsidRDefault="000563C6">
      <w:pPr>
        <w:spacing w:after="120"/>
        <w:jc w:val="both"/>
      </w:pPr>
      <w:r>
        <w:rPr>
          <w:sz w:val="18"/>
        </w:rPr>
        <w:t>Masculino gritando pidiendo ayuda con manos ensangrentadas; tipificación homicidio; seguimiento confuso, unidad no confirma hechos claros.</w:t>
      </w:r>
    </w:p>
    <w:p w14:paraId="40D02C3F" w14:textId="77777777" w:rsidR="00174124" w:rsidRDefault="000563C6">
      <w:pPr>
        <w:spacing w:after="40"/>
      </w:pPr>
      <w:r>
        <w:rPr>
          <w:b/>
          <w:sz w:val="18"/>
        </w:rPr>
        <w:t>ECA26072106319 — 21/07 20:07 — CHIMALHUACÁN</w:t>
      </w:r>
    </w:p>
    <w:p w14:paraId="0D3E4468" w14:textId="77777777" w:rsidR="00174124" w:rsidRDefault="000563C6">
      <w:pPr>
        <w:spacing w:after="120"/>
        <w:jc w:val="both"/>
      </w:pPr>
      <w:r>
        <w:rPr>
          <w:sz w:val="18"/>
        </w:rPr>
        <w:t>Detonaciones a vehículo rojo; masculino herido en interior; varias detonaciones AF.</w:t>
      </w:r>
    </w:p>
    <w:p w14:paraId="28D30341" w14:textId="77777777" w:rsidR="00174124" w:rsidRDefault="000563C6">
      <w:pPr>
        <w:spacing w:after="40"/>
      </w:pPr>
      <w:r>
        <w:rPr>
          <w:b/>
          <w:sz w:val="18"/>
        </w:rPr>
        <w:t>ECA26072204610 — 22/07 13:32 — COYOTEPEC</w:t>
      </w:r>
    </w:p>
    <w:p w14:paraId="4230944D" w14:textId="77777777" w:rsidR="00174124" w:rsidRDefault="000563C6">
      <w:pPr>
        <w:spacing w:after="120"/>
        <w:jc w:val="both"/>
      </w:pPr>
      <w:r>
        <w:rPr>
          <w:sz w:val="18"/>
        </w:rPr>
        <w:t>Redes sociales: lesionado por PAF → se tipifica homicidio al confirmarse sin signos vitales. Calle Domingo Castro No. 49, Barrio La Cabecera. Hora referencial del hecho ~12:10.</w:t>
      </w:r>
    </w:p>
    <w:p w14:paraId="5CB636F2" w14:textId="77777777" w:rsidR="00174124" w:rsidRDefault="000563C6">
      <w:pPr>
        <w:pStyle w:val="Ttulo2"/>
      </w:pPr>
      <w:r>
        <w:t>4.3 Hallazgo de cadáver adicional (Naucalpan)</w:t>
      </w:r>
    </w:p>
    <w:p w14:paraId="5566CE1C" w14:textId="77777777" w:rsidR="00174124" w:rsidRDefault="000563C6">
      <w:pPr>
        <w:spacing w:after="120"/>
        <w:jc w:val="both"/>
      </w:pPr>
      <w:r>
        <w:t>TOL26072105925 (21/07 15:47, Naucalpan): por monitoreo de redes («Realidad Naucalpan») se reporta cuerpo de bebé abandonado en Col. Plan de Ayala 2ª Sección, sin signos vitales; resguardo por Guardia Municipal. Hecho de altísimo impacto social y simbólico, distinto al patrón de ejecución adulta con mensaje.</w:t>
      </w:r>
    </w:p>
    <w:p w14:paraId="63FDED19" w14:textId="77777777" w:rsidR="00174124" w:rsidRDefault="000563C6">
      <w:pPr>
        <w:pStyle w:val="Ttulo2"/>
      </w:pPr>
      <w:r>
        <w:t>4.4 Lesionados por proyectil de arma de fuego (9)</w:t>
      </w:r>
    </w:p>
    <w:p w14:paraId="1F7DCBA0" w14:textId="77777777" w:rsidR="00174124" w:rsidRDefault="000563C6">
      <w:pPr>
        <w:spacing w:after="120"/>
        <w:jc w:val="both"/>
      </w:pPr>
      <w:r>
        <w:t xml:space="preserve">Nueve folios tipificados como persona lesionada por proyectil. Destacan: Valle de Bravo (21/07 ~12:11) — masculino en asfalto con impacto en espalda, posiblemente sin signos vitales en un folio hermano; Cuautitlán/Cuautitlán Izcalli (21/07 ~23:27–23:28) — balacera + lesionado en pierna por robo de vehículo, traslado a Star Médica a bordo de EPC-10; Chimalhuacán (21/07 20:25) — disparo en hombro a masculino ~35 años; Ecatepec (21/07 21:23) — balacera y lesionado Said Meza, 27 años, sin traslado hospitalario </w:t>
      </w:r>
      <w:r>
        <w:t>según SUEM.</w:t>
      </w:r>
    </w:p>
    <w:p w14:paraId="37F9700C" w14:textId="77777777" w:rsidR="00174124" w:rsidRDefault="000563C6">
      <w:pPr>
        <w:pStyle w:val="Ttulo2"/>
      </w:pPr>
      <w:r>
        <w:t>4.5 Detonaciones por arma de fuego (13) — todas el 21/07</w:t>
      </w:r>
    </w:p>
    <w:p w14:paraId="774C5BAA" w14:textId="77777777" w:rsidR="00174124" w:rsidRDefault="000563C6">
      <w:pPr>
        <w:spacing w:after="120"/>
        <w:jc w:val="both"/>
      </w:pPr>
      <w:r>
        <w:t>Las 13 detonaciones se concentran en la tarde–noche del 21/07 (picos en horas 21 y 23). Municipios: CHICOLOAPAN (3), ECATEPEC DE MORELOS (2), JIQUIPILCO (1), TENANCINGO (1), NAUCALPAN DE JUAREZ (1), ZUMPANGO (1), NEZAHUALCOYOTL (1), HUIXQUILUCAN (1), TOLUCA (1), TULTITLAN (1). Patrón de percepción ciudadana de balaceras en vía pública, con baja descripción de agresores (reportes de «se escuchan detonaciones» más que identificación de sicarios).</w:t>
      </w:r>
    </w:p>
    <w:tbl>
      <w:tblPr>
        <w:tblStyle w:val="Tablaconcuadrcula"/>
        <w:tblW w:w="0" w:type="auto"/>
        <w:jc w:val="center"/>
        <w:tblLook w:val="04A0" w:firstRow="1" w:lastRow="0" w:firstColumn="1" w:lastColumn="0" w:noHBand="0" w:noVBand="1"/>
      </w:tblPr>
      <w:tblGrid>
        <w:gridCol w:w="2160"/>
        <w:gridCol w:w="2160"/>
      </w:tblGrid>
      <w:tr w:rsidR="00174124" w14:paraId="2ED18145" w14:textId="77777777">
        <w:trPr>
          <w:jc w:val="center"/>
        </w:trPr>
        <w:tc>
          <w:tcPr>
            <w:tcW w:w="2160" w:type="dxa"/>
            <w:shd w:val="clear" w:color="auto" w:fill="1B3A5F"/>
            <w:tcMar>
              <w:top w:w="40" w:type="dxa"/>
              <w:left w:w="60" w:type="dxa"/>
              <w:bottom w:w="40" w:type="dxa"/>
              <w:right w:w="60" w:type="dxa"/>
            </w:tcMar>
            <w:vAlign w:val="center"/>
          </w:tcPr>
          <w:p w14:paraId="47658AC2" w14:textId="77777777" w:rsidR="00174124" w:rsidRDefault="000563C6">
            <w:pPr>
              <w:jc w:val="center"/>
            </w:pPr>
            <w:r>
              <w:rPr>
                <w:b/>
                <w:color w:val="FFFFFF"/>
                <w:sz w:val="16"/>
              </w:rPr>
              <w:t>Hora entera</w:t>
            </w:r>
          </w:p>
        </w:tc>
        <w:tc>
          <w:tcPr>
            <w:tcW w:w="2160" w:type="dxa"/>
            <w:shd w:val="clear" w:color="auto" w:fill="1B3A5F"/>
            <w:tcMar>
              <w:top w:w="40" w:type="dxa"/>
              <w:left w:w="60" w:type="dxa"/>
              <w:bottom w:w="40" w:type="dxa"/>
              <w:right w:w="60" w:type="dxa"/>
            </w:tcMar>
            <w:vAlign w:val="center"/>
          </w:tcPr>
          <w:p w14:paraId="1D891403" w14:textId="77777777" w:rsidR="00174124" w:rsidRDefault="000563C6">
            <w:pPr>
              <w:jc w:val="center"/>
            </w:pPr>
            <w:r>
              <w:rPr>
                <w:b/>
                <w:color w:val="FFFFFF"/>
                <w:sz w:val="16"/>
              </w:rPr>
              <w:t>Detonaciones</w:t>
            </w:r>
          </w:p>
        </w:tc>
      </w:tr>
      <w:tr w:rsidR="00174124" w14:paraId="645B85DE" w14:textId="77777777">
        <w:trPr>
          <w:jc w:val="center"/>
        </w:trPr>
        <w:tc>
          <w:tcPr>
            <w:tcW w:w="2160" w:type="dxa"/>
            <w:tcMar>
              <w:top w:w="40" w:type="dxa"/>
              <w:left w:w="60" w:type="dxa"/>
              <w:bottom w:w="40" w:type="dxa"/>
              <w:right w:w="60" w:type="dxa"/>
            </w:tcMar>
            <w:vAlign w:val="center"/>
          </w:tcPr>
          <w:p w14:paraId="3659072A" w14:textId="77777777" w:rsidR="00174124" w:rsidRDefault="000563C6">
            <w:pPr>
              <w:jc w:val="center"/>
            </w:pPr>
            <w:r>
              <w:rPr>
                <w:sz w:val="16"/>
              </w:rPr>
              <w:t>15</w:t>
            </w:r>
          </w:p>
        </w:tc>
        <w:tc>
          <w:tcPr>
            <w:tcW w:w="2160" w:type="dxa"/>
            <w:tcMar>
              <w:top w:w="40" w:type="dxa"/>
              <w:left w:w="60" w:type="dxa"/>
              <w:bottom w:w="40" w:type="dxa"/>
              <w:right w:w="60" w:type="dxa"/>
            </w:tcMar>
            <w:vAlign w:val="center"/>
          </w:tcPr>
          <w:p w14:paraId="10749A98" w14:textId="77777777" w:rsidR="00174124" w:rsidRDefault="000563C6">
            <w:pPr>
              <w:jc w:val="center"/>
            </w:pPr>
            <w:r>
              <w:rPr>
                <w:sz w:val="16"/>
              </w:rPr>
              <w:t>1</w:t>
            </w:r>
          </w:p>
        </w:tc>
      </w:tr>
      <w:tr w:rsidR="00174124" w14:paraId="7BC0AF34" w14:textId="77777777">
        <w:trPr>
          <w:jc w:val="center"/>
        </w:trPr>
        <w:tc>
          <w:tcPr>
            <w:tcW w:w="2160" w:type="dxa"/>
            <w:shd w:val="clear" w:color="auto" w:fill="F0F4F8"/>
            <w:tcMar>
              <w:top w:w="40" w:type="dxa"/>
              <w:left w:w="60" w:type="dxa"/>
              <w:bottom w:w="40" w:type="dxa"/>
              <w:right w:w="60" w:type="dxa"/>
            </w:tcMar>
            <w:vAlign w:val="center"/>
          </w:tcPr>
          <w:p w14:paraId="262B8EE2" w14:textId="77777777" w:rsidR="00174124" w:rsidRDefault="000563C6">
            <w:pPr>
              <w:jc w:val="center"/>
            </w:pPr>
            <w:r>
              <w:rPr>
                <w:sz w:val="16"/>
              </w:rPr>
              <w:t>19</w:t>
            </w:r>
          </w:p>
        </w:tc>
        <w:tc>
          <w:tcPr>
            <w:tcW w:w="2160" w:type="dxa"/>
            <w:shd w:val="clear" w:color="auto" w:fill="F0F4F8"/>
            <w:tcMar>
              <w:top w:w="40" w:type="dxa"/>
              <w:left w:w="60" w:type="dxa"/>
              <w:bottom w:w="40" w:type="dxa"/>
              <w:right w:w="60" w:type="dxa"/>
            </w:tcMar>
            <w:vAlign w:val="center"/>
          </w:tcPr>
          <w:p w14:paraId="701549E4" w14:textId="77777777" w:rsidR="00174124" w:rsidRDefault="000563C6">
            <w:pPr>
              <w:jc w:val="center"/>
            </w:pPr>
            <w:r>
              <w:rPr>
                <w:sz w:val="16"/>
              </w:rPr>
              <w:t>2</w:t>
            </w:r>
          </w:p>
        </w:tc>
      </w:tr>
      <w:tr w:rsidR="00174124" w14:paraId="1CCA5966" w14:textId="77777777">
        <w:trPr>
          <w:jc w:val="center"/>
        </w:trPr>
        <w:tc>
          <w:tcPr>
            <w:tcW w:w="2160" w:type="dxa"/>
            <w:tcMar>
              <w:top w:w="40" w:type="dxa"/>
              <w:left w:w="60" w:type="dxa"/>
              <w:bottom w:w="40" w:type="dxa"/>
              <w:right w:w="60" w:type="dxa"/>
            </w:tcMar>
            <w:vAlign w:val="center"/>
          </w:tcPr>
          <w:p w14:paraId="2A0E5601" w14:textId="77777777" w:rsidR="00174124" w:rsidRDefault="000563C6">
            <w:pPr>
              <w:jc w:val="center"/>
            </w:pPr>
            <w:r>
              <w:rPr>
                <w:sz w:val="16"/>
              </w:rPr>
              <w:t>20</w:t>
            </w:r>
          </w:p>
        </w:tc>
        <w:tc>
          <w:tcPr>
            <w:tcW w:w="2160" w:type="dxa"/>
            <w:tcMar>
              <w:top w:w="40" w:type="dxa"/>
              <w:left w:w="60" w:type="dxa"/>
              <w:bottom w:w="40" w:type="dxa"/>
              <w:right w:w="60" w:type="dxa"/>
            </w:tcMar>
            <w:vAlign w:val="center"/>
          </w:tcPr>
          <w:p w14:paraId="03061E70" w14:textId="77777777" w:rsidR="00174124" w:rsidRDefault="000563C6">
            <w:pPr>
              <w:jc w:val="center"/>
            </w:pPr>
            <w:r>
              <w:rPr>
                <w:sz w:val="16"/>
              </w:rPr>
              <w:t>1</w:t>
            </w:r>
          </w:p>
        </w:tc>
      </w:tr>
      <w:tr w:rsidR="00174124" w14:paraId="6501C6FE" w14:textId="77777777">
        <w:trPr>
          <w:jc w:val="center"/>
        </w:trPr>
        <w:tc>
          <w:tcPr>
            <w:tcW w:w="2160" w:type="dxa"/>
            <w:shd w:val="clear" w:color="auto" w:fill="F0F4F8"/>
            <w:tcMar>
              <w:top w:w="40" w:type="dxa"/>
              <w:left w:w="60" w:type="dxa"/>
              <w:bottom w:w="40" w:type="dxa"/>
              <w:right w:w="60" w:type="dxa"/>
            </w:tcMar>
            <w:vAlign w:val="center"/>
          </w:tcPr>
          <w:p w14:paraId="19D46611" w14:textId="77777777" w:rsidR="00174124" w:rsidRDefault="000563C6">
            <w:pPr>
              <w:jc w:val="center"/>
            </w:pPr>
            <w:r>
              <w:rPr>
                <w:sz w:val="16"/>
              </w:rPr>
              <w:t>21</w:t>
            </w:r>
          </w:p>
        </w:tc>
        <w:tc>
          <w:tcPr>
            <w:tcW w:w="2160" w:type="dxa"/>
            <w:shd w:val="clear" w:color="auto" w:fill="F0F4F8"/>
            <w:tcMar>
              <w:top w:w="40" w:type="dxa"/>
              <w:left w:w="60" w:type="dxa"/>
              <w:bottom w:w="40" w:type="dxa"/>
              <w:right w:w="60" w:type="dxa"/>
            </w:tcMar>
            <w:vAlign w:val="center"/>
          </w:tcPr>
          <w:p w14:paraId="045C53A6" w14:textId="77777777" w:rsidR="00174124" w:rsidRDefault="000563C6">
            <w:pPr>
              <w:jc w:val="center"/>
            </w:pPr>
            <w:r>
              <w:rPr>
                <w:sz w:val="16"/>
              </w:rPr>
              <w:t>4</w:t>
            </w:r>
          </w:p>
        </w:tc>
      </w:tr>
      <w:tr w:rsidR="00174124" w14:paraId="1591328F" w14:textId="77777777">
        <w:trPr>
          <w:jc w:val="center"/>
        </w:trPr>
        <w:tc>
          <w:tcPr>
            <w:tcW w:w="2160" w:type="dxa"/>
            <w:tcMar>
              <w:top w:w="40" w:type="dxa"/>
              <w:left w:w="60" w:type="dxa"/>
              <w:bottom w:w="40" w:type="dxa"/>
              <w:right w:w="60" w:type="dxa"/>
            </w:tcMar>
            <w:vAlign w:val="center"/>
          </w:tcPr>
          <w:p w14:paraId="103BE740" w14:textId="77777777" w:rsidR="00174124" w:rsidRDefault="000563C6">
            <w:pPr>
              <w:jc w:val="center"/>
            </w:pPr>
            <w:r>
              <w:rPr>
                <w:sz w:val="16"/>
              </w:rPr>
              <w:t>23</w:t>
            </w:r>
          </w:p>
        </w:tc>
        <w:tc>
          <w:tcPr>
            <w:tcW w:w="2160" w:type="dxa"/>
            <w:tcMar>
              <w:top w:w="40" w:type="dxa"/>
              <w:left w:w="60" w:type="dxa"/>
              <w:bottom w:w="40" w:type="dxa"/>
              <w:right w:w="60" w:type="dxa"/>
            </w:tcMar>
            <w:vAlign w:val="center"/>
          </w:tcPr>
          <w:p w14:paraId="65234815" w14:textId="77777777" w:rsidR="00174124" w:rsidRDefault="000563C6">
            <w:pPr>
              <w:jc w:val="center"/>
            </w:pPr>
            <w:r>
              <w:rPr>
                <w:sz w:val="16"/>
              </w:rPr>
              <w:t>5</w:t>
            </w:r>
          </w:p>
        </w:tc>
      </w:tr>
    </w:tbl>
    <w:p w14:paraId="7E4D651F" w14:textId="77777777" w:rsidR="00174124" w:rsidRDefault="00174124"/>
    <w:p w14:paraId="7A2D59E8" w14:textId="77777777" w:rsidR="00174124" w:rsidRDefault="000563C6">
      <w:pPr>
        <w:pStyle w:val="Ttulo2"/>
      </w:pPr>
      <w:r>
        <w:t>4.6 Lesionados por arma blanca y personas tiradas con violencia</w:t>
      </w:r>
    </w:p>
    <w:p w14:paraId="38DF1F07" w14:textId="77777777" w:rsidR="00174124" w:rsidRDefault="000563C6">
      <w:pPr>
        <w:spacing w:after="120"/>
        <w:jc w:val="both"/>
      </w:pPr>
      <w:r>
        <w:t>Arma blanca: 11 casos. Persona tirada con huellas de violencia: 7 casos (incluye Valle de Bravo con «hueco en la espalda» y mucha sangre —probable traslape con PAF—; Apaxco con persona amarrada; Ameameca/Amecameca con sangre en cabeza e inconsciente; Tlalnepantla en posición fetal sangrando).</w:t>
      </w:r>
    </w:p>
    <w:p w14:paraId="62B63239" w14:textId="77777777" w:rsidR="00174124" w:rsidRDefault="000563C6">
      <w:pPr>
        <w:pStyle w:val="Ttulo1"/>
      </w:pPr>
      <w:r>
        <w:t>5. Modus operandi de robos con violencia</w:t>
      </w:r>
    </w:p>
    <w:p w14:paraId="02B19704" w14:textId="77777777" w:rsidR="00174124" w:rsidRDefault="000563C6">
      <w:pPr>
        <w:spacing w:after="120"/>
        <w:jc w:val="both"/>
      </w:pPr>
      <w:r>
        <w:t>Se registraron 117 robos tipificados «con violencia» (29.7% del total 911). En las notas, 46 mencionan arma de fuego y 48 involucran motocicleta (como objeto robado o medio de escape/ataque).</w:t>
      </w:r>
    </w:p>
    <w:tbl>
      <w:tblPr>
        <w:tblStyle w:val="Tablaconcuadrcula"/>
        <w:tblW w:w="0" w:type="auto"/>
        <w:jc w:val="center"/>
        <w:tblLook w:val="04A0" w:firstRow="1" w:lastRow="0" w:firstColumn="1" w:lastColumn="0" w:noHBand="0" w:noVBand="1"/>
      </w:tblPr>
      <w:tblGrid>
        <w:gridCol w:w="6048"/>
        <w:gridCol w:w="1296"/>
        <w:gridCol w:w="1872"/>
      </w:tblGrid>
      <w:tr w:rsidR="00174124" w14:paraId="6B92AC1D" w14:textId="77777777">
        <w:trPr>
          <w:jc w:val="center"/>
        </w:trPr>
        <w:tc>
          <w:tcPr>
            <w:tcW w:w="6048" w:type="dxa"/>
            <w:shd w:val="clear" w:color="auto" w:fill="1B3A5F"/>
            <w:tcMar>
              <w:top w:w="40" w:type="dxa"/>
              <w:left w:w="60" w:type="dxa"/>
              <w:bottom w:w="40" w:type="dxa"/>
              <w:right w:w="60" w:type="dxa"/>
            </w:tcMar>
            <w:vAlign w:val="center"/>
          </w:tcPr>
          <w:p w14:paraId="71FB33EA" w14:textId="77777777" w:rsidR="00174124" w:rsidRDefault="000563C6">
            <w:pPr>
              <w:jc w:val="center"/>
            </w:pPr>
            <w:r>
              <w:rPr>
                <w:b/>
                <w:color w:val="FFFFFF"/>
                <w:sz w:val="16"/>
              </w:rPr>
              <w:t>Modalidad de robo con violencia</w:t>
            </w:r>
          </w:p>
        </w:tc>
        <w:tc>
          <w:tcPr>
            <w:tcW w:w="1296" w:type="dxa"/>
            <w:shd w:val="clear" w:color="auto" w:fill="1B3A5F"/>
            <w:tcMar>
              <w:top w:w="40" w:type="dxa"/>
              <w:left w:w="60" w:type="dxa"/>
              <w:bottom w:w="40" w:type="dxa"/>
              <w:right w:w="60" w:type="dxa"/>
            </w:tcMar>
            <w:vAlign w:val="center"/>
          </w:tcPr>
          <w:p w14:paraId="4D039271" w14:textId="77777777" w:rsidR="00174124" w:rsidRDefault="000563C6">
            <w:pPr>
              <w:jc w:val="center"/>
            </w:pPr>
            <w:r>
              <w:rPr>
                <w:b/>
                <w:color w:val="FFFFFF"/>
                <w:sz w:val="16"/>
              </w:rPr>
              <w:t>Casos</w:t>
            </w:r>
          </w:p>
        </w:tc>
        <w:tc>
          <w:tcPr>
            <w:tcW w:w="1872" w:type="dxa"/>
            <w:shd w:val="clear" w:color="auto" w:fill="1B3A5F"/>
            <w:tcMar>
              <w:top w:w="40" w:type="dxa"/>
              <w:left w:w="60" w:type="dxa"/>
              <w:bottom w:w="40" w:type="dxa"/>
              <w:right w:w="60" w:type="dxa"/>
            </w:tcMar>
            <w:vAlign w:val="center"/>
          </w:tcPr>
          <w:p w14:paraId="1D15E22D" w14:textId="77777777" w:rsidR="00174124" w:rsidRDefault="000563C6">
            <w:pPr>
              <w:jc w:val="center"/>
            </w:pPr>
            <w:r>
              <w:rPr>
                <w:b/>
                <w:color w:val="FFFFFF"/>
                <w:sz w:val="16"/>
              </w:rPr>
              <w:t>% de robos c/v</w:t>
            </w:r>
          </w:p>
        </w:tc>
      </w:tr>
      <w:tr w:rsidR="00174124" w14:paraId="2C2E3CC2" w14:textId="77777777">
        <w:trPr>
          <w:jc w:val="center"/>
        </w:trPr>
        <w:tc>
          <w:tcPr>
            <w:tcW w:w="6048" w:type="dxa"/>
            <w:tcMar>
              <w:top w:w="40" w:type="dxa"/>
              <w:left w:w="60" w:type="dxa"/>
              <w:bottom w:w="40" w:type="dxa"/>
              <w:right w:w="60" w:type="dxa"/>
            </w:tcMar>
            <w:vAlign w:val="center"/>
          </w:tcPr>
          <w:p w14:paraId="74E1D795" w14:textId="77777777" w:rsidR="00174124" w:rsidRDefault="000563C6">
            <w:r>
              <w:rPr>
                <w:sz w:val="16"/>
              </w:rPr>
              <w:t>ROBO DE VEHICULO PARTICULAR CON VIOLENCIA</w:t>
            </w:r>
          </w:p>
        </w:tc>
        <w:tc>
          <w:tcPr>
            <w:tcW w:w="1296" w:type="dxa"/>
            <w:tcMar>
              <w:top w:w="40" w:type="dxa"/>
              <w:left w:w="60" w:type="dxa"/>
              <w:bottom w:w="40" w:type="dxa"/>
              <w:right w:w="60" w:type="dxa"/>
            </w:tcMar>
            <w:vAlign w:val="center"/>
          </w:tcPr>
          <w:p w14:paraId="1718637F" w14:textId="77777777" w:rsidR="00174124" w:rsidRDefault="000563C6">
            <w:pPr>
              <w:jc w:val="center"/>
            </w:pPr>
            <w:r>
              <w:rPr>
                <w:sz w:val="16"/>
              </w:rPr>
              <w:t>45</w:t>
            </w:r>
          </w:p>
        </w:tc>
        <w:tc>
          <w:tcPr>
            <w:tcW w:w="1872" w:type="dxa"/>
            <w:tcMar>
              <w:top w:w="40" w:type="dxa"/>
              <w:left w:w="60" w:type="dxa"/>
              <w:bottom w:w="40" w:type="dxa"/>
              <w:right w:w="60" w:type="dxa"/>
            </w:tcMar>
            <w:vAlign w:val="center"/>
          </w:tcPr>
          <w:p w14:paraId="1DADB610" w14:textId="77777777" w:rsidR="00174124" w:rsidRDefault="000563C6">
            <w:pPr>
              <w:jc w:val="center"/>
            </w:pPr>
            <w:r>
              <w:rPr>
                <w:sz w:val="16"/>
              </w:rPr>
              <w:t>38.5%</w:t>
            </w:r>
          </w:p>
        </w:tc>
      </w:tr>
      <w:tr w:rsidR="00174124" w14:paraId="2C6BA20D" w14:textId="77777777">
        <w:trPr>
          <w:jc w:val="center"/>
        </w:trPr>
        <w:tc>
          <w:tcPr>
            <w:tcW w:w="6048" w:type="dxa"/>
            <w:shd w:val="clear" w:color="auto" w:fill="F0F4F8"/>
            <w:tcMar>
              <w:top w:w="40" w:type="dxa"/>
              <w:left w:w="60" w:type="dxa"/>
              <w:bottom w:w="40" w:type="dxa"/>
              <w:right w:w="60" w:type="dxa"/>
            </w:tcMar>
            <w:vAlign w:val="center"/>
          </w:tcPr>
          <w:p w14:paraId="04DDBA1E" w14:textId="77777777" w:rsidR="00174124" w:rsidRDefault="000563C6">
            <w:r>
              <w:rPr>
                <w:sz w:val="16"/>
              </w:rPr>
              <w:t>ROBO DE MOTOCICLETA CON VIOLENCIA</w:t>
            </w:r>
          </w:p>
        </w:tc>
        <w:tc>
          <w:tcPr>
            <w:tcW w:w="1296" w:type="dxa"/>
            <w:shd w:val="clear" w:color="auto" w:fill="F0F4F8"/>
            <w:tcMar>
              <w:top w:w="40" w:type="dxa"/>
              <w:left w:w="60" w:type="dxa"/>
              <w:bottom w:w="40" w:type="dxa"/>
              <w:right w:w="60" w:type="dxa"/>
            </w:tcMar>
            <w:vAlign w:val="center"/>
          </w:tcPr>
          <w:p w14:paraId="4939C9FE" w14:textId="77777777" w:rsidR="00174124" w:rsidRDefault="000563C6">
            <w:pPr>
              <w:jc w:val="center"/>
            </w:pPr>
            <w:r>
              <w:rPr>
                <w:sz w:val="16"/>
              </w:rPr>
              <w:t>25</w:t>
            </w:r>
          </w:p>
        </w:tc>
        <w:tc>
          <w:tcPr>
            <w:tcW w:w="1872" w:type="dxa"/>
            <w:shd w:val="clear" w:color="auto" w:fill="F0F4F8"/>
            <w:tcMar>
              <w:top w:w="40" w:type="dxa"/>
              <w:left w:w="60" w:type="dxa"/>
              <w:bottom w:w="40" w:type="dxa"/>
              <w:right w:w="60" w:type="dxa"/>
            </w:tcMar>
            <w:vAlign w:val="center"/>
          </w:tcPr>
          <w:p w14:paraId="4906FED9" w14:textId="77777777" w:rsidR="00174124" w:rsidRDefault="000563C6">
            <w:pPr>
              <w:jc w:val="center"/>
            </w:pPr>
            <w:r>
              <w:rPr>
                <w:sz w:val="16"/>
              </w:rPr>
              <w:t>21.4%</w:t>
            </w:r>
          </w:p>
        </w:tc>
      </w:tr>
      <w:tr w:rsidR="00174124" w14:paraId="56F98134" w14:textId="77777777">
        <w:trPr>
          <w:jc w:val="center"/>
        </w:trPr>
        <w:tc>
          <w:tcPr>
            <w:tcW w:w="6048" w:type="dxa"/>
            <w:tcMar>
              <w:top w:w="40" w:type="dxa"/>
              <w:left w:w="60" w:type="dxa"/>
              <w:bottom w:w="40" w:type="dxa"/>
              <w:right w:w="60" w:type="dxa"/>
            </w:tcMar>
            <w:vAlign w:val="center"/>
          </w:tcPr>
          <w:p w14:paraId="383490AF" w14:textId="77777777" w:rsidR="00174124" w:rsidRDefault="000563C6">
            <w:r>
              <w:rPr>
                <w:sz w:val="16"/>
              </w:rPr>
              <w:t>ROBO A NEGOCIO CON VIOLENCIA</w:t>
            </w:r>
          </w:p>
        </w:tc>
        <w:tc>
          <w:tcPr>
            <w:tcW w:w="1296" w:type="dxa"/>
            <w:tcMar>
              <w:top w:w="40" w:type="dxa"/>
              <w:left w:w="60" w:type="dxa"/>
              <w:bottom w:w="40" w:type="dxa"/>
              <w:right w:w="60" w:type="dxa"/>
            </w:tcMar>
            <w:vAlign w:val="center"/>
          </w:tcPr>
          <w:p w14:paraId="539F59BF" w14:textId="77777777" w:rsidR="00174124" w:rsidRDefault="000563C6">
            <w:pPr>
              <w:jc w:val="center"/>
            </w:pPr>
            <w:r>
              <w:rPr>
                <w:sz w:val="16"/>
              </w:rPr>
              <w:t>21</w:t>
            </w:r>
          </w:p>
        </w:tc>
        <w:tc>
          <w:tcPr>
            <w:tcW w:w="1872" w:type="dxa"/>
            <w:tcMar>
              <w:top w:w="40" w:type="dxa"/>
              <w:left w:w="60" w:type="dxa"/>
              <w:bottom w:w="40" w:type="dxa"/>
              <w:right w:w="60" w:type="dxa"/>
            </w:tcMar>
            <w:vAlign w:val="center"/>
          </w:tcPr>
          <w:p w14:paraId="2342DBDD" w14:textId="77777777" w:rsidR="00174124" w:rsidRDefault="000563C6">
            <w:pPr>
              <w:jc w:val="center"/>
            </w:pPr>
            <w:r>
              <w:rPr>
                <w:sz w:val="16"/>
              </w:rPr>
              <w:t>17.9%</w:t>
            </w:r>
          </w:p>
        </w:tc>
      </w:tr>
      <w:tr w:rsidR="00174124" w14:paraId="6FC709AB" w14:textId="77777777">
        <w:trPr>
          <w:jc w:val="center"/>
        </w:trPr>
        <w:tc>
          <w:tcPr>
            <w:tcW w:w="6048" w:type="dxa"/>
            <w:shd w:val="clear" w:color="auto" w:fill="F0F4F8"/>
            <w:tcMar>
              <w:top w:w="40" w:type="dxa"/>
              <w:left w:w="60" w:type="dxa"/>
              <w:bottom w:w="40" w:type="dxa"/>
              <w:right w:w="60" w:type="dxa"/>
            </w:tcMar>
            <w:vAlign w:val="center"/>
          </w:tcPr>
          <w:p w14:paraId="3CDE9284" w14:textId="77777777" w:rsidR="00174124" w:rsidRDefault="000563C6">
            <w:r>
              <w:rPr>
                <w:sz w:val="16"/>
              </w:rPr>
              <w:t>ROBO A TRANSEUNTE CON VIOLENCIA</w:t>
            </w:r>
          </w:p>
        </w:tc>
        <w:tc>
          <w:tcPr>
            <w:tcW w:w="1296" w:type="dxa"/>
            <w:shd w:val="clear" w:color="auto" w:fill="F0F4F8"/>
            <w:tcMar>
              <w:top w:w="40" w:type="dxa"/>
              <w:left w:w="60" w:type="dxa"/>
              <w:bottom w:w="40" w:type="dxa"/>
              <w:right w:w="60" w:type="dxa"/>
            </w:tcMar>
            <w:vAlign w:val="center"/>
          </w:tcPr>
          <w:p w14:paraId="41A797A3" w14:textId="77777777" w:rsidR="00174124" w:rsidRDefault="000563C6">
            <w:pPr>
              <w:jc w:val="center"/>
            </w:pPr>
            <w:r>
              <w:rPr>
                <w:sz w:val="16"/>
              </w:rPr>
              <w:t>16</w:t>
            </w:r>
          </w:p>
        </w:tc>
        <w:tc>
          <w:tcPr>
            <w:tcW w:w="1872" w:type="dxa"/>
            <w:shd w:val="clear" w:color="auto" w:fill="F0F4F8"/>
            <w:tcMar>
              <w:top w:w="40" w:type="dxa"/>
              <w:left w:w="60" w:type="dxa"/>
              <w:bottom w:w="40" w:type="dxa"/>
              <w:right w:w="60" w:type="dxa"/>
            </w:tcMar>
            <w:vAlign w:val="center"/>
          </w:tcPr>
          <w:p w14:paraId="55711F35" w14:textId="77777777" w:rsidR="00174124" w:rsidRDefault="000563C6">
            <w:pPr>
              <w:jc w:val="center"/>
            </w:pPr>
            <w:r>
              <w:rPr>
                <w:sz w:val="16"/>
              </w:rPr>
              <w:t>13.7%</w:t>
            </w:r>
          </w:p>
        </w:tc>
      </w:tr>
      <w:tr w:rsidR="00174124" w14:paraId="6EB73F69" w14:textId="77777777">
        <w:trPr>
          <w:jc w:val="center"/>
        </w:trPr>
        <w:tc>
          <w:tcPr>
            <w:tcW w:w="6048" w:type="dxa"/>
            <w:tcMar>
              <w:top w:w="40" w:type="dxa"/>
              <w:left w:w="60" w:type="dxa"/>
              <w:bottom w:w="40" w:type="dxa"/>
              <w:right w:w="60" w:type="dxa"/>
            </w:tcMar>
            <w:vAlign w:val="center"/>
          </w:tcPr>
          <w:p w14:paraId="41CAE805" w14:textId="77777777" w:rsidR="00174124" w:rsidRDefault="000563C6">
            <w:r>
              <w:rPr>
                <w:sz w:val="16"/>
              </w:rPr>
              <w:t>ROBO A CASA HABITACION CON VIOLENCIA</w:t>
            </w:r>
          </w:p>
        </w:tc>
        <w:tc>
          <w:tcPr>
            <w:tcW w:w="1296" w:type="dxa"/>
            <w:tcMar>
              <w:top w:w="40" w:type="dxa"/>
              <w:left w:w="60" w:type="dxa"/>
              <w:bottom w:w="40" w:type="dxa"/>
              <w:right w:w="60" w:type="dxa"/>
            </w:tcMar>
            <w:vAlign w:val="center"/>
          </w:tcPr>
          <w:p w14:paraId="2033EE3F" w14:textId="77777777" w:rsidR="00174124" w:rsidRDefault="000563C6">
            <w:pPr>
              <w:jc w:val="center"/>
            </w:pPr>
            <w:r>
              <w:rPr>
                <w:sz w:val="16"/>
              </w:rPr>
              <w:t>4</w:t>
            </w:r>
          </w:p>
        </w:tc>
        <w:tc>
          <w:tcPr>
            <w:tcW w:w="1872" w:type="dxa"/>
            <w:tcMar>
              <w:top w:w="40" w:type="dxa"/>
              <w:left w:w="60" w:type="dxa"/>
              <w:bottom w:w="40" w:type="dxa"/>
              <w:right w:w="60" w:type="dxa"/>
            </w:tcMar>
            <w:vAlign w:val="center"/>
          </w:tcPr>
          <w:p w14:paraId="0347A5FB" w14:textId="77777777" w:rsidR="00174124" w:rsidRDefault="000563C6">
            <w:pPr>
              <w:jc w:val="center"/>
            </w:pPr>
            <w:r>
              <w:rPr>
                <w:sz w:val="16"/>
              </w:rPr>
              <w:t>3.4%</w:t>
            </w:r>
          </w:p>
        </w:tc>
      </w:tr>
      <w:tr w:rsidR="00174124" w14:paraId="2A4D3E25" w14:textId="77777777">
        <w:trPr>
          <w:jc w:val="center"/>
        </w:trPr>
        <w:tc>
          <w:tcPr>
            <w:tcW w:w="6048" w:type="dxa"/>
            <w:shd w:val="clear" w:color="auto" w:fill="F0F4F8"/>
            <w:tcMar>
              <w:top w:w="40" w:type="dxa"/>
              <w:left w:w="60" w:type="dxa"/>
              <w:bottom w:w="40" w:type="dxa"/>
              <w:right w:w="60" w:type="dxa"/>
            </w:tcMar>
            <w:vAlign w:val="center"/>
          </w:tcPr>
          <w:p w14:paraId="070885F4" w14:textId="77777777" w:rsidR="00174124" w:rsidRDefault="000563C6">
            <w:r>
              <w:rPr>
                <w:sz w:val="16"/>
              </w:rPr>
              <w:t>ROBO A REPARTIDOR CON VIOLENCIA</w:t>
            </w:r>
          </w:p>
        </w:tc>
        <w:tc>
          <w:tcPr>
            <w:tcW w:w="1296" w:type="dxa"/>
            <w:shd w:val="clear" w:color="auto" w:fill="F0F4F8"/>
            <w:tcMar>
              <w:top w:w="40" w:type="dxa"/>
              <w:left w:w="60" w:type="dxa"/>
              <w:bottom w:w="40" w:type="dxa"/>
              <w:right w:w="60" w:type="dxa"/>
            </w:tcMar>
            <w:vAlign w:val="center"/>
          </w:tcPr>
          <w:p w14:paraId="6D078DC5" w14:textId="77777777" w:rsidR="00174124" w:rsidRDefault="000563C6">
            <w:pPr>
              <w:jc w:val="center"/>
            </w:pPr>
            <w:r>
              <w:rPr>
                <w:sz w:val="16"/>
              </w:rPr>
              <w:t>3</w:t>
            </w:r>
          </w:p>
        </w:tc>
        <w:tc>
          <w:tcPr>
            <w:tcW w:w="1872" w:type="dxa"/>
            <w:shd w:val="clear" w:color="auto" w:fill="F0F4F8"/>
            <w:tcMar>
              <w:top w:w="40" w:type="dxa"/>
              <w:left w:w="60" w:type="dxa"/>
              <w:bottom w:w="40" w:type="dxa"/>
              <w:right w:w="60" w:type="dxa"/>
            </w:tcMar>
            <w:vAlign w:val="center"/>
          </w:tcPr>
          <w:p w14:paraId="55D6BE3E" w14:textId="77777777" w:rsidR="00174124" w:rsidRDefault="000563C6">
            <w:pPr>
              <w:jc w:val="center"/>
            </w:pPr>
            <w:r>
              <w:rPr>
                <w:sz w:val="16"/>
              </w:rPr>
              <w:t>2.6%</w:t>
            </w:r>
          </w:p>
        </w:tc>
      </w:tr>
      <w:tr w:rsidR="00174124" w14:paraId="3D6048E9" w14:textId="77777777">
        <w:trPr>
          <w:jc w:val="center"/>
        </w:trPr>
        <w:tc>
          <w:tcPr>
            <w:tcW w:w="6048" w:type="dxa"/>
            <w:tcMar>
              <w:top w:w="40" w:type="dxa"/>
              <w:left w:w="60" w:type="dxa"/>
              <w:bottom w:w="40" w:type="dxa"/>
              <w:right w:w="60" w:type="dxa"/>
            </w:tcMar>
            <w:vAlign w:val="center"/>
          </w:tcPr>
          <w:p w14:paraId="7055E150" w14:textId="77777777" w:rsidR="00174124" w:rsidRDefault="000563C6">
            <w:r>
              <w:rPr>
                <w:sz w:val="16"/>
              </w:rPr>
              <w:t>ROBO A TRANSPORTISTA O VEHICULO COMERCIAL CON VIOLENCIA</w:t>
            </w:r>
          </w:p>
        </w:tc>
        <w:tc>
          <w:tcPr>
            <w:tcW w:w="1296" w:type="dxa"/>
            <w:tcMar>
              <w:top w:w="40" w:type="dxa"/>
              <w:left w:w="60" w:type="dxa"/>
              <w:bottom w:w="40" w:type="dxa"/>
              <w:right w:w="60" w:type="dxa"/>
            </w:tcMar>
            <w:vAlign w:val="center"/>
          </w:tcPr>
          <w:p w14:paraId="29B1AC08" w14:textId="77777777" w:rsidR="00174124" w:rsidRDefault="000563C6">
            <w:pPr>
              <w:jc w:val="center"/>
            </w:pPr>
            <w:r>
              <w:rPr>
                <w:sz w:val="16"/>
              </w:rPr>
              <w:t>2</w:t>
            </w:r>
          </w:p>
        </w:tc>
        <w:tc>
          <w:tcPr>
            <w:tcW w:w="1872" w:type="dxa"/>
            <w:tcMar>
              <w:top w:w="40" w:type="dxa"/>
              <w:left w:w="60" w:type="dxa"/>
              <w:bottom w:w="40" w:type="dxa"/>
              <w:right w:w="60" w:type="dxa"/>
            </w:tcMar>
            <w:vAlign w:val="center"/>
          </w:tcPr>
          <w:p w14:paraId="20216D06" w14:textId="77777777" w:rsidR="00174124" w:rsidRDefault="000563C6">
            <w:pPr>
              <w:jc w:val="center"/>
            </w:pPr>
            <w:r>
              <w:rPr>
                <w:sz w:val="16"/>
              </w:rPr>
              <w:t>1.7%</w:t>
            </w:r>
          </w:p>
        </w:tc>
      </w:tr>
      <w:tr w:rsidR="00174124" w14:paraId="09D91E73" w14:textId="77777777">
        <w:trPr>
          <w:jc w:val="center"/>
        </w:trPr>
        <w:tc>
          <w:tcPr>
            <w:tcW w:w="6048" w:type="dxa"/>
            <w:shd w:val="clear" w:color="auto" w:fill="F0F4F8"/>
            <w:tcMar>
              <w:top w:w="40" w:type="dxa"/>
              <w:left w:w="60" w:type="dxa"/>
              <w:bottom w:w="40" w:type="dxa"/>
              <w:right w:w="60" w:type="dxa"/>
            </w:tcMar>
            <w:vAlign w:val="center"/>
          </w:tcPr>
          <w:p w14:paraId="31D9E24B" w14:textId="77777777" w:rsidR="00174124" w:rsidRDefault="000563C6">
            <w:r>
              <w:rPr>
                <w:sz w:val="16"/>
              </w:rPr>
              <w:t>ROBO EN CARRETERA CON VIOLENCIA</w:t>
            </w:r>
          </w:p>
        </w:tc>
        <w:tc>
          <w:tcPr>
            <w:tcW w:w="1296" w:type="dxa"/>
            <w:shd w:val="clear" w:color="auto" w:fill="F0F4F8"/>
            <w:tcMar>
              <w:top w:w="40" w:type="dxa"/>
              <w:left w:w="60" w:type="dxa"/>
              <w:bottom w:w="40" w:type="dxa"/>
              <w:right w:w="60" w:type="dxa"/>
            </w:tcMar>
            <w:vAlign w:val="center"/>
          </w:tcPr>
          <w:p w14:paraId="0ECB344F" w14:textId="77777777" w:rsidR="00174124" w:rsidRDefault="000563C6">
            <w:pPr>
              <w:jc w:val="center"/>
            </w:pPr>
            <w:r>
              <w:rPr>
                <w:sz w:val="16"/>
              </w:rPr>
              <w:t>1</w:t>
            </w:r>
          </w:p>
        </w:tc>
        <w:tc>
          <w:tcPr>
            <w:tcW w:w="1872" w:type="dxa"/>
            <w:shd w:val="clear" w:color="auto" w:fill="F0F4F8"/>
            <w:tcMar>
              <w:top w:w="40" w:type="dxa"/>
              <w:left w:w="60" w:type="dxa"/>
              <w:bottom w:w="40" w:type="dxa"/>
              <w:right w:w="60" w:type="dxa"/>
            </w:tcMar>
            <w:vAlign w:val="center"/>
          </w:tcPr>
          <w:p w14:paraId="24A2851B" w14:textId="77777777" w:rsidR="00174124" w:rsidRDefault="000563C6">
            <w:pPr>
              <w:jc w:val="center"/>
            </w:pPr>
            <w:r>
              <w:rPr>
                <w:sz w:val="16"/>
              </w:rPr>
              <w:t>0.9%</w:t>
            </w:r>
          </w:p>
        </w:tc>
      </w:tr>
    </w:tbl>
    <w:p w14:paraId="6971D9BF" w14:textId="77777777" w:rsidR="00174124" w:rsidRDefault="00174124"/>
    <w:p w14:paraId="4FBB6886" w14:textId="77777777" w:rsidR="00174124" w:rsidRDefault="000563C6">
      <w:pPr>
        <w:spacing w:after="80"/>
      </w:pPr>
      <w:r>
        <w:rPr>
          <w:b/>
        </w:rPr>
        <w:t>Patrones de modus operandi recurrentes (extraídos de notas)</w:t>
      </w:r>
    </w:p>
    <w:p w14:paraId="63A5CB59" w14:textId="77777777" w:rsidR="00174124" w:rsidRDefault="000563C6">
      <w:pPr>
        <w:spacing w:after="80"/>
        <w:jc w:val="both"/>
      </w:pPr>
      <w:r>
        <w:rPr>
          <w:b/>
        </w:rPr>
        <w:t xml:space="preserve">• Asalto desde moto (dúo armado). </w:t>
      </w:r>
      <w:r>
        <w:t>Dos masculinos a bordo de motocicleta (frecuentemente Vento/Italika), cierran el paso o interceptan, portan arma de fuego y despojan de automóvil o de otra moto. Aparece en Tecámac, Zumpango, Naucalpan y varios del Valle de México.</w:t>
      </w:r>
    </w:p>
    <w:p w14:paraId="6A76FA09" w14:textId="77777777" w:rsidR="00174124" w:rsidRDefault="000563C6">
      <w:pPr>
        <w:spacing w:after="80"/>
        <w:jc w:val="both"/>
      </w:pPr>
      <w:r>
        <w:rPr>
          <w:b/>
        </w:rPr>
        <w:t xml:space="preserve">• Alto con arma de fuego en circulación. </w:t>
      </w:r>
      <w:r>
        <w:t>Sujetos (a pie o en vehículo blanco/Suburban) marcan el alto al conductor, lo bajan a punta de pistola y se llevan unidad, camión, remolque o contenedor. Presente en robos a carga (Ecatepec, Jilotepec, Huehuetoca).</w:t>
      </w:r>
    </w:p>
    <w:p w14:paraId="716309E7" w14:textId="77777777" w:rsidR="00174124" w:rsidRDefault="000563C6">
      <w:pPr>
        <w:spacing w:after="80"/>
        <w:jc w:val="both"/>
      </w:pPr>
      <w:r>
        <w:rPr>
          <w:b/>
        </w:rPr>
        <w:t xml:space="preserve">• Robo a taxi / servicio de transporte. </w:t>
      </w:r>
      <w:r>
        <w:t>Pasajero se sube, desvía a punto aislado, saca arma, golpea y despoja (ej. Tultitlán, taxi).</w:t>
      </w:r>
    </w:p>
    <w:p w14:paraId="7F7FCC90" w14:textId="77777777" w:rsidR="00174124" w:rsidRDefault="000563C6">
      <w:pPr>
        <w:spacing w:after="80"/>
        <w:jc w:val="both"/>
      </w:pPr>
      <w:r>
        <w:rPr>
          <w:b/>
        </w:rPr>
        <w:t xml:space="preserve">• Robo a negocio con violencia. </w:t>
      </w:r>
      <w:r>
        <w:t>Ingreso a comercio con intimidación armada o amenaza; 21 casos en el periodo.</w:t>
      </w:r>
    </w:p>
    <w:p w14:paraId="64D7B4DC" w14:textId="77777777" w:rsidR="00174124" w:rsidRDefault="000563C6">
      <w:pPr>
        <w:spacing w:after="80"/>
        <w:jc w:val="both"/>
      </w:pPr>
      <w:r>
        <w:rPr>
          <w:b/>
        </w:rPr>
        <w:t xml:space="preserve">• Robo a transeúnte / repartidor. </w:t>
      </w:r>
      <w:r>
        <w:t>Despojo en vía pública a peatones y repartidores (Mercado Libre y similares); a veces con violencia física.</w:t>
      </w:r>
    </w:p>
    <w:p w14:paraId="42424233" w14:textId="77777777" w:rsidR="00174124" w:rsidRDefault="000563C6">
      <w:pPr>
        <w:spacing w:after="80"/>
        <w:jc w:val="both"/>
      </w:pPr>
      <w:r>
        <w:rPr>
          <w:b/>
        </w:rPr>
        <w:t xml:space="preserve">• Amenaza con adscripción a grupo. </w:t>
      </w:r>
      <w:r>
        <w:t>En Ocoyoacac, sujetos bajo el vehículo amenazan refiriendo pertenecer a «la Familia Michoacana» y se llevan la unidad (Jeep Wrangler), sin despojo de otras pertenencias en la narrativa.</w:t>
      </w:r>
    </w:p>
    <w:p w14:paraId="02F2760C" w14:textId="77777777" w:rsidR="00174124" w:rsidRDefault="000563C6">
      <w:pPr>
        <w:spacing w:before="120" w:after="80"/>
      </w:pPr>
      <w:r>
        <w:rPr>
          <w:b/>
        </w:rPr>
        <w:t>Municipios con más robos con violencia</w:t>
      </w:r>
    </w:p>
    <w:tbl>
      <w:tblPr>
        <w:tblStyle w:val="Tablaconcuadrcula"/>
        <w:tblW w:w="0" w:type="auto"/>
        <w:jc w:val="center"/>
        <w:tblLook w:val="04A0" w:firstRow="1" w:lastRow="0" w:firstColumn="1" w:lastColumn="0" w:noHBand="0" w:noVBand="1"/>
      </w:tblPr>
      <w:tblGrid>
        <w:gridCol w:w="4320"/>
        <w:gridCol w:w="1728"/>
      </w:tblGrid>
      <w:tr w:rsidR="00174124" w14:paraId="0A2F6628" w14:textId="77777777">
        <w:trPr>
          <w:jc w:val="center"/>
        </w:trPr>
        <w:tc>
          <w:tcPr>
            <w:tcW w:w="4320" w:type="dxa"/>
            <w:shd w:val="clear" w:color="auto" w:fill="1B3A5F"/>
            <w:tcMar>
              <w:top w:w="40" w:type="dxa"/>
              <w:left w:w="60" w:type="dxa"/>
              <w:bottom w:w="40" w:type="dxa"/>
              <w:right w:w="60" w:type="dxa"/>
            </w:tcMar>
            <w:vAlign w:val="center"/>
          </w:tcPr>
          <w:p w14:paraId="2AA763D5" w14:textId="77777777" w:rsidR="00174124" w:rsidRDefault="000563C6">
            <w:pPr>
              <w:jc w:val="center"/>
            </w:pPr>
            <w:r>
              <w:rPr>
                <w:b/>
                <w:color w:val="FFFFFF"/>
                <w:sz w:val="16"/>
              </w:rPr>
              <w:t>Municipio</w:t>
            </w:r>
          </w:p>
        </w:tc>
        <w:tc>
          <w:tcPr>
            <w:tcW w:w="1728" w:type="dxa"/>
            <w:shd w:val="clear" w:color="auto" w:fill="1B3A5F"/>
            <w:tcMar>
              <w:top w:w="40" w:type="dxa"/>
              <w:left w:w="60" w:type="dxa"/>
              <w:bottom w:w="40" w:type="dxa"/>
              <w:right w:w="60" w:type="dxa"/>
            </w:tcMar>
            <w:vAlign w:val="center"/>
          </w:tcPr>
          <w:p w14:paraId="72ADA211" w14:textId="77777777" w:rsidR="00174124" w:rsidRDefault="000563C6">
            <w:pPr>
              <w:jc w:val="center"/>
            </w:pPr>
            <w:r>
              <w:rPr>
                <w:b/>
                <w:color w:val="FFFFFF"/>
                <w:sz w:val="16"/>
              </w:rPr>
              <w:t>Robos c/v</w:t>
            </w:r>
          </w:p>
        </w:tc>
      </w:tr>
      <w:tr w:rsidR="00174124" w14:paraId="752412E2" w14:textId="77777777">
        <w:trPr>
          <w:jc w:val="center"/>
        </w:trPr>
        <w:tc>
          <w:tcPr>
            <w:tcW w:w="4320" w:type="dxa"/>
            <w:tcMar>
              <w:top w:w="40" w:type="dxa"/>
              <w:left w:w="60" w:type="dxa"/>
              <w:bottom w:w="40" w:type="dxa"/>
              <w:right w:w="60" w:type="dxa"/>
            </w:tcMar>
            <w:vAlign w:val="center"/>
          </w:tcPr>
          <w:p w14:paraId="576EC94C" w14:textId="77777777" w:rsidR="00174124" w:rsidRDefault="000563C6">
            <w:r>
              <w:rPr>
                <w:sz w:val="16"/>
              </w:rPr>
              <w:t>ECATEPEC DE MORELOS</w:t>
            </w:r>
          </w:p>
        </w:tc>
        <w:tc>
          <w:tcPr>
            <w:tcW w:w="1728" w:type="dxa"/>
            <w:tcMar>
              <w:top w:w="40" w:type="dxa"/>
              <w:left w:w="60" w:type="dxa"/>
              <w:bottom w:w="40" w:type="dxa"/>
              <w:right w:w="60" w:type="dxa"/>
            </w:tcMar>
            <w:vAlign w:val="center"/>
          </w:tcPr>
          <w:p w14:paraId="502D4E5D" w14:textId="77777777" w:rsidR="00174124" w:rsidRDefault="000563C6">
            <w:pPr>
              <w:jc w:val="center"/>
            </w:pPr>
            <w:r>
              <w:rPr>
                <w:sz w:val="16"/>
              </w:rPr>
              <w:t>14</w:t>
            </w:r>
          </w:p>
        </w:tc>
      </w:tr>
      <w:tr w:rsidR="00174124" w14:paraId="38C99741" w14:textId="77777777">
        <w:trPr>
          <w:jc w:val="center"/>
        </w:trPr>
        <w:tc>
          <w:tcPr>
            <w:tcW w:w="4320" w:type="dxa"/>
            <w:shd w:val="clear" w:color="auto" w:fill="F0F4F8"/>
            <w:tcMar>
              <w:top w:w="40" w:type="dxa"/>
              <w:left w:w="60" w:type="dxa"/>
              <w:bottom w:w="40" w:type="dxa"/>
              <w:right w:w="60" w:type="dxa"/>
            </w:tcMar>
            <w:vAlign w:val="center"/>
          </w:tcPr>
          <w:p w14:paraId="03F564C9" w14:textId="77777777" w:rsidR="00174124" w:rsidRDefault="000563C6">
            <w:r>
              <w:rPr>
                <w:sz w:val="16"/>
              </w:rPr>
              <w:t>TOLUCA</w:t>
            </w:r>
          </w:p>
        </w:tc>
        <w:tc>
          <w:tcPr>
            <w:tcW w:w="1728" w:type="dxa"/>
            <w:shd w:val="clear" w:color="auto" w:fill="F0F4F8"/>
            <w:tcMar>
              <w:top w:w="40" w:type="dxa"/>
              <w:left w:w="60" w:type="dxa"/>
              <w:bottom w:w="40" w:type="dxa"/>
              <w:right w:w="60" w:type="dxa"/>
            </w:tcMar>
            <w:vAlign w:val="center"/>
          </w:tcPr>
          <w:p w14:paraId="78283015" w14:textId="77777777" w:rsidR="00174124" w:rsidRDefault="000563C6">
            <w:pPr>
              <w:jc w:val="center"/>
            </w:pPr>
            <w:r>
              <w:rPr>
                <w:sz w:val="16"/>
              </w:rPr>
              <w:t>13</w:t>
            </w:r>
          </w:p>
        </w:tc>
      </w:tr>
      <w:tr w:rsidR="00174124" w14:paraId="2864849D" w14:textId="77777777">
        <w:trPr>
          <w:jc w:val="center"/>
        </w:trPr>
        <w:tc>
          <w:tcPr>
            <w:tcW w:w="4320" w:type="dxa"/>
            <w:tcMar>
              <w:top w:w="40" w:type="dxa"/>
              <w:left w:w="60" w:type="dxa"/>
              <w:bottom w:w="40" w:type="dxa"/>
              <w:right w:w="60" w:type="dxa"/>
            </w:tcMar>
            <w:vAlign w:val="center"/>
          </w:tcPr>
          <w:p w14:paraId="28BC7B98" w14:textId="77777777" w:rsidR="00174124" w:rsidRDefault="000563C6">
            <w:r>
              <w:rPr>
                <w:sz w:val="16"/>
              </w:rPr>
              <w:t>ZUMPANGO</w:t>
            </w:r>
          </w:p>
        </w:tc>
        <w:tc>
          <w:tcPr>
            <w:tcW w:w="1728" w:type="dxa"/>
            <w:tcMar>
              <w:top w:w="40" w:type="dxa"/>
              <w:left w:w="60" w:type="dxa"/>
              <w:bottom w:w="40" w:type="dxa"/>
              <w:right w:w="60" w:type="dxa"/>
            </w:tcMar>
            <w:vAlign w:val="center"/>
          </w:tcPr>
          <w:p w14:paraId="61DE4E08" w14:textId="77777777" w:rsidR="00174124" w:rsidRDefault="000563C6">
            <w:pPr>
              <w:jc w:val="center"/>
            </w:pPr>
            <w:r>
              <w:rPr>
                <w:sz w:val="16"/>
              </w:rPr>
              <w:t>7</w:t>
            </w:r>
          </w:p>
        </w:tc>
      </w:tr>
      <w:tr w:rsidR="00174124" w14:paraId="3772FCFB" w14:textId="77777777">
        <w:trPr>
          <w:jc w:val="center"/>
        </w:trPr>
        <w:tc>
          <w:tcPr>
            <w:tcW w:w="4320" w:type="dxa"/>
            <w:shd w:val="clear" w:color="auto" w:fill="F0F4F8"/>
            <w:tcMar>
              <w:top w:w="40" w:type="dxa"/>
              <w:left w:w="60" w:type="dxa"/>
              <w:bottom w:w="40" w:type="dxa"/>
              <w:right w:w="60" w:type="dxa"/>
            </w:tcMar>
            <w:vAlign w:val="center"/>
          </w:tcPr>
          <w:p w14:paraId="3340509B" w14:textId="77777777" w:rsidR="00174124" w:rsidRDefault="000563C6">
            <w:r>
              <w:rPr>
                <w:sz w:val="16"/>
              </w:rPr>
              <w:t>CUAUTITLAN IZCALLI</w:t>
            </w:r>
          </w:p>
        </w:tc>
        <w:tc>
          <w:tcPr>
            <w:tcW w:w="1728" w:type="dxa"/>
            <w:shd w:val="clear" w:color="auto" w:fill="F0F4F8"/>
            <w:tcMar>
              <w:top w:w="40" w:type="dxa"/>
              <w:left w:w="60" w:type="dxa"/>
              <w:bottom w:w="40" w:type="dxa"/>
              <w:right w:w="60" w:type="dxa"/>
            </w:tcMar>
            <w:vAlign w:val="center"/>
          </w:tcPr>
          <w:p w14:paraId="45610E6B" w14:textId="77777777" w:rsidR="00174124" w:rsidRDefault="000563C6">
            <w:pPr>
              <w:jc w:val="center"/>
            </w:pPr>
            <w:r>
              <w:rPr>
                <w:sz w:val="16"/>
              </w:rPr>
              <w:t>7</w:t>
            </w:r>
          </w:p>
        </w:tc>
      </w:tr>
      <w:tr w:rsidR="00174124" w14:paraId="7FBA22B5" w14:textId="77777777">
        <w:trPr>
          <w:jc w:val="center"/>
        </w:trPr>
        <w:tc>
          <w:tcPr>
            <w:tcW w:w="4320" w:type="dxa"/>
            <w:tcMar>
              <w:top w:w="40" w:type="dxa"/>
              <w:left w:w="60" w:type="dxa"/>
              <w:bottom w:w="40" w:type="dxa"/>
              <w:right w:w="60" w:type="dxa"/>
            </w:tcMar>
            <w:vAlign w:val="center"/>
          </w:tcPr>
          <w:p w14:paraId="5160086B" w14:textId="77777777" w:rsidR="00174124" w:rsidRDefault="000563C6">
            <w:r>
              <w:rPr>
                <w:sz w:val="16"/>
              </w:rPr>
              <w:t>TECAMAC</w:t>
            </w:r>
          </w:p>
        </w:tc>
        <w:tc>
          <w:tcPr>
            <w:tcW w:w="1728" w:type="dxa"/>
            <w:tcMar>
              <w:top w:w="40" w:type="dxa"/>
              <w:left w:w="60" w:type="dxa"/>
              <w:bottom w:w="40" w:type="dxa"/>
              <w:right w:w="60" w:type="dxa"/>
            </w:tcMar>
            <w:vAlign w:val="center"/>
          </w:tcPr>
          <w:p w14:paraId="6C2FC58A" w14:textId="77777777" w:rsidR="00174124" w:rsidRDefault="000563C6">
            <w:pPr>
              <w:jc w:val="center"/>
            </w:pPr>
            <w:r>
              <w:rPr>
                <w:sz w:val="16"/>
              </w:rPr>
              <w:t>6</w:t>
            </w:r>
          </w:p>
        </w:tc>
      </w:tr>
      <w:tr w:rsidR="00174124" w14:paraId="14974496" w14:textId="77777777">
        <w:trPr>
          <w:jc w:val="center"/>
        </w:trPr>
        <w:tc>
          <w:tcPr>
            <w:tcW w:w="4320" w:type="dxa"/>
            <w:shd w:val="clear" w:color="auto" w:fill="F0F4F8"/>
            <w:tcMar>
              <w:top w:w="40" w:type="dxa"/>
              <w:left w:w="60" w:type="dxa"/>
              <w:bottom w:w="40" w:type="dxa"/>
              <w:right w:w="60" w:type="dxa"/>
            </w:tcMar>
            <w:vAlign w:val="center"/>
          </w:tcPr>
          <w:p w14:paraId="22D28965" w14:textId="77777777" w:rsidR="00174124" w:rsidRDefault="000563C6">
            <w:r>
              <w:rPr>
                <w:sz w:val="16"/>
              </w:rPr>
              <w:t>CHALCO</w:t>
            </w:r>
          </w:p>
        </w:tc>
        <w:tc>
          <w:tcPr>
            <w:tcW w:w="1728" w:type="dxa"/>
            <w:shd w:val="clear" w:color="auto" w:fill="F0F4F8"/>
            <w:tcMar>
              <w:top w:w="40" w:type="dxa"/>
              <w:left w:w="60" w:type="dxa"/>
              <w:bottom w:w="40" w:type="dxa"/>
              <w:right w:w="60" w:type="dxa"/>
            </w:tcMar>
            <w:vAlign w:val="center"/>
          </w:tcPr>
          <w:p w14:paraId="01EDA31D" w14:textId="77777777" w:rsidR="00174124" w:rsidRDefault="000563C6">
            <w:pPr>
              <w:jc w:val="center"/>
            </w:pPr>
            <w:r>
              <w:rPr>
                <w:sz w:val="16"/>
              </w:rPr>
              <w:t>6</w:t>
            </w:r>
          </w:p>
        </w:tc>
      </w:tr>
      <w:tr w:rsidR="00174124" w14:paraId="11A9EF38" w14:textId="77777777">
        <w:trPr>
          <w:jc w:val="center"/>
        </w:trPr>
        <w:tc>
          <w:tcPr>
            <w:tcW w:w="4320" w:type="dxa"/>
            <w:tcMar>
              <w:top w:w="40" w:type="dxa"/>
              <w:left w:w="60" w:type="dxa"/>
              <w:bottom w:w="40" w:type="dxa"/>
              <w:right w:w="60" w:type="dxa"/>
            </w:tcMar>
            <w:vAlign w:val="center"/>
          </w:tcPr>
          <w:p w14:paraId="0A2EF90D" w14:textId="77777777" w:rsidR="00174124" w:rsidRDefault="000563C6">
            <w:r>
              <w:rPr>
                <w:sz w:val="16"/>
              </w:rPr>
              <w:t>LA PAZ</w:t>
            </w:r>
          </w:p>
        </w:tc>
        <w:tc>
          <w:tcPr>
            <w:tcW w:w="1728" w:type="dxa"/>
            <w:tcMar>
              <w:top w:w="40" w:type="dxa"/>
              <w:left w:w="60" w:type="dxa"/>
              <w:bottom w:w="40" w:type="dxa"/>
              <w:right w:w="60" w:type="dxa"/>
            </w:tcMar>
            <w:vAlign w:val="center"/>
          </w:tcPr>
          <w:p w14:paraId="471527F0" w14:textId="77777777" w:rsidR="00174124" w:rsidRDefault="000563C6">
            <w:pPr>
              <w:jc w:val="center"/>
            </w:pPr>
            <w:r>
              <w:rPr>
                <w:sz w:val="16"/>
              </w:rPr>
              <w:t>5</w:t>
            </w:r>
          </w:p>
        </w:tc>
      </w:tr>
      <w:tr w:rsidR="00174124" w14:paraId="55300D10" w14:textId="77777777">
        <w:trPr>
          <w:jc w:val="center"/>
        </w:trPr>
        <w:tc>
          <w:tcPr>
            <w:tcW w:w="4320" w:type="dxa"/>
            <w:shd w:val="clear" w:color="auto" w:fill="F0F4F8"/>
            <w:tcMar>
              <w:top w:w="40" w:type="dxa"/>
              <w:left w:w="60" w:type="dxa"/>
              <w:bottom w:w="40" w:type="dxa"/>
              <w:right w:w="60" w:type="dxa"/>
            </w:tcMar>
            <w:vAlign w:val="center"/>
          </w:tcPr>
          <w:p w14:paraId="3F4AE054" w14:textId="77777777" w:rsidR="00174124" w:rsidRDefault="000563C6">
            <w:r>
              <w:rPr>
                <w:sz w:val="16"/>
              </w:rPr>
              <w:t>CHIMALHUACAN</w:t>
            </w:r>
          </w:p>
        </w:tc>
        <w:tc>
          <w:tcPr>
            <w:tcW w:w="1728" w:type="dxa"/>
            <w:shd w:val="clear" w:color="auto" w:fill="F0F4F8"/>
            <w:tcMar>
              <w:top w:w="40" w:type="dxa"/>
              <w:left w:w="60" w:type="dxa"/>
              <w:bottom w:w="40" w:type="dxa"/>
              <w:right w:w="60" w:type="dxa"/>
            </w:tcMar>
            <w:vAlign w:val="center"/>
          </w:tcPr>
          <w:p w14:paraId="368CDE11" w14:textId="77777777" w:rsidR="00174124" w:rsidRDefault="000563C6">
            <w:pPr>
              <w:jc w:val="center"/>
            </w:pPr>
            <w:r>
              <w:rPr>
                <w:sz w:val="16"/>
              </w:rPr>
              <w:t>5</w:t>
            </w:r>
          </w:p>
        </w:tc>
      </w:tr>
      <w:tr w:rsidR="00174124" w14:paraId="4EF8FA84" w14:textId="77777777">
        <w:trPr>
          <w:jc w:val="center"/>
        </w:trPr>
        <w:tc>
          <w:tcPr>
            <w:tcW w:w="4320" w:type="dxa"/>
            <w:tcMar>
              <w:top w:w="40" w:type="dxa"/>
              <w:left w:w="60" w:type="dxa"/>
              <w:bottom w:w="40" w:type="dxa"/>
              <w:right w:w="60" w:type="dxa"/>
            </w:tcMar>
            <w:vAlign w:val="center"/>
          </w:tcPr>
          <w:p w14:paraId="2F720551" w14:textId="77777777" w:rsidR="00174124" w:rsidRDefault="000563C6">
            <w:r>
              <w:rPr>
                <w:sz w:val="16"/>
              </w:rPr>
              <w:t>NAUCALPAN DE JUAREZ</w:t>
            </w:r>
          </w:p>
        </w:tc>
        <w:tc>
          <w:tcPr>
            <w:tcW w:w="1728" w:type="dxa"/>
            <w:tcMar>
              <w:top w:w="40" w:type="dxa"/>
              <w:left w:w="60" w:type="dxa"/>
              <w:bottom w:w="40" w:type="dxa"/>
              <w:right w:w="60" w:type="dxa"/>
            </w:tcMar>
            <w:vAlign w:val="center"/>
          </w:tcPr>
          <w:p w14:paraId="4442BA7C" w14:textId="77777777" w:rsidR="00174124" w:rsidRDefault="000563C6">
            <w:pPr>
              <w:jc w:val="center"/>
            </w:pPr>
            <w:r>
              <w:rPr>
                <w:sz w:val="16"/>
              </w:rPr>
              <w:t>5</w:t>
            </w:r>
          </w:p>
        </w:tc>
      </w:tr>
      <w:tr w:rsidR="00174124" w14:paraId="307DF6CD" w14:textId="77777777">
        <w:trPr>
          <w:jc w:val="center"/>
        </w:trPr>
        <w:tc>
          <w:tcPr>
            <w:tcW w:w="4320" w:type="dxa"/>
            <w:shd w:val="clear" w:color="auto" w:fill="F0F4F8"/>
            <w:tcMar>
              <w:top w:w="40" w:type="dxa"/>
              <w:left w:w="60" w:type="dxa"/>
              <w:bottom w:w="40" w:type="dxa"/>
              <w:right w:w="60" w:type="dxa"/>
            </w:tcMar>
            <w:vAlign w:val="center"/>
          </w:tcPr>
          <w:p w14:paraId="40AF8121" w14:textId="77777777" w:rsidR="00174124" w:rsidRDefault="000563C6">
            <w:r>
              <w:rPr>
                <w:sz w:val="16"/>
              </w:rPr>
              <w:t>NEXTLALPAN</w:t>
            </w:r>
          </w:p>
        </w:tc>
        <w:tc>
          <w:tcPr>
            <w:tcW w:w="1728" w:type="dxa"/>
            <w:shd w:val="clear" w:color="auto" w:fill="F0F4F8"/>
            <w:tcMar>
              <w:top w:w="40" w:type="dxa"/>
              <w:left w:w="60" w:type="dxa"/>
              <w:bottom w:w="40" w:type="dxa"/>
              <w:right w:w="60" w:type="dxa"/>
            </w:tcMar>
            <w:vAlign w:val="center"/>
          </w:tcPr>
          <w:p w14:paraId="27F9AD66" w14:textId="77777777" w:rsidR="00174124" w:rsidRDefault="000563C6">
            <w:pPr>
              <w:jc w:val="center"/>
            </w:pPr>
            <w:r>
              <w:rPr>
                <w:sz w:val="16"/>
              </w:rPr>
              <w:t>4</w:t>
            </w:r>
          </w:p>
        </w:tc>
      </w:tr>
      <w:tr w:rsidR="00174124" w14:paraId="2EE7C15C" w14:textId="77777777">
        <w:trPr>
          <w:jc w:val="center"/>
        </w:trPr>
        <w:tc>
          <w:tcPr>
            <w:tcW w:w="4320" w:type="dxa"/>
            <w:tcMar>
              <w:top w:w="40" w:type="dxa"/>
              <w:left w:w="60" w:type="dxa"/>
              <w:bottom w:w="40" w:type="dxa"/>
              <w:right w:w="60" w:type="dxa"/>
            </w:tcMar>
            <w:vAlign w:val="center"/>
          </w:tcPr>
          <w:p w14:paraId="6B71DAA8" w14:textId="77777777" w:rsidR="00174124" w:rsidRDefault="000563C6">
            <w:r>
              <w:rPr>
                <w:sz w:val="16"/>
              </w:rPr>
              <w:t>TULTITLAN</w:t>
            </w:r>
          </w:p>
        </w:tc>
        <w:tc>
          <w:tcPr>
            <w:tcW w:w="1728" w:type="dxa"/>
            <w:tcMar>
              <w:top w:w="40" w:type="dxa"/>
              <w:left w:w="60" w:type="dxa"/>
              <w:bottom w:w="40" w:type="dxa"/>
              <w:right w:w="60" w:type="dxa"/>
            </w:tcMar>
            <w:vAlign w:val="center"/>
          </w:tcPr>
          <w:p w14:paraId="09DE441D" w14:textId="77777777" w:rsidR="00174124" w:rsidRDefault="000563C6">
            <w:pPr>
              <w:jc w:val="center"/>
            </w:pPr>
            <w:r>
              <w:rPr>
                <w:sz w:val="16"/>
              </w:rPr>
              <w:t>4</w:t>
            </w:r>
          </w:p>
        </w:tc>
      </w:tr>
      <w:tr w:rsidR="00174124" w14:paraId="708CF74E" w14:textId="77777777">
        <w:trPr>
          <w:jc w:val="center"/>
        </w:trPr>
        <w:tc>
          <w:tcPr>
            <w:tcW w:w="4320" w:type="dxa"/>
            <w:shd w:val="clear" w:color="auto" w:fill="F0F4F8"/>
            <w:tcMar>
              <w:top w:w="40" w:type="dxa"/>
              <w:left w:w="60" w:type="dxa"/>
              <w:bottom w:w="40" w:type="dxa"/>
              <w:right w:w="60" w:type="dxa"/>
            </w:tcMar>
            <w:vAlign w:val="center"/>
          </w:tcPr>
          <w:p w14:paraId="0BF1C270" w14:textId="77777777" w:rsidR="00174124" w:rsidRDefault="000563C6">
            <w:r>
              <w:rPr>
                <w:sz w:val="16"/>
              </w:rPr>
              <w:t>TLALNEPANTLA DE BAZ</w:t>
            </w:r>
          </w:p>
        </w:tc>
        <w:tc>
          <w:tcPr>
            <w:tcW w:w="1728" w:type="dxa"/>
            <w:shd w:val="clear" w:color="auto" w:fill="F0F4F8"/>
            <w:tcMar>
              <w:top w:w="40" w:type="dxa"/>
              <w:left w:w="60" w:type="dxa"/>
              <w:bottom w:w="40" w:type="dxa"/>
              <w:right w:w="60" w:type="dxa"/>
            </w:tcMar>
            <w:vAlign w:val="center"/>
          </w:tcPr>
          <w:p w14:paraId="54BCF843" w14:textId="77777777" w:rsidR="00174124" w:rsidRDefault="000563C6">
            <w:pPr>
              <w:jc w:val="center"/>
            </w:pPr>
            <w:r>
              <w:rPr>
                <w:sz w:val="16"/>
              </w:rPr>
              <w:t>3</w:t>
            </w:r>
          </w:p>
        </w:tc>
      </w:tr>
    </w:tbl>
    <w:p w14:paraId="6AF86AC9" w14:textId="77777777" w:rsidR="00174124" w:rsidRDefault="00174124"/>
    <w:p w14:paraId="5725A02C" w14:textId="77777777" w:rsidR="00174124" w:rsidRDefault="000563C6">
      <w:pPr>
        <w:spacing w:after="120"/>
        <w:jc w:val="both"/>
      </w:pPr>
      <w:r>
        <w:t>Marcas de vehículos/motos más capturadas en campos del sistema: ITALIKA (11), VENTO (7), NISSAN (7), HONDA (6), VOLKSWAGEN (5), HYUNDAI (3), OTRAS MARCAS (2), CHEVROLET (2). Destaca la prevalencia de motocicletas Italika y Vento como botín y como herramienta del MO.</w:t>
      </w:r>
    </w:p>
    <w:p w14:paraId="597E9B43" w14:textId="77777777" w:rsidR="00174124" w:rsidRDefault="000563C6">
      <w:pPr>
        <w:pStyle w:val="Ttulo1"/>
      </w:pPr>
      <w:r>
        <w:t>6. Bandas, grupos delictivos y mensajes</w:t>
      </w:r>
    </w:p>
    <w:p w14:paraId="69174D07" w14:textId="77777777" w:rsidR="00174124" w:rsidRDefault="000563C6">
      <w:pPr>
        <w:spacing w:after="120"/>
        <w:jc w:val="both"/>
      </w:pPr>
      <w:r>
        <w:t>Las menciones explícitas de organizaciones en las notas del periodo son escasas pero de alto valor de inteligencia. No constituyen prueba judicial; son lo reportado/capturado por operadores y primer respondiente.</w:t>
      </w:r>
    </w:p>
    <w:p w14:paraId="3DF2F0C4" w14:textId="77777777" w:rsidR="00174124" w:rsidRDefault="000563C6">
      <w:pPr>
        <w:spacing w:after="80"/>
      </w:pPr>
      <w:r>
        <w:rPr>
          <w:b/>
        </w:rPr>
        <w:t>6.1 CJNG — Tenango del Valle (ejecución con narcomensaje)</w:t>
      </w:r>
    </w:p>
    <w:p w14:paraId="2C0B6645" w14:textId="77777777" w:rsidR="00174124" w:rsidRDefault="000563C6">
      <w:pPr>
        <w:spacing w:after="120"/>
        <w:jc w:val="both"/>
      </w:pPr>
      <w:r>
        <w:t>Firma «ATT. CJNG» en cartulina junto a dos cuerpos calcinados; narrativa paralela de venta de cristal y «Chapitos». Amenaza personalizada a «Gael». Hecho de control territorial y castigo ejemplar. Folios: TOL26072102294 / TOL26072102433 (y relacionados).</w:t>
      </w:r>
    </w:p>
    <w:p w14:paraId="4C5F4174" w14:textId="77777777" w:rsidR="00174124" w:rsidRDefault="000563C6">
      <w:pPr>
        <w:spacing w:after="80"/>
      </w:pPr>
      <w:r>
        <w:rPr>
          <w:b/>
        </w:rPr>
        <w:t>6.2 «Cártel Jalisco» — punto de venta de droga en Toluca</w:t>
      </w:r>
    </w:p>
    <w:p w14:paraId="7D5ED78D" w14:textId="77777777" w:rsidR="00174124" w:rsidRDefault="000563C6">
      <w:pPr>
        <w:spacing w:after="120"/>
        <w:jc w:val="both"/>
      </w:pPr>
      <w:r>
        <w:t>TOL26072103506 (21/07 11:41, Toluca): llamada transferida desde 089; seis masculinos dedicados a venta de droga, posible porte de armas blancas, «se identifican como Cártel Jalisco», en ocasiones visten ropa táctica, molestan a transeúntes. Solicitud de anonimato. Resolución de calle: negativo de contacto; recorridos de inhibición con equipo sonoro. Actor colectivo autoadscripto; no se documenta detención en la nota.</w:t>
      </w:r>
    </w:p>
    <w:p w14:paraId="3A804950" w14:textId="77777777" w:rsidR="00174124" w:rsidRDefault="000563C6">
      <w:pPr>
        <w:spacing w:after="80"/>
      </w:pPr>
      <w:r>
        <w:rPr>
          <w:b/>
        </w:rPr>
        <w:t>6.3 Familia Michoacana — Ocoyoacac (robo de vehículo)</w:t>
      </w:r>
    </w:p>
    <w:p w14:paraId="66895D19" w14:textId="77777777" w:rsidR="00174124" w:rsidRDefault="000563C6">
      <w:pPr>
        <w:spacing w:after="120"/>
        <w:jc w:val="both"/>
      </w:pPr>
      <w:r>
        <w:t>TOL26072107400 (21/07 18:27, hechos del 20/07 ~15:00, Ocoyoacac): en contexto de venta de vehículo (Jeep Wrangler blanco 2014, placas MGS029A / MJS029A), sujetos amenazan refiriendo pertenecer a la Familia Michoacana y se llevan la unidad. Propietario Gonzalo García Rodríguez. Modus: engaño en operación de compraventa + amenaza con adscripción delictiva.</w:t>
      </w:r>
    </w:p>
    <w:p w14:paraId="3EC57C85" w14:textId="77777777" w:rsidR="00174124" w:rsidRDefault="000563C6">
      <w:pPr>
        <w:spacing w:after="80"/>
      </w:pPr>
      <w:r>
        <w:rPr>
          <w:b/>
        </w:rPr>
        <w:t>6.4 Ausencias relevantes</w:t>
      </w:r>
    </w:p>
    <w:p w14:paraId="3946DE7F" w14:textId="77777777" w:rsidR="00174124" w:rsidRDefault="000563C6">
      <w:pPr>
        <w:spacing w:after="120"/>
        <w:jc w:val="both"/>
      </w:pPr>
      <w:r>
        <w:t>No aparecen en este corte (con los criterios de búsqueda aplicados) menciones de narcomantas distintas al caso Tenango, ni de cobro de piso explícito en notas 911, ni de «La Barredora», Guerreros Unidos u otras firmas. El grueso de la violencia armada cotidiana se describe sin marca de grupo (robos y balaceras «anónimas»).</w:t>
      </w:r>
    </w:p>
    <w:p w14:paraId="6ED2825B" w14:textId="77777777" w:rsidR="00174124" w:rsidRDefault="000563C6">
      <w:pPr>
        <w:pStyle w:val="Ttulo1"/>
      </w:pPr>
      <w:r>
        <w:t>7. Autoridades coludidas, abuso de autoridad e intimidación policial</w:t>
      </w:r>
    </w:p>
    <w:p w14:paraId="1CDFBD32" w14:textId="77777777" w:rsidR="00174124" w:rsidRDefault="000563C6">
      <w:pPr>
        <w:spacing w:after="120"/>
        <w:jc w:val="both"/>
      </w:pPr>
      <w:r>
        <w:t>Se tipificaron 12 incidentes como «ABUSO DE AUTORIDAD». Ninguno usa la palabra «coludidos» de forma literal; en cambio, las narrativas describen conductas de corrupción, extorsión por elementos, negativa a identificarse, agresiones y amenazas —el espectro de colusión/abuso percibido por la ciudadanía.</w:t>
      </w:r>
    </w:p>
    <w:p w14:paraId="4E69DC70" w14:textId="77777777" w:rsidR="00174124" w:rsidRDefault="000563C6">
      <w:pPr>
        <w:spacing w:after="80"/>
      </w:pPr>
      <w:r>
        <w:rPr>
          <w:b/>
        </w:rPr>
        <w:t>Fichas de los 12 reportes de abuso de autoridad</w:t>
      </w:r>
    </w:p>
    <w:p w14:paraId="4E3A9425" w14:textId="77777777" w:rsidR="00174124" w:rsidRDefault="000563C6">
      <w:pPr>
        <w:spacing w:after="20"/>
      </w:pPr>
      <w:r>
        <w:rPr>
          <w:b/>
          <w:sz w:val="18"/>
        </w:rPr>
        <w:t>TOL26072105698 — 21/07 15:16 — Naucalpan</w:t>
      </w:r>
    </w:p>
    <w:p w14:paraId="38523904" w14:textId="77777777" w:rsidR="00174124" w:rsidRDefault="000563C6">
      <w:pPr>
        <w:spacing w:after="100"/>
        <w:jc w:val="both"/>
      </w:pPr>
      <w:r>
        <w:rPr>
          <w:sz w:val="18"/>
        </w:rPr>
        <w:t>Dos unidades de SPM en retención pidiendo dinero; motos + patrulla eco 18910. A la reportante le solicitaron $500 por no portar casco; refieren que ya pararon a más personas. Se da vista a Metro 18.</w:t>
      </w:r>
    </w:p>
    <w:p w14:paraId="456225AB" w14:textId="77777777" w:rsidR="00174124" w:rsidRDefault="000563C6">
      <w:pPr>
        <w:spacing w:after="20"/>
      </w:pPr>
      <w:r>
        <w:rPr>
          <w:b/>
          <w:sz w:val="18"/>
        </w:rPr>
        <w:t>ECA26072105119 — 21/07 17:30 — Coacalco</w:t>
      </w:r>
    </w:p>
    <w:p w14:paraId="614BFB71" w14:textId="77777777" w:rsidR="00174124" w:rsidRDefault="000563C6">
      <w:pPr>
        <w:spacing w:after="100"/>
        <w:jc w:val="both"/>
      </w:pPr>
      <w:r>
        <w:rPr>
          <w:sz w:val="18"/>
        </w:rPr>
        <w:t>Hijo detenido por municipales por fumar mariguana. Exigen $35,000 para liberarlo; la esposa ya depositó $15,000 y no lo aceptan. Amenazan con «implicar más sustancias» o «desaparecerlo» si no completan. Sin datos de los oficiales. Hecho de máxima gravedad percibida (desaparición + corrupción).</w:t>
      </w:r>
    </w:p>
    <w:p w14:paraId="3AFA1497" w14:textId="77777777" w:rsidR="00174124" w:rsidRDefault="000563C6">
      <w:pPr>
        <w:spacing w:after="20"/>
      </w:pPr>
      <w:r>
        <w:rPr>
          <w:b/>
          <w:sz w:val="18"/>
        </w:rPr>
        <w:t>TOL26072106549 — 21/07 16:48 — Toluca</w:t>
      </w:r>
    </w:p>
    <w:p w14:paraId="26F4A5F8" w14:textId="77777777" w:rsidR="00174124" w:rsidRDefault="000563C6">
      <w:pPr>
        <w:spacing w:after="100"/>
        <w:jc w:val="both"/>
      </w:pPr>
      <w:r>
        <w:rPr>
          <w:sz w:val="18"/>
        </w:rPr>
        <w:t>Elemento de tránsito solicita $2,800 por percance vial; afectada no paga y el elemento se retira. Involucrados: Sentra rojo y taxi Ford Fiesta blanco.</w:t>
      </w:r>
    </w:p>
    <w:p w14:paraId="128FEF04" w14:textId="77777777" w:rsidR="00174124" w:rsidRDefault="000563C6">
      <w:pPr>
        <w:spacing w:after="20"/>
      </w:pPr>
      <w:r>
        <w:rPr>
          <w:b/>
          <w:sz w:val="18"/>
        </w:rPr>
        <w:t>TOL26072204172 — 22/07 14:25 — Toluca</w:t>
      </w:r>
    </w:p>
    <w:p w14:paraId="36D130B7" w14:textId="77777777" w:rsidR="00174124" w:rsidRDefault="000563C6">
      <w:pPr>
        <w:spacing w:after="100"/>
        <w:jc w:val="both"/>
      </w:pPr>
      <w:r>
        <w:rPr>
          <w:sz w:val="18"/>
        </w:rPr>
        <w:t>Detienen a familiar; otra unidad municipal cierra el paso y pide $80,000. Se identifica unidad municipal placas ME056A, oficial Mendoza. Amenazas e intimidación («ahorita vas a ver»); pretenden detener también a la reportante por «agredir oficiales». Arriban estatal y tránsito.</w:t>
      </w:r>
    </w:p>
    <w:p w14:paraId="1246A22B" w14:textId="77777777" w:rsidR="00174124" w:rsidRDefault="000563C6">
      <w:pPr>
        <w:spacing w:after="20"/>
      </w:pPr>
      <w:r>
        <w:rPr>
          <w:b/>
          <w:sz w:val="18"/>
        </w:rPr>
        <w:t>TOL26072104272 — 21/07 13:07 — Lerma</w:t>
      </w:r>
    </w:p>
    <w:p w14:paraId="3AC7FC40" w14:textId="77777777" w:rsidR="00174124" w:rsidRDefault="000563C6">
      <w:pPr>
        <w:spacing w:after="100"/>
        <w:jc w:val="both"/>
      </w:pPr>
      <w:r>
        <w:rPr>
          <w:sz w:val="18"/>
        </w:rPr>
        <w:t>Revisión de motocicleta; número de motor no coincide. Oficiales se niegan a identificarse; remiten a C4 Metepec; posible desvío de ruta respecto a OCRA.</w:t>
      </w:r>
    </w:p>
    <w:p w14:paraId="2524F8AC" w14:textId="77777777" w:rsidR="00174124" w:rsidRDefault="000563C6">
      <w:pPr>
        <w:spacing w:after="20"/>
      </w:pPr>
      <w:r>
        <w:rPr>
          <w:b/>
          <w:sz w:val="18"/>
        </w:rPr>
        <w:t>ECA26072103189 — 21/07 13:28 — Chimalhuacán</w:t>
      </w:r>
    </w:p>
    <w:p w14:paraId="166494A9" w14:textId="77777777" w:rsidR="00174124" w:rsidRDefault="000563C6">
      <w:pPr>
        <w:spacing w:after="100"/>
        <w:jc w:val="both"/>
      </w:pPr>
      <w:r>
        <w:rPr>
          <w:sz w:val="18"/>
        </w:rPr>
        <w:t>Infracción sin señalamiento; oficial Griselda Torres Amado (empleado 080337) retira placa. Se orienta a denuncia vs. servidores públicos.</w:t>
      </w:r>
    </w:p>
    <w:p w14:paraId="2BA7D763" w14:textId="77777777" w:rsidR="00174124" w:rsidRDefault="000563C6">
      <w:pPr>
        <w:spacing w:after="20"/>
      </w:pPr>
      <w:r>
        <w:rPr>
          <w:b/>
          <w:sz w:val="18"/>
        </w:rPr>
        <w:t>ECA26072202193 — 22/07 08:57 — Chimalhuacán</w:t>
      </w:r>
    </w:p>
    <w:p w14:paraId="60FEA916" w14:textId="77777777" w:rsidR="00174124" w:rsidRDefault="000563C6">
      <w:pPr>
        <w:spacing w:after="100"/>
        <w:jc w:val="both"/>
      </w:pPr>
      <w:r>
        <w:rPr>
          <w:sz w:val="18"/>
        </w:rPr>
        <w:t>Tránsito MT03 detiene por polarizados; unidad sin placa y se niegan a identificarse; retienen tarjeta de circulación.</w:t>
      </w:r>
    </w:p>
    <w:p w14:paraId="24A98CB5" w14:textId="77777777" w:rsidR="00174124" w:rsidRDefault="000563C6">
      <w:pPr>
        <w:spacing w:after="20"/>
      </w:pPr>
      <w:r>
        <w:rPr>
          <w:b/>
          <w:sz w:val="18"/>
        </w:rPr>
        <w:t>ECA26072203862 — 22/07 12:15 — Tlalnepantla</w:t>
      </w:r>
    </w:p>
    <w:p w14:paraId="1787BBD2" w14:textId="77777777" w:rsidR="00174124" w:rsidRDefault="000563C6">
      <w:pPr>
        <w:spacing w:after="100"/>
        <w:jc w:val="both"/>
      </w:pPr>
      <w:r>
        <w:rPr>
          <w:sz w:val="18"/>
        </w:rPr>
        <w:t>Oficiales de tránsito municipal agreden a reportante y familia.</w:t>
      </w:r>
    </w:p>
    <w:p w14:paraId="4D3D2661" w14:textId="77777777" w:rsidR="00174124" w:rsidRDefault="000563C6">
      <w:pPr>
        <w:spacing w:after="20"/>
      </w:pPr>
      <w:r>
        <w:rPr>
          <w:b/>
          <w:sz w:val="18"/>
        </w:rPr>
        <w:t>ECA26072205293 — 22/07 14:56 — Ecatepec</w:t>
      </w:r>
    </w:p>
    <w:p w14:paraId="3DF62ED4" w14:textId="77777777" w:rsidR="00174124" w:rsidRDefault="000563C6">
      <w:pPr>
        <w:spacing w:after="100"/>
        <w:jc w:val="both"/>
      </w:pPr>
      <w:r>
        <w:rPr>
          <w:sz w:val="18"/>
        </w:rPr>
        <w:t>Llegaron ~20 oficiales a inspección agresiva; «cachazo» a masculino que sangra y convulsiona.</w:t>
      </w:r>
    </w:p>
    <w:p w14:paraId="286F61D2" w14:textId="77777777" w:rsidR="00174124" w:rsidRDefault="000563C6">
      <w:pPr>
        <w:spacing w:after="20"/>
      </w:pPr>
      <w:r>
        <w:rPr>
          <w:b/>
          <w:sz w:val="18"/>
        </w:rPr>
        <w:t>TOL26072103452 — 21/07 11:35 — Toluca</w:t>
      </w:r>
    </w:p>
    <w:p w14:paraId="540870DB" w14:textId="77777777" w:rsidR="00174124" w:rsidRDefault="000563C6">
      <w:pPr>
        <w:spacing w:after="100"/>
        <w:jc w:val="both"/>
      </w:pPr>
      <w:r>
        <w:rPr>
          <w:sz w:val="18"/>
        </w:rPr>
        <w:t>Detención por estatales por falta de placa; al escuchar que llamó al 911 le dijeron que avanzara (efecto disuasivo del 911 sobre el abuso).</w:t>
      </w:r>
    </w:p>
    <w:p w14:paraId="62DE6AE8" w14:textId="77777777" w:rsidR="00174124" w:rsidRDefault="000563C6">
      <w:pPr>
        <w:spacing w:after="20"/>
      </w:pPr>
      <w:r>
        <w:rPr>
          <w:b/>
          <w:sz w:val="18"/>
        </w:rPr>
        <w:t>TOL26072109081 — 21/07 21:21 — Toluca</w:t>
      </w:r>
    </w:p>
    <w:p w14:paraId="09B82EF6" w14:textId="77777777" w:rsidR="00174124" w:rsidRDefault="000563C6">
      <w:pPr>
        <w:spacing w:after="100"/>
        <w:jc w:val="both"/>
      </w:pPr>
      <w:r>
        <w:rPr>
          <w:sz w:val="18"/>
        </w:rPr>
        <w:t>Oficiales intentan abrir local previamente cerrado por Fiscalía (reporta afectada desde Querétaro).</w:t>
      </w:r>
    </w:p>
    <w:p w14:paraId="79EE3D53" w14:textId="77777777" w:rsidR="00174124" w:rsidRDefault="000563C6">
      <w:pPr>
        <w:spacing w:after="20"/>
      </w:pPr>
      <w:r>
        <w:rPr>
          <w:b/>
          <w:sz w:val="18"/>
        </w:rPr>
        <w:t>ECA26072105669 — 21/07 18:37 — Ecatepec</w:t>
      </w:r>
    </w:p>
    <w:p w14:paraId="43B38E91" w14:textId="77777777" w:rsidR="00174124" w:rsidRDefault="000563C6">
      <w:pPr>
        <w:spacing w:after="100"/>
        <w:jc w:val="both"/>
      </w:pPr>
      <w:r>
        <w:rPr>
          <w:sz w:val="18"/>
        </w:rPr>
        <w:t>Unidad de SP detiene a ciclistas de forma grosera; masculino agachado con bici.</w:t>
      </w:r>
    </w:p>
    <w:p w14:paraId="5A711C6D" w14:textId="77777777" w:rsidR="00174124" w:rsidRDefault="000563C6">
      <w:pPr>
        <w:spacing w:after="80"/>
      </w:pPr>
      <w:r>
        <w:rPr>
          <w:b/>
        </w:rPr>
        <w:t>Síntesis de modus operandi de abuso / posible colusión</w:t>
      </w:r>
    </w:p>
    <w:p w14:paraId="405C73F0" w14:textId="77777777" w:rsidR="00174124" w:rsidRDefault="000563C6">
      <w:pPr>
        <w:spacing w:after="40"/>
        <w:jc w:val="both"/>
      </w:pPr>
      <w:r>
        <w:t>• Extorsión en flagrancia de tránsito o detención administrativa (casco, polarizados, mariguana, percance).</w:t>
      </w:r>
    </w:p>
    <w:p w14:paraId="35D89F12" w14:textId="77777777" w:rsidR="00174124" w:rsidRDefault="000563C6">
      <w:pPr>
        <w:spacing w:after="40"/>
        <w:jc w:val="both"/>
      </w:pPr>
      <w:r>
        <w:t>• Rangos de «mordida» reportados: $500 · $2,800 · $15,000–$35,000 · $80,000.</w:t>
      </w:r>
    </w:p>
    <w:p w14:paraId="525B4A0F" w14:textId="77777777" w:rsidR="00174124" w:rsidRDefault="000563C6">
      <w:pPr>
        <w:spacing w:after="40"/>
        <w:jc w:val="both"/>
      </w:pPr>
      <w:r>
        <w:t>• Negativa a identificarse / unidades sin placa (patrón de opacidad).</w:t>
      </w:r>
    </w:p>
    <w:p w14:paraId="1334F718" w14:textId="77777777" w:rsidR="00174124" w:rsidRDefault="000563C6">
      <w:pPr>
        <w:spacing w:after="40"/>
        <w:jc w:val="both"/>
      </w:pPr>
      <w:r>
        <w:t>• Amenazas de agravar cargos o de desaparición (Coacalco) — el extremo de la colusión percibida con prácticas delictivas.</w:t>
      </w:r>
    </w:p>
    <w:p w14:paraId="71F81ECB" w14:textId="77777777" w:rsidR="00174124" w:rsidRDefault="000563C6">
      <w:pPr>
        <w:spacing w:after="40"/>
        <w:jc w:val="both"/>
      </w:pPr>
      <w:r>
        <w:t>• Uso de superioridad numérica y violencia física (cachazo, agresiones a familia).</w:t>
      </w:r>
    </w:p>
    <w:p w14:paraId="56C25219" w14:textId="77777777" w:rsidR="00174124" w:rsidRDefault="000563C6">
      <w:pPr>
        <w:spacing w:after="120"/>
        <w:jc w:val="both"/>
      </w:pPr>
      <w:r>
        <w:t>• Efecto 911: en al menos un caso, al enterarse de la llamada de emergencia, los elementos desisten.</w:t>
      </w:r>
    </w:p>
    <w:p w14:paraId="77D468C3" w14:textId="77777777" w:rsidR="00174124" w:rsidRDefault="000563C6">
      <w:pPr>
        <w:pStyle w:val="Ttulo1"/>
      </w:pPr>
      <w:r>
        <w:t>8. Actores: agresores, víctimas y primer respondiente</w:t>
      </w:r>
    </w:p>
    <w:p w14:paraId="2AC3FF52" w14:textId="77777777" w:rsidR="00174124" w:rsidRDefault="000563C6">
      <w:pPr>
        <w:pStyle w:val="Ttulo2"/>
      </w:pPr>
      <w:r>
        <w:t>8.1 Perfiles de agresor en violencia de género y familiar</w:t>
      </w:r>
    </w:p>
    <w:p w14:paraId="3C26B7A5" w14:textId="77777777" w:rsidR="00174124" w:rsidRDefault="000563C6">
      <w:pPr>
        <w:spacing w:after="120"/>
        <w:jc w:val="both"/>
      </w:pPr>
      <w:r>
        <w:t>Violencia contra las mujeres: 132 · Violencia familiar: 47 · Violencia de pareja: 16. El actor típico es pareja o expareja masculina en el domicilio; las notas repiten «esposo la agrede», permanencia del agresor en el sitio, y canalización a SPM / UEPIAVG. En ~43 casos de VM las notas mencionan golpes, sangre o lesiones. Casos con arma de fuego en el entorno doméstico elevan el riesgo a letal (ej. yerno que «sacó las cosas de su hija» y dice tener arma de fuego en Toluca).</w:t>
      </w:r>
    </w:p>
    <w:p w14:paraId="345FFA07" w14:textId="77777777" w:rsidR="00174124" w:rsidRDefault="000563C6">
      <w:pPr>
        <w:spacing w:after="120"/>
        <w:jc w:val="both"/>
      </w:pPr>
      <w:r>
        <w:rPr>
          <w:sz w:val="18"/>
        </w:rPr>
        <w:t>Agresores nominalmente capturados en notas (muestra no exhaustiva): José Ángel Téllez (25); Fernando Padilla; Luis Miguel Quintero Orozco; Fernado García Moreno; José Antonio…; Benjamín Acevedo; Eduardo Alma…; José Orihuela Farfal; Marcelino…; Jesús Raymundo Carcanio; Juan Carlos Santana; Usman Patiño Guadalupe (violación, San Mateo Atenco).</w:t>
      </w:r>
    </w:p>
    <w:p w14:paraId="6107A426" w14:textId="77777777" w:rsidR="00174124" w:rsidRDefault="000563C6">
      <w:pPr>
        <w:pStyle w:val="Ttulo2"/>
      </w:pPr>
      <w:r>
        <w:t>8.2 Violación (1)</w:t>
      </w:r>
    </w:p>
    <w:p w14:paraId="7D313C30" w14:textId="77777777" w:rsidR="00174124" w:rsidRDefault="000563C6">
      <w:pPr>
        <w:spacing w:after="120"/>
        <w:jc w:val="both"/>
      </w:pPr>
      <w:r>
        <w:t>TOL26072200500 (22/07 03:13, San Mateo Atenco): masculino de 18 años (Usman Patiño Guadalupe), bajo efecto del alcohol, abusa sexualmente de su madre de 34 años mientras ella dormía también bajo efecto de alcohol. Lo visualiza hija de 14 años. Canalizado a SPM Zona 5; se informa a instancias correspondientes. Hecho de violencia sexual intrafamiliar de altísima gravedad social.</w:t>
      </w:r>
    </w:p>
    <w:p w14:paraId="64DEFD57" w14:textId="77777777" w:rsidR="00174124" w:rsidRDefault="000563C6">
      <w:pPr>
        <w:pStyle w:val="Ttulo2"/>
      </w:pPr>
      <w:r>
        <w:t>8.3 Tentativa de privación de la libertad (1)</w:t>
      </w:r>
    </w:p>
    <w:p w14:paraId="59A9CED7" w14:textId="77777777" w:rsidR="00174124" w:rsidRDefault="000563C6">
      <w:pPr>
        <w:spacing w:after="120"/>
        <w:jc w:val="both"/>
      </w:pPr>
      <w:r>
        <w:t>ECA26072205176 (22/07 14:34, Nezahualcóyotl): vehículo Sentra gris oscuro sin placas con varios sujetos se llevan a un joven; giran en Zaragoza. Reportante no da más datos por miedo. Actor: grupo en vehículo sin placas (MO clásico de levantón).</w:t>
      </w:r>
    </w:p>
    <w:p w14:paraId="6270FEF2" w14:textId="77777777" w:rsidR="00174124" w:rsidRDefault="000563C6">
      <w:pPr>
        <w:pStyle w:val="Ttulo2"/>
      </w:pPr>
      <w:r>
        <w:t>8.4 Actores en robos armados</w:t>
      </w:r>
    </w:p>
    <w:p w14:paraId="23F178E3" w14:textId="77777777" w:rsidR="00174124" w:rsidRDefault="000563C6">
      <w:pPr>
        <w:spacing w:after="120"/>
        <w:jc w:val="both"/>
      </w:pPr>
      <w:r>
        <w:t>Predomina el anonimato: «dos/tres/cuatro sujetos», «masculinos armados», sin nombre. Atributos recurrentes: número reducido (2–4), arma de fuego corta, movilidad en moto o vehículo compacto/blanco, ataque en circulación o al detenerse, y fuga inmediata. En carga pesada: equipos de 4 con Suburban y despojo de remolque/contenedor.</w:t>
      </w:r>
    </w:p>
    <w:p w14:paraId="01B75052" w14:textId="77777777" w:rsidR="00174124" w:rsidRDefault="000563C6">
      <w:pPr>
        <w:pStyle w:val="Ttulo2"/>
      </w:pPr>
      <w:r>
        <w:t>8.5 Primer respondiente y corporaciones de cierre</w:t>
      </w:r>
    </w:p>
    <w:tbl>
      <w:tblPr>
        <w:tblStyle w:val="Tablaconcuadrcula"/>
        <w:tblW w:w="0" w:type="auto"/>
        <w:jc w:val="center"/>
        <w:tblLook w:val="04A0" w:firstRow="1" w:lastRow="0" w:firstColumn="1" w:lastColumn="0" w:noHBand="0" w:noVBand="1"/>
      </w:tblPr>
      <w:tblGrid>
        <w:gridCol w:w="5040"/>
        <w:gridCol w:w="1440"/>
        <w:gridCol w:w="1440"/>
      </w:tblGrid>
      <w:tr w:rsidR="00174124" w14:paraId="7B5A56B8" w14:textId="77777777">
        <w:trPr>
          <w:jc w:val="center"/>
        </w:trPr>
        <w:tc>
          <w:tcPr>
            <w:tcW w:w="5040" w:type="dxa"/>
            <w:shd w:val="clear" w:color="auto" w:fill="1B3A5F"/>
            <w:tcMar>
              <w:top w:w="40" w:type="dxa"/>
              <w:left w:w="60" w:type="dxa"/>
              <w:bottom w:w="40" w:type="dxa"/>
              <w:right w:w="60" w:type="dxa"/>
            </w:tcMar>
            <w:vAlign w:val="center"/>
          </w:tcPr>
          <w:p w14:paraId="70910193" w14:textId="77777777" w:rsidR="00174124" w:rsidRDefault="000563C6">
            <w:pPr>
              <w:jc w:val="center"/>
            </w:pPr>
            <w:r>
              <w:rPr>
                <w:b/>
                <w:color w:val="FFFFFF"/>
                <w:sz w:val="16"/>
              </w:rPr>
              <w:t>Corporación / estado en campo</w:t>
            </w:r>
          </w:p>
        </w:tc>
        <w:tc>
          <w:tcPr>
            <w:tcW w:w="1440" w:type="dxa"/>
            <w:shd w:val="clear" w:color="auto" w:fill="1B3A5F"/>
            <w:tcMar>
              <w:top w:w="40" w:type="dxa"/>
              <w:left w:w="60" w:type="dxa"/>
              <w:bottom w:w="40" w:type="dxa"/>
              <w:right w:w="60" w:type="dxa"/>
            </w:tcMar>
            <w:vAlign w:val="center"/>
          </w:tcPr>
          <w:p w14:paraId="05F64F8E" w14:textId="77777777" w:rsidR="00174124" w:rsidRDefault="000563C6">
            <w:pPr>
              <w:jc w:val="center"/>
            </w:pPr>
            <w:r>
              <w:rPr>
                <w:b/>
                <w:color w:val="FFFFFF"/>
                <w:sz w:val="16"/>
              </w:rPr>
              <w:t>Casos</w:t>
            </w:r>
          </w:p>
        </w:tc>
        <w:tc>
          <w:tcPr>
            <w:tcW w:w="1440" w:type="dxa"/>
            <w:shd w:val="clear" w:color="auto" w:fill="1B3A5F"/>
            <w:tcMar>
              <w:top w:w="40" w:type="dxa"/>
              <w:left w:w="60" w:type="dxa"/>
              <w:bottom w:w="40" w:type="dxa"/>
              <w:right w:w="60" w:type="dxa"/>
            </w:tcMar>
            <w:vAlign w:val="center"/>
          </w:tcPr>
          <w:p w14:paraId="5556BB40" w14:textId="77777777" w:rsidR="00174124" w:rsidRDefault="000563C6">
            <w:pPr>
              <w:jc w:val="center"/>
            </w:pPr>
            <w:r>
              <w:rPr>
                <w:b/>
                <w:color w:val="FFFFFF"/>
                <w:sz w:val="16"/>
              </w:rPr>
              <w:t>%</w:t>
            </w:r>
          </w:p>
        </w:tc>
      </w:tr>
      <w:tr w:rsidR="00174124" w14:paraId="19E3433E" w14:textId="77777777">
        <w:trPr>
          <w:jc w:val="center"/>
        </w:trPr>
        <w:tc>
          <w:tcPr>
            <w:tcW w:w="5040" w:type="dxa"/>
            <w:tcMar>
              <w:top w:w="40" w:type="dxa"/>
              <w:left w:w="60" w:type="dxa"/>
              <w:bottom w:w="40" w:type="dxa"/>
              <w:right w:w="60" w:type="dxa"/>
            </w:tcMar>
            <w:vAlign w:val="center"/>
          </w:tcPr>
          <w:p w14:paraId="53BDD431" w14:textId="77777777" w:rsidR="00174124" w:rsidRDefault="000563C6">
            <w:r>
              <w:rPr>
                <w:sz w:val="16"/>
              </w:rPr>
              <w:t>PE</w:t>
            </w:r>
          </w:p>
        </w:tc>
        <w:tc>
          <w:tcPr>
            <w:tcW w:w="1440" w:type="dxa"/>
            <w:tcMar>
              <w:top w:w="40" w:type="dxa"/>
              <w:left w:w="60" w:type="dxa"/>
              <w:bottom w:w="40" w:type="dxa"/>
              <w:right w:w="60" w:type="dxa"/>
            </w:tcMar>
            <w:vAlign w:val="center"/>
          </w:tcPr>
          <w:p w14:paraId="348245AD" w14:textId="77777777" w:rsidR="00174124" w:rsidRDefault="000563C6">
            <w:pPr>
              <w:jc w:val="center"/>
            </w:pPr>
            <w:r>
              <w:rPr>
                <w:sz w:val="16"/>
              </w:rPr>
              <w:t>190</w:t>
            </w:r>
          </w:p>
        </w:tc>
        <w:tc>
          <w:tcPr>
            <w:tcW w:w="1440" w:type="dxa"/>
            <w:tcMar>
              <w:top w:w="40" w:type="dxa"/>
              <w:left w:w="60" w:type="dxa"/>
              <w:bottom w:w="40" w:type="dxa"/>
              <w:right w:w="60" w:type="dxa"/>
            </w:tcMar>
            <w:vAlign w:val="center"/>
          </w:tcPr>
          <w:p w14:paraId="04B7CA94" w14:textId="77777777" w:rsidR="00174124" w:rsidRDefault="000563C6">
            <w:pPr>
              <w:jc w:val="center"/>
            </w:pPr>
            <w:r>
              <w:rPr>
                <w:sz w:val="16"/>
              </w:rPr>
              <w:t>48.2%</w:t>
            </w:r>
          </w:p>
        </w:tc>
      </w:tr>
      <w:tr w:rsidR="00174124" w14:paraId="09AC2652" w14:textId="77777777">
        <w:trPr>
          <w:jc w:val="center"/>
        </w:trPr>
        <w:tc>
          <w:tcPr>
            <w:tcW w:w="5040" w:type="dxa"/>
            <w:shd w:val="clear" w:color="auto" w:fill="F0F4F8"/>
            <w:tcMar>
              <w:top w:w="40" w:type="dxa"/>
              <w:left w:w="60" w:type="dxa"/>
              <w:bottom w:w="40" w:type="dxa"/>
              <w:right w:w="60" w:type="dxa"/>
            </w:tcMar>
            <w:vAlign w:val="center"/>
          </w:tcPr>
          <w:p w14:paraId="3E977332" w14:textId="77777777" w:rsidR="00174124" w:rsidRDefault="000563C6">
            <w:r>
              <w:rPr>
                <w:sz w:val="16"/>
              </w:rPr>
              <w:t>LIBERADO</w:t>
            </w:r>
          </w:p>
        </w:tc>
        <w:tc>
          <w:tcPr>
            <w:tcW w:w="1440" w:type="dxa"/>
            <w:shd w:val="clear" w:color="auto" w:fill="F0F4F8"/>
            <w:tcMar>
              <w:top w:w="40" w:type="dxa"/>
              <w:left w:w="60" w:type="dxa"/>
              <w:bottom w:w="40" w:type="dxa"/>
              <w:right w:w="60" w:type="dxa"/>
            </w:tcMar>
            <w:vAlign w:val="center"/>
          </w:tcPr>
          <w:p w14:paraId="532B1E8D" w14:textId="77777777" w:rsidR="00174124" w:rsidRDefault="000563C6">
            <w:pPr>
              <w:jc w:val="center"/>
            </w:pPr>
            <w:r>
              <w:rPr>
                <w:sz w:val="16"/>
              </w:rPr>
              <w:t>55</w:t>
            </w:r>
          </w:p>
        </w:tc>
        <w:tc>
          <w:tcPr>
            <w:tcW w:w="1440" w:type="dxa"/>
            <w:shd w:val="clear" w:color="auto" w:fill="F0F4F8"/>
            <w:tcMar>
              <w:top w:w="40" w:type="dxa"/>
              <w:left w:w="60" w:type="dxa"/>
              <w:bottom w:w="40" w:type="dxa"/>
              <w:right w:w="60" w:type="dxa"/>
            </w:tcMar>
            <w:vAlign w:val="center"/>
          </w:tcPr>
          <w:p w14:paraId="383FFBD0" w14:textId="77777777" w:rsidR="00174124" w:rsidRDefault="000563C6">
            <w:pPr>
              <w:jc w:val="center"/>
            </w:pPr>
            <w:r>
              <w:rPr>
                <w:sz w:val="16"/>
              </w:rPr>
              <w:t>14.0%</w:t>
            </w:r>
          </w:p>
        </w:tc>
      </w:tr>
      <w:tr w:rsidR="00174124" w14:paraId="59425E6A" w14:textId="77777777">
        <w:trPr>
          <w:jc w:val="center"/>
        </w:trPr>
        <w:tc>
          <w:tcPr>
            <w:tcW w:w="5040" w:type="dxa"/>
            <w:tcMar>
              <w:top w:w="40" w:type="dxa"/>
              <w:left w:w="60" w:type="dxa"/>
              <w:bottom w:w="40" w:type="dxa"/>
              <w:right w:w="60" w:type="dxa"/>
            </w:tcMar>
            <w:vAlign w:val="center"/>
          </w:tcPr>
          <w:p w14:paraId="2C46BD68" w14:textId="77777777" w:rsidR="00174124" w:rsidRDefault="000563C6">
            <w:r>
              <w:rPr>
                <w:sz w:val="16"/>
              </w:rPr>
              <w:t>CANCELADO</w:t>
            </w:r>
          </w:p>
        </w:tc>
        <w:tc>
          <w:tcPr>
            <w:tcW w:w="1440" w:type="dxa"/>
            <w:tcMar>
              <w:top w:w="40" w:type="dxa"/>
              <w:left w:w="60" w:type="dxa"/>
              <w:bottom w:w="40" w:type="dxa"/>
              <w:right w:w="60" w:type="dxa"/>
            </w:tcMar>
            <w:vAlign w:val="center"/>
          </w:tcPr>
          <w:p w14:paraId="30DCF94D" w14:textId="77777777" w:rsidR="00174124" w:rsidRDefault="000563C6">
            <w:pPr>
              <w:jc w:val="center"/>
            </w:pPr>
            <w:r>
              <w:rPr>
                <w:sz w:val="16"/>
              </w:rPr>
              <w:t>53</w:t>
            </w:r>
          </w:p>
        </w:tc>
        <w:tc>
          <w:tcPr>
            <w:tcW w:w="1440" w:type="dxa"/>
            <w:tcMar>
              <w:top w:w="40" w:type="dxa"/>
              <w:left w:w="60" w:type="dxa"/>
              <w:bottom w:w="40" w:type="dxa"/>
              <w:right w:w="60" w:type="dxa"/>
            </w:tcMar>
            <w:vAlign w:val="center"/>
          </w:tcPr>
          <w:p w14:paraId="2854D37E" w14:textId="77777777" w:rsidR="00174124" w:rsidRDefault="000563C6">
            <w:pPr>
              <w:jc w:val="center"/>
            </w:pPr>
            <w:r>
              <w:rPr>
                <w:sz w:val="16"/>
              </w:rPr>
              <w:t>13.5%</w:t>
            </w:r>
          </w:p>
        </w:tc>
      </w:tr>
      <w:tr w:rsidR="00174124" w14:paraId="1C24DF36" w14:textId="77777777">
        <w:trPr>
          <w:jc w:val="center"/>
        </w:trPr>
        <w:tc>
          <w:tcPr>
            <w:tcW w:w="5040" w:type="dxa"/>
            <w:shd w:val="clear" w:color="auto" w:fill="F0F4F8"/>
            <w:tcMar>
              <w:top w:w="40" w:type="dxa"/>
              <w:left w:w="60" w:type="dxa"/>
              <w:bottom w:w="40" w:type="dxa"/>
              <w:right w:w="60" w:type="dxa"/>
            </w:tcMar>
            <w:vAlign w:val="center"/>
          </w:tcPr>
          <w:p w14:paraId="622CF9F3" w14:textId="77777777" w:rsidR="00174124" w:rsidRDefault="000563C6">
            <w:r>
              <w:rPr>
                <w:sz w:val="16"/>
              </w:rPr>
              <w:t>FGJEM</w:t>
            </w:r>
          </w:p>
        </w:tc>
        <w:tc>
          <w:tcPr>
            <w:tcW w:w="1440" w:type="dxa"/>
            <w:shd w:val="clear" w:color="auto" w:fill="F0F4F8"/>
            <w:tcMar>
              <w:top w:w="40" w:type="dxa"/>
              <w:left w:w="60" w:type="dxa"/>
              <w:bottom w:w="40" w:type="dxa"/>
              <w:right w:w="60" w:type="dxa"/>
            </w:tcMar>
            <w:vAlign w:val="center"/>
          </w:tcPr>
          <w:p w14:paraId="727DB943" w14:textId="77777777" w:rsidR="00174124" w:rsidRDefault="000563C6">
            <w:pPr>
              <w:jc w:val="center"/>
            </w:pPr>
            <w:r>
              <w:rPr>
                <w:sz w:val="16"/>
              </w:rPr>
              <w:t>46</w:t>
            </w:r>
          </w:p>
        </w:tc>
        <w:tc>
          <w:tcPr>
            <w:tcW w:w="1440" w:type="dxa"/>
            <w:shd w:val="clear" w:color="auto" w:fill="F0F4F8"/>
            <w:tcMar>
              <w:top w:w="40" w:type="dxa"/>
              <w:left w:w="60" w:type="dxa"/>
              <w:bottom w:w="40" w:type="dxa"/>
              <w:right w:w="60" w:type="dxa"/>
            </w:tcMar>
            <w:vAlign w:val="center"/>
          </w:tcPr>
          <w:p w14:paraId="5C39454F" w14:textId="77777777" w:rsidR="00174124" w:rsidRDefault="000563C6">
            <w:pPr>
              <w:jc w:val="center"/>
            </w:pPr>
            <w:r>
              <w:rPr>
                <w:sz w:val="16"/>
              </w:rPr>
              <w:t>11.7%</w:t>
            </w:r>
          </w:p>
        </w:tc>
      </w:tr>
      <w:tr w:rsidR="00174124" w14:paraId="0B41FC7D" w14:textId="77777777">
        <w:trPr>
          <w:jc w:val="center"/>
        </w:trPr>
        <w:tc>
          <w:tcPr>
            <w:tcW w:w="5040" w:type="dxa"/>
            <w:tcMar>
              <w:top w:w="40" w:type="dxa"/>
              <w:left w:w="60" w:type="dxa"/>
              <w:bottom w:w="40" w:type="dxa"/>
              <w:right w:w="60" w:type="dxa"/>
            </w:tcMar>
            <w:vAlign w:val="center"/>
          </w:tcPr>
          <w:p w14:paraId="4D93E997" w14:textId="77777777" w:rsidR="00174124" w:rsidRDefault="000563C6">
            <w:r>
              <w:rPr>
                <w:sz w:val="16"/>
              </w:rPr>
              <w:t>CMMTOL</w:t>
            </w:r>
          </w:p>
        </w:tc>
        <w:tc>
          <w:tcPr>
            <w:tcW w:w="1440" w:type="dxa"/>
            <w:tcMar>
              <w:top w:w="40" w:type="dxa"/>
              <w:left w:w="60" w:type="dxa"/>
              <w:bottom w:w="40" w:type="dxa"/>
              <w:right w:w="60" w:type="dxa"/>
            </w:tcMar>
            <w:vAlign w:val="center"/>
          </w:tcPr>
          <w:p w14:paraId="3E7530EE" w14:textId="77777777" w:rsidR="00174124" w:rsidRDefault="000563C6">
            <w:pPr>
              <w:jc w:val="center"/>
            </w:pPr>
            <w:r>
              <w:rPr>
                <w:sz w:val="16"/>
              </w:rPr>
              <w:t>11</w:t>
            </w:r>
          </w:p>
        </w:tc>
        <w:tc>
          <w:tcPr>
            <w:tcW w:w="1440" w:type="dxa"/>
            <w:tcMar>
              <w:top w:w="40" w:type="dxa"/>
              <w:left w:w="60" w:type="dxa"/>
              <w:bottom w:w="40" w:type="dxa"/>
              <w:right w:w="60" w:type="dxa"/>
            </w:tcMar>
            <w:vAlign w:val="center"/>
          </w:tcPr>
          <w:p w14:paraId="30E2E398" w14:textId="77777777" w:rsidR="00174124" w:rsidRDefault="000563C6">
            <w:pPr>
              <w:jc w:val="center"/>
            </w:pPr>
            <w:r>
              <w:rPr>
                <w:sz w:val="16"/>
              </w:rPr>
              <w:t>2.8%</w:t>
            </w:r>
          </w:p>
        </w:tc>
      </w:tr>
      <w:tr w:rsidR="00174124" w14:paraId="53254406" w14:textId="77777777">
        <w:trPr>
          <w:jc w:val="center"/>
        </w:trPr>
        <w:tc>
          <w:tcPr>
            <w:tcW w:w="5040" w:type="dxa"/>
            <w:shd w:val="clear" w:color="auto" w:fill="F0F4F8"/>
            <w:tcMar>
              <w:top w:w="40" w:type="dxa"/>
              <w:left w:w="60" w:type="dxa"/>
              <w:bottom w:w="40" w:type="dxa"/>
              <w:right w:w="60" w:type="dxa"/>
            </w:tcMar>
            <w:vAlign w:val="center"/>
          </w:tcPr>
          <w:p w14:paraId="7D7FF8B6" w14:textId="77777777" w:rsidR="00174124" w:rsidRDefault="000563C6">
            <w:r>
              <w:rPr>
                <w:sz w:val="16"/>
              </w:rPr>
              <w:t>LLEGADA</w:t>
            </w:r>
          </w:p>
        </w:tc>
        <w:tc>
          <w:tcPr>
            <w:tcW w:w="1440" w:type="dxa"/>
            <w:shd w:val="clear" w:color="auto" w:fill="F0F4F8"/>
            <w:tcMar>
              <w:top w:w="40" w:type="dxa"/>
              <w:left w:w="60" w:type="dxa"/>
              <w:bottom w:w="40" w:type="dxa"/>
              <w:right w:w="60" w:type="dxa"/>
            </w:tcMar>
            <w:vAlign w:val="center"/>
          </w:tcPr>
          <w:p w14:paraId="31754BE3" w14:textId="77777777" w:rsidR="00174124" w:rsidRDefault="000563C6">
            <w:pPr>
              <w:jc w:val="center"/>
            </w:pPr>
            <w:r>
              <w:rPr>
                <w:sz w:val="16"/>
              </w:rPr>
              <w:t>6</w:t>
            </w:r>
          </w:p>
        </w:tc>
        <w:tc>
          <w:tcPr>
            <w:tcW w:w="1440" w:type="dxa"/>
            <w:shd w:val="clear" w:color="auto" w:fill="F0F4F8"/>
            <w:tcMar>
              <w:top w:w="40" w:type="dxa"/>
              <w:left w:w="60" w:type="dxa"/>
              <w:bottom w:w="40" w:type="dxa"/>
              <w:right w:w="60" w:type="dxa"/>
            </w:tcMar>
            <w:vAlign w:val="center"/>
          </w:tcPr>
          <w:p w14:paraId="7BED2159" w14:textId="77777777" w:rsidR="00174124" w:rsidRDefault="000563C6">
            <w:pPr>
              <w:jc w:val="center"/>
            </w:pPr>
            <w:r>
              <w:rPr>
                <w:sz w:val="16"/>
              </w:rPr>
              <w:t>1.5%</w:t>
            </w:r>
          </w:p>
        </w:tc>
      </w:tr>
      <w:tr w:rsidR="00174124" w14:paraId="37FB7B2B" w14:textId="77777777">
        <w:trPr>
          <w:jc w:val="center"/>
        </w:trPr>
        <w:tc>
          <w:tcPr>
            <w:tcW w:w="5040" w:type="dxa"/>
            <w:tcMar>
              <w:top w:w="40" w:type="dxa"/>
              <w:left w:w="60" w:type="dxa"/>
              <w:bottom w:w="40" w:type="dxa"/>
              <w:right w:w="60" w:type="dxa"/>
            </w:tcMar>
            <w:vAlign w:val="center"/>
          </w:tcPr>
          <w:p w14:paraId="57AF7B36" w14:textId="77777777" w:rsidR="00174124" w:rsidRDefault="000563C6">
            <w:r>
              <w:rPr>
                <w:sz w:val="16"/>
              </w:rPr>
              <w:t>DESPACHADO</w:t>
            </w:r>
          </w:p>
        </w:tc>
        <w:tc>
          <w:tcPr>
            <w:tcW w:w="1440" w:type="dxa"/>
            <w:tcMar>
              <w:top w:w="40" w:type="dxa"/>
              <w:left w:w="60" w:type="dxa"/>
              <w:bottom w:w="40" w:type="dxa"/>
              <w:right w:w="60" w:type="dxa"/>
            </w:tcMar>
            <w:vAlign w:val="center"/>
          </w:tcPr>
          <w:p w14:paraId="0216A914" w14:textId="77777777" w:rsidR="00174124" w:rsidRDefault="000563C6">
            <w:pPr>
              <w:jc w:val="center"/>
            </w:pPr>
            <w:r>
              <w:rPr>
                <w:sz w:val="16"/>
              </w:rPr>
              <w:t>4</w:t>
            </w:r>
          </w:p>
        </w:tc>
        <w:tc>
          <w:tcPr>
            <w:tcW w:w="1440" w:type="dxa"/>
            <w:tcMar>
              <w:top w:w="40" w:type="dxa"/>
              <w:left w:w="60" w:type="dxa"/>
              <w:bottom w:w="40" w:type="dxa"/>
              <w:right w:w="60" w:type="dxa"/>
            </w:tcMar>
            <w:vAlign w:val="center"/>
          </w:tcPr>
          <w:p w14:paraId="3A610B4E" w14:textId="77777777" w:rsidR="00174124" w:rsidRDefault="000563C6">
            <w:pPr>
              <w:jc w:val="center"/>
            </w:pPr>
            <w:r>
              <w:rPr>
                <w:sz w:val="16"/>
              </w:rPr>
              <w:t>1.0%</w:t>
            </w:r>
          </w:p>
        </w:tc>
      </w:tr>
      <w:tr w:rsidR="00174124" w14:paraId="1A0743B0" w14:textId="77777777">
        <w:trPr>
          <w:jc w:val="center"/>
        </w:trPr>
        <w:tc>
          <w:tcPr>
            <w:tcW w:w="5040" w:type="dxa"/>
            <w:shd w:val="clear" w:color="auto" w:fill="F0F4F8"/>
            <w:tcMar>
              <w:top w:w="40" w:type="dxa"/>
              <w:left w:w="60" w:type="dxa"/>
              <w:bottom w:w="40" w:type="dxa"/>
              <w:right w:w="60" w:type="dxa"/>
            </w:tcMar>
            <w:vAlign w:val="center"/>
          </w:tcPr>
          <w:p w14:paraId="45B0E435" w14:textId="77777777" w:rsidR="00174124" w:rsidRDefault="000563C6">
            <w:r>
              <w:rPr>
                <w:sz w:val="16"/>
              </w:rPr>
              <w:t>CMMCIZ</w:t>
            </w:r>
          </w:p>
        </w:tc>
        <w:tc>
          <w:tcPr>
            <w:tcW w:w="1440" w:type="dxa"/>
            <w:shd w:val="clear" w:color="auto" w:fill="F0F4F8"/>
            <w:tcMar>
              <w:top w:w="40" w:type="dxa"/>
              <w:left w:w="60" w:type="dxa"/>
              <w:bottom w:w="40" w:type="dxa"/>
              <w:right w:w="60" w:type="dxa"/>
            </w:tcMar>
            <w:vAlign w:val="center"/>
          </w:tcPr>
          <w:p w14:paraId="2E2F98F3" w14:textId="77777777" w:rsidR="00174124" w:rsidRDefault="000563C6">
            <w:pPr>
              <w:jc w:val="center"/>
            </w:pPr>
            <w:r>
              <w:rPr>
                <w:sz w:val="16"/>
              </w:rPr>
              <w:t>3</w:t>
            </w:r>
          </w:p>
        </w:tc>
        <w:tc>
          <w:tcPr>
            <w:tcW w:w="1440" w:type="dxa"/>
            <w:shd w:val="clear" w:color="auto" w:fill="F0F4F8"/>
            <w:tcMar>
              <w:top w:w="40" w:type="dxa"/>
              <w:left w:w="60" w:type="dxa"/>
              <w:bottom w:w="40" w:type="dxa"/>
              <w:right w:w="60" w:type="dxa"/>
            </w:tcMar>
            <w:vAlign w:val="center"/>
          </w:tcPr>
          <w:p w14:paraId="730B77FE" w14:textId="77777777" w:rsidR="00174124" w:rsidRDefault="000563C6">
            <w:pPr>
              <w:jc w:val="center"/>
            </w:pPr>
            <w:r>
              <w:rPr>
                <w:sz w:val="16"/>
              </w:rPr>
              <w:t>0.8%</w:t>
            </w:r>
          </w:p>
        </w:tc>
      </w:tr>
      <w:tr w:rsidR="00174124" w14:paraId="3DDBD521" w14:textId="77777777">
        <w:trPr>
          <w:jc w:val="center"/>
        </w:trPr>
        <w:tc>
          <w:tcPr>
            <w:tcW w:w="5040" w:type="dxa"/>
            <w:tcMar>
              <w:top w:w="40" w:type="dxa"/>
              <w:left w:w="60" w:type="dxa"/>
              <w:bottom w:w="40" w:type="dxa"/>
              <w:right w:w="60" w:type="dxa"/>
            </w:tcMar>
            <w:vAlign w:val="center"/>
          </w:tcPr>
          <w:p w14:paraId="23BC6685" w14:textId="77777777" w:rsidR="00174124" w:rsidRDefault="000563C6">
            <w:r>
              <w:rPr>
                <w:sz w:val="16"/>
              </w:rPr>
              <w:t>CRUM</w:t>
            </w:r>
          </w:p>
        </w:tc>
        <w:tc>
          <w:tcPr>
            <w:tcW w:w="1440" w:type="dxa"/>
            <w:tcMar>
              <w:top w:w="40" w:type="dxa"/>
              <w:left w:w="60" w:type="dxa"/>
              <w:bottom w:w="40" w:type="dxa"/>
              <w:right w:w="60" w:type="dxa"/>
            </w:tcMar>
            <w:vAlign w:val="center"/>
          </w:tcPr>
          <w:p w14:paraId="0DB5BCE8" w14:textId="77777777" w:rsidR="00174124" w:rsidRDefault="000563C6">
            <w:pPr>
              <w:jc w:val="center"/>
            </w:pPr>
            <w:r>
              <w:rPr>
                <w:sz w:val="16"/>
              </w:rPr>
              <w:t>3</w:t>
            </w:r>
          </w:p>
        </w:tc>
        <w:tc>
          <w:tcPr>
            <w:tcW w:w="1440" w:type="dxa"/>
            <w:tcMar>
              <w:top w:w="40" w:type="dxa"/>
              <w:left w:w="60" w:type="dxa"/>
              <w:bottom w:w="40" w:type="dxa"/>
              <w:right w:w="60" w:type="dxa"/>
            </w:tcMar>
            <w:vAlign w:val="center"/>
          </w:tcPr>
          <w:p w14:paraId="101CD9CA" w14:textId="77777777" w:rsidR="00174124" w:rsidRDefault="000563C6">
            <w:pPr>
              <w:jc w:val="center"/>
            </w:pPr>
            <w:r>
              <w:rPr>
                <w:sz w:val="16"/>
              </w:rPr>
              <w:t>0.8%</w:t>
            </w:r>
          </w:p>
        </w:tc>
      </w:tr>
      <w:tr w:rsidR="00174124" w14:paraId="5D0C7E19" w14:textId="77777777">
        <w:trPr>
          <w:jc w:val="center"/>
        </w:trPr>
        <w:tc>
          <w:tcPr>
            <w:tcW w:w="5040" w:type="dxa"/>
            <w:shd w:val="clear" w:color="auto" w:fill="F0F4F8"/>
            <w:tcMar>
              <w:top w:w="40" w:type="dxa"/>
              <w:left w:w="60" w:type="dxa"/>
              <w:bottom w:w="40" w:type="dxa"/>
              <w:right w:w="60" w:type="dxa"/>
            </w:tcMar>
            <w:vAlign w:val="center"/>
          </w:tcPr>
          <w:p w14:paraId="358C160D" w14:textId="77777777" w:rsidR="00174124" w:rsidRDefault="000563C6">
            <w:r>
              <w:rPr>
                <w:sz w:val="16"/>
              </w:rPr>
              <w:t>CMMLER</w:t>
            </w:r>
          </w:p>
        </w:tc>
        <w:tc>
          <w:tcPr>
            <w:tcW w:w="1440" w:type="dxa"/>
            <w:shd w:val="clear" w:color="auto" w:fill="F0F4F8"/>
            <w:tcMar>
              <w:top w:w="40" w:type="dxa"/>
              <w:left w:w="60" w:type="dxa"/>
              <w:bottom w:w="40" w:type="dxa"/>
              <w:right w:w="60" w:type="dxa"/>
            </w:tcMar>
            <w:vAlign w:val="center"/>
          </w:tcPr>
          <w:p w14:paraId="5A36BA00" w14:textId="77777777" w:rsidR="00174124" w:rsidRDefault="000563C6">
            <w:pPr>
              <w:jc w:val="center"/>
            </w:pPr>
            <w:r>
              <w:rPr>
                <w:sz w:val="16"/>
              </w:rPr>
              <w:t>3</w:t>
            </w:r>
          </w:p>
        </w:tc>
        <w:tc>
          <w:tcPr>
            <w:tcW w:w="1440" w:type="dxa"/>
            <w:shd w:val="clear" w:color="auto" w:fill="F0F4F8"/>
            <w:tcMar>
              <w:top w:w="40" w:type="dxa"/>
              <w:left w:w="60" w:type="dxa"/>
              <w:bottom w:w="40" w:type="dxa"/>
              <w:right w:w="60" w:type="dxa"/>
            </w:tcMar>
            <w:vAlign w:val="center"/>
          </w:tcPr>
          <w:p w14:paraId="008A8492" w14:textId="77777777" w:rsidR="00174124" w:rsidRDefault="000563C6">
            <w:pPr>
              <w:jc w:val="center"/>
            </w:pPr>
            <w:r>
              <w:rPr>
                <w:sz w:val="16"/>
              </w:rPr>
              <w:t>0.8%</w:t>
            </w:r>
          </w:p>
        </w:tc>
      </w:tr>
      <w:tr w:rsidR="00174124" w14:paraId="23BD3772" w14:textId="77777777">
        <w:trPr>
          <w:jc w:val="center"/>
        </w:trPr>
        <w:tc>
          <w:tcPr>
            <w:tcW w:w="5040" w:type="dxa"/>
            <w:tcMar>
              <w:top w:w="40" w:type="dxa"/>
              <w:left w:w="60" w:type="dxa"/>
              <w:bottom w:w="40" w:type="dxa"/>
              <w:right w:w="60" w:type="dxa"/>
            </w:tcMar>
            <w:vAlign w:val="center"/>
          </w:tcPr>
          <w:p w14:paraId="434E739A" w14:textId="77777777" w:rsidR="00174124" w:rsidRDefault="000563C6">
            <w:r>
              <w:rPr>
                <w:sz w:val="16"/>
              </w:rPr>
              <w:t>CMMNAU</w:t>
            </w:r>
          </w:p>
        </w:tc>
        <w:tc>
          <w:tcPr>
            <w:tcW w:w="1440" w:type="dxa"/>
            <w:tcMar>
              <w:top w:w="40" w:type="dxa"/>
              <w:left w:w="60" w:type="dxa"/>
              <w:bottom w:w="40" w:type="dxa"/>
              <w:right w:w="60" w:type="dxa"/>
            </w:tcMar>
            <w:vAlign w:val="center"/>
          </w:tcPr>
          <w:p w14:paraId="33B5BD2D" w14:textId="77777777" w:rsidR="00174124" w:rsidRDefault="000563C6">
            <w:pPr>
              <w:jc w:val="center"/>
            </w:pPr>
            <w:r>
              <w:rPr>
                <w:sz w:val="16"/>
              </w:rPr>
              <w:t>3</w:t>
            </w:r>
          </w:p>
        </w:tc>
        <w:tc>
          <w:tcPr>
            <w:tcW w:w="1440" w:type="dxa"/>
            <w:tcMar>
              <w:top w:w="40" w:type="dxa"/>
              <w:left w:w="60" w:type="dxa"/>
              <w:bottom w:w="40" w:type="dxa"/>
              <w:right w:w="60" w:type="dxa"/>
            </w:tcMar>
            <w:vAlign w:val="center"/>
          </w:tcPr>
          <w:p w14:paraId="5E274635" w14:textId="77777777" w:rsidR="00174124" w:rsidRDefault="000563C6">
            <w:pPr>
              <w:jc w:val="center"/>
            </w:pPr>
            <w:r>
              <w:rPr>
                <w:sz w:val="16"/>
              </w:rPr>
              <w:t>0.8%</w:t>
            </w:r>
          </w:p>
        </w:tc>
      </w:tr>
      <w:tr w:rsidR="00174124" w14:paraId="4CF6112C" w14:textId="77777777">
        <w:trPr>
          <w:jc w:val="center"/>
        </w:trPr>
        <w:tc>
          <w:tcPr>
            <w:tcW w:w="5040" w:type="dxa"/>
            <w:shd w:val="clear" w:color="auto" w:fill="F0F4F8"/>
            <w:tcMar>
              <w:top w:w="40" w:type="dxa"/>
              <w:left w:w="60" w:type="dxa"/>
              <w:bottom w:w="40" w:type="dxa"/>
              <w:right w:w="60" w:type="dxa"/>
            </w:tcMar>
            <w:vAlign w:val="center"/>
          </w:tcPr>
          <w:p w14:paraId="2D04E23D" w14:textId="77777777" w:rsidR="00174124" w:rsidRDefault="000563C6">
            <w:r>
              <w:rPr>
                <w:sz w:val="16"/>
              </w:rPr>
              <w:t>CMMTVALLE</w:t>
            </w:r>
          </w:p>
        </w:tc>
        <w:tc>
          <w:tcPr>
            <w:tcW w:w="1440" w:type="dxa"/>
            <w:shd w:val="clear" w:color="auto" w:fill="F0F4F8"/>
            <w:tcMar>
              <w:top w:w="40" w:type="dxa"/>
              <w:left w:w="60" w:type="dxa"/>
              <w:bottom w:w="40" w:type="dxa"/>
              <w:right w:w="60" w:type="dxa"/>
            </w:tcMar>
            <w:vAlign w:val="center"/>
          </w:tcPr>
          <w:p w14:paraId="2F67FF20" w14:textId="77777777" w:rsidR="00174124" w:rsidRDefault="000563C6">
            <w:pPr>
              <w:jc w:val="center"/>
            </w:pPr>
            <w:r>
              <w:rPr>
                <w:sz w:val="16"/>
              </w:rPr>
              <w:t>2</w:t>
            </w:r>
          </w:p>
        </w:tc>
        <w:tc>
          <w:tcPr>
            <w:tcW w:w="1440" w:type="dxa"/>
            <w:shd w:val="clear" w:color="auto" w:fill="F0F4F8"/>
            <w:tcMar>
              <w:top w:w="40" w:type="dxa"/>
              <w:left w:w="60" w:type="dxa"/>
              <w:bottom w:w="40" w:type="dxa"/>
              <w:right w:w="60" w:type="dxa"/>
            </w:tcMar>
            <w:vAlign w:val="center"/>
          </w:tcPr>
          <w:p w14:paraId="43B3349C" w14:textId="77777777" w:rsidR="00174124" w:rsidRDefault="000563C6">
            <w:pPr>
              <w:jc w:val="center"/>
            </w:pPr>
            <w:r>
              <w:rPr>
                <w:sz w:val="16"/>
              </w:rPr>
              <w:t>0.5%</w:t>
            </w:r>
          </w:p>
        </w:tc>
      </w:tr>
    </w:tbl>
    <w:p w14:paraId="16FDB049" w14:textId="77777777" w:rsidR="00174124" w:rsidRDefault="00174124"/>
    <w:p w14:paraId="1D609832" w14:textId="77777777" w:rsidR="00174124" w:rsidRDefault="000563C6">
      <w:pPr>
        <w:spacing w:after="120"/>
        <w:jc w:val="both"/>
      </w:pPr>
      <w:r>
        <w:t>PE (Policía Estatal / despacho) concentra la mitad de los cierres capturados; FGJEM aparece en predenuncias de robo de vehículo; CMM (Centros de Mando Municipales) en Toluca y varios municipios; CRUM en lesionados de gravedad. «LIBERADO»/«CANCELADO» suman una proporción relevante de folios sin consolidar en corporación final en el campo.</w:t>
      </w:r>
    </w:p>
    <w:p w14:paraId="1DBB6812" w14:textId="77777777" w:rsidR="00174124" w:rsidRDefault="000563C6">
      <w:pPr>
        <w:pStyle w:val="Ttulo1"/>
      </w:pPr>
      <w:r>
        <w:t>9. Geografía de la violencia prioritaria</w:t>
      </w:r>
    </w:p>
    <w:p w14:paraId="39942CF7" w14:textId="77777777" w:rsidR="00174124" w:rsidRDefault="000563C6">
      <w:pPr>
        <w:spacing w:after="120"/>
        <w:jc w:val="both"/>
      </w:pPr>
      <w:r>
        <w:t>Sobre el subconjunto de 55 incidentes de letalidad/arma/abuso/sexual/privación (sin contar todos los robos c/v ni toda la VM), la distribución municipal es:</w:t>
      </w:r>
    </w:p>
    <w:tbl>
      <w:tblPr>
        <w:tblStyle w:val="Tablaconcuadrcula"/>
        <w:tblW w:w="0" w:type="auto"/>
        <w:jc w:val="center"/>
        <w:tblLook w:val="04A0" w:firstRow="1" w:lastRow="0" w:firstColumn="1" w:lastColumn="0" w:noHBand="0" w:noVBand="1"/>
      </w:tblPr>
      <w:tblGrid>
        <w:gridCol w:w="4320"/>
        <w:gridCol w:w="2160"/>
      </w:tblGrid>
      <w:tr w:rsidR="00174124" w14:paraId="2924DED7" w14:textId="77777777">
        <w:trPr>
          <w:jc w:val="center"/>
        </w:trPr>
        <w:tc>
          <w:tcPr>
            <w:tcW w:w="4320" w:type="dxa"/>
            <w:shd w:val="clear" w:color="auto" w:fill="1B3A5F"/>
            <w:tcMar>
              <w:top w:w="40" w:type="dxa"/>
              <w:left w:w="60" w:type="dxa"/>
              <w:bottom w:w="40" w:type="dxa"/>
              <w:right w:w="60" w:type="dxa"/>
            </w:tcMar>
            <w:vAlign w:val="center"/>
          </w:tcPr>
          <w:p w14:paraId="048DE2F1" w14:textId="77777777" w:rsidR="00174124" w:rsidRDefault="000563C6">
            <w:pPr>
              <w:jc w:val="center"/>
            </w:pPr>
            <w:r>
              <w:rPr>
                <w:b/>
                <w:color w:val="FFFFFF"/>
                <w:sz w:val="16"/>
              </w:rPr>
              <w:t>Municipio</w:t>
            </w:r>
          </w:p>
        </w:tc>
        <w:tc>
          <w:tcPr>
            <w:tcW w:w="2160" w:type="dxa"/>
            <w:shd w:val="clear" w:color="auto" w:fill="1B3A5F"/>
            <w:tcMar>
              <w:top w:w="40" w:type="dxa"/>
              <w:left w:w="60" w:type="dxa"/>
              <w:bottom w:w="40" w:type="dxa"/>
              <w:right w:w="60" w:type="dxa"/>
            </w:tcMar>
            <w:vAlign w:val="center"/>
          </w:tcPr>
          <w:p w14:paraId="5247D78B" w14:textId="77777777" w:rsidR="00174124" w:rsidRDefault="000563C6">
            <w:pPr>
              <w:jc w:val="center"/>
            </w:pPr>
            <w:r>
              <w:rPr>
                <w:b/>
                <w:color w:val="FFFFFF"/>
                <w:sz w:val="16"/>
              </w:rPr>
              <w:t>Casos críticos</w:t>
            </w:r>
          </w:p>
        </w:tc>
      </w:tr>
      <w:tr w:rsidR="00174124" w14:paraId="0DA0447A" w14:textId="77777777">
        <w:trPr>
          <w:jc w:val="center"/>
        </w:trPr>
        <w:tc>
          <w:tcPr>
            <w:tcW w:w="4320" w:type="dxa"/>
            <w:tcMar>
              <w:top w:w="40" w:type="dxa"/>
              <w:left w:w="60" w:type="dxa"/>
              <w:bottom w:w="40" w:type="dxa"/>
              <w:right w:w="60" w:type="dxa"/>
            </w:tcMar>
            <w:vAlign w:val="center"/>
          </w:tcPr>
          <w:p w14:paraId="0685B4CD" w14:textId="77777777" w:rsidR="00174124" w:rsidRDefault="000563C6">
            <w:r>
              <w:rPr>
                <w:sz w:val="16"/>
              </w:rPr>
              <w:t>ECATEPEC DE MORELOS</w:t>
            </w:r>
          </w:p>
        </w:tc>
        <w:tc>
          <w:tcPr>
            <w:tcW w:w="2160" w:type="dxa"/>
            <w:tcMar>
              <w:top w:w="40" w:type="dxa"/>
              <w:left w:w="60" w:type="dxa"/>
              <w:bottom w:w="40" w:type="dxa"/>
              <w:right w:w="60" w:type="dxa"/>
            </w:tcMar>
            <w:vAlign w:val="center"/>
          </w:tcPr>
          <w:p w14:paraId="5275D604" w14:textId="77777777" w:rsidR="00174124" w:rsidRDefault="000563C6">
            <w:pPr>
              <w:jc w:val="center"/>
            </w:pPr>
            <w:r>
              <w:rPr>
                <w:sz w:val="16"/>
              </w:rPr>
              <w:t>8</w:t>
            </w:r>
          </w:p>
        </w:tc>
      </w:tr>
      <w:tr w:rsidR="00174124" w14:paraId="31F1FDF9" w14:textId="77777777">
        <w:trPr>
          <w:jc w:val="center"/>
        </w:trPr>
        <w:tc>
          <w:tcPr>
            <w:tcW w:w="4320" w:type="dxa"/>
            <w:shd w:val="clear" w:color="auto" w:fill="F0F4F8"/>
            <w:tcMar>
              <w:top w:w="40" w:type="dxa"/>
              <w:left w:w="60" w:type="dxa"/>
              <w:bottom w:w="40" w:type="dxa"/>
              <w:right w:w="60" w:type="dxa"/>
            </w:tcMar>
            <w:vAlign w:val="center"/>
          </w:tcPr>
          <w:p w14:paraId="586FBACF" w14:textId="77777777" w:rsidR="00174124" w:rsidRDefault="000563C6">
            <w:r>
              <w:rPr>
                <w:sz w:val="16"/>
              </w:rPr>
              <w:t>TOLUCA</w:t>
            </w:r>
          </w:p>
        </w:tc>
        <w:tc>
          <w:tcPr>
            <w:tcW w:w="2160" w:type="dxa"/>
            <w:shd w:val="clear" w:color="auto" w:fill="F0F4F8"/>
            <w:tcMar>
              <w:top w:w="40" w:type="dxa"/>
              <w:left w:w="60" w:type="dxa"/>
              <w:bottom w:w="40" w:type="dxa"/>
              <w:right w:w="60" w:type="dxa"/>
            </w:tcMar>
            <w:vAlign w:val="center"/>
          </w:tcPr>
          <w:p w14:paraId="515E83C5" w14:textId="77777777" w:rsidR="00174124" w:rsidRDefault="000563C6">
            <w:pPr>
              <w:jc w:val="center"/>
            </w:pPr>
            <w:r>
              <w:rPr>
                <w:sz w:val="16"/>
              </w:rPr>
              <w:t>5</w:t>
            </w:r>
          </w:p>
        </w:tc>
      </w:tr>
      <w:tr w:rsidR="00174124" w14:paraId="1D3BF01D" w14:textId="77777777">
        <w:trPr>
          <w:jc w:val="center"/>
        </w:trPr>
        <w:tc>
          <w:tcPr>
            <w:tcW w:w="4320" w:type="dxa"/>
            <w:tcMar>
              <w:top w:w="40" w:type="dxa"/>
              <w:left w:w="60" w:type="dxa"/>
              <w:bottom w:w="40" w:type="dxa"/>
              <w:right w:w="60" w:type="dxa"/>
            </w:tcMar>
            <w:vAlign w:val="center"/>
          </w:tcPr>
          <w:p w14:paraId="2BA91865" w14:textId="77777777" w:rsidR="00174124" w:rsidRDefault="000563C6">
            <w:r>
              <w:rPr>
                <w:sz w:val="16"/>
              </w:rPr>
              <w:t>CHIMALHUACAN</w:t>
            </w:r>
          </w:p>
        </w:tc>
        <w:tc>
          <w:tcPr>
            <w:tcW w:w="2160" w:type="dxa"/>
            <w:tcMar>
              <w:top w:w="40" w:type="dxa"/>
              <w:left w:w="60" w:type="dxa"/>
              <w:bottom w:w="40" w:type="dxa"/>
              <w:right w:w="60" w:type="dxa"/>
            </w:tcMar>
            <w:vAlign w:val="center"/>
          </w:tcPr>
          <w:p w14:paraId="1119937E" w14:textId="77777777" w:rsidR="00174124" w:rsidRDefault="000563C6">
            <w:pPr>
              <w:jc w:val="center"/>
            </w:pPr>
            <w:r>
              <w:rPr>
                <w:sz w:val="16"/>
              </w:rPr>
              <w:t>5</w:t>
            </w:r>
          </w:p>
        </w:tc>
      </w:tr>
      <w:tr w:rsidR="00174124" w14:paraId="17E06801" w14:textId="77777777">
        <w:trPr>
          <w:jc w:val="center"/>
        </w:trPr>
        <w:tc>
          <w:tcPr>
            <w:tcW w:w="4320" w:type="dxa"/>
            <w:shd w:val="clear" w:color="auto" w:fill="F0F4F8"/>
            <w:tcMar>
              <w:top w:w="40" w:type="dxa"/>
              <w:left w:w="60" w:type="dxa"/>
              <w:bottom w:w="40" w:type="dxa"/>
              <w:right w:w="60" w:type="dxa"/>
            </w:tcMar>
            <w:vAlign w:val="center"/>
          </w:tcPr>
          <w:p w14:paraId="1F7749E0" w14:textId="77777777" w:rsidR="00174124" w:rsidRDefault="000563C6">
            <w:r>
              <w:rPr>
                <w:sz w:val="16"/>
              </w:rPr>
              <w:t>NAUCALPAN DE JUAREZ</w:t>
            </w:r>
          </w:p>
        </w:tc>
        <w:tc>
          <w:tcPr>
            <w:tcW w:w="2160" w:type="dxa"/>
            <w:shd w:val="clear" w:color="auto" w:fill="F0F4F8"/>
            <w:tcMar>
              <w:top w:w="40" w:type="dxa"/>
              <w:left w:w="60" w:type="dxa"/>
              <w:bottom w:w="40" w:type="dxa"/>
              <w:right w:w="60" w:type="dxa"/>
            </w:tcMar>
            <w:vAlign w:val="center"/>
          </w:tcPr>
          <w:p w14:paraId="3E59D8D6" w14:textId="77777777" w:rsidR="00174124" w:rsidRDefault="000563C6">
            <w:pPr>
              <w:jc w:val="center"/>
            </w:pPr>
            <w:r>
              <w:rPr>
                <w:sz w:val="16"/>
              </w:rPr>
              <w:t>4</w:t>
            </w:r>
          </w:p>
        </w:tc>
      </w:tr>
      <w:tr w:rsidR="00174124" w14:paraId="6DC11179" w14:textId="77777777">
        <w:trPr>
          <w:jc w:val="center"/>
        </w:trPr>
        <w:tc>
          <w:tcPr>
            <w:tcW w:w="4320" w:type="dxa"/>
            <w:tcMar>
              <w:top w:w="40" w:type="dxa"/>
              <w:left w:w="60" w:type="dxa"/>
              <w:bottom w:w="40" w:type="dxa"/>
              <w:right w:w="60" w:type="dxa"/>
            </w:tcMar>
            <w:vAlign w:val="center"/>
          </w:tcPr>
          <w:p w14:paraId="1702B52C" w14:textId="77777777" w:rsidR="00174124" w:rsidRDefault="000563C6">
            <w:r>
              <w:rPr>
                <w:sz w:val="16"/>
              </w:rPr>
              <w:t>CHICOLOAPAN</w:t>
            </w:r>
          </w:p>
        </w:tc>
        <w:tc>
          <w:tcPr>
            <w:tcW w:w="2160" w:type="dxa"/>
            <w:tcMar>
              <w:top w:w="40" w:type="dxa"/>
              <w:left w:w="60" w:type="dxa"/>
              <w:bottom w:w="40" w:type="dxa"/>
              <w:right w:w="60" w:type="dxa"/>
            </w:tcMar>
            <w:vAlign w:val="center"/>
          </w:tcPr>
          <w:p w14:paraId="5DED2569" w14:textId="77777777" w:rsidR="00174124" w:rsidRDefault="000563C6">
            <w:pPr>
              <w:jc w:val="center"/>
            </w:pPr>
            <w:r>
              <w:rPr>
                <w:sz w:val="16"/>
              </w:rPr>
              <w:t>3</w:t>
            </w:r>
          </w:p>
        </w:tc>
      </w:tr>
      <w:tr w:rsidR="00174124" w14:paraId="27D71AE9" w14:textId="77777777">
        <w:trPr>
          <w:jc w:val="center"/>
        </w:trPr>
        <w:tc>
          <w:tcPr>
            <w:tcW w:w="4320" w:type="dxa"/>
            <w:shd w:val="clear" w:color="auto" w:fill="F0F4F8"/>
            <w:tcMar>
              <w:top w:w="40" w:type="dxa"/>
              <w:left w:w="60" w:type="dxa"/>
              <w:bottom w:w="40" w:type="dxa"/>
              <w:right w:w="60" w:type="dxa"/>
            </w:tcMar>
            <w:vAlign w:val="center"/>
          </w:tcPr>
          <w:p w14:paraId="22C8311D" w14:textId="77777777" w:rsidR="00174124" w:rsidRDefault="000563C6">
            <w:r>
              <w:rPr>
                <w:sz w:val="16"/>
              </w:rPr>
              <w:t>CUAUTITLAN</w:t>
            </w:r>
          </w:p>
        </w:tc>
        <w:tc>
          <w:tcPr>
            <w:tcW w:w="2160" w:type="dxa"/>
            <w:shd w:val="clear" w:color="auto" w:fill="F0F4F8"/>
            <w:tcMar>
              <w:top w:w="40" w:type="dxa"/>
              <w:left w:w="60" w:type="dxa"/>
              <w:bottom w:w="40" w:type="dxa"/>
              <w:right w:w="60" w:type="dxa"/>
            </w:tcMar>
            <w:vAlign w:val="center"/>
          </w:tcPr>
          <w:p w14:paraId="7510FD6C" w14:textId="77777777" w:rsidR="00174124" w:rsidRDefault="000563C6">
            <w:pPr>
              <w:jc w:val="center"/>
            </w:pPr>
            <w:r>
              <w:rPr>
                <w:sz w:val="16"/>
              </w:rPr>
              <w:t>3</w:t>
            </w:r>
          </w:p>
        </w:tc>
      </w:tr>
      <w:tr w:rsidR="00174124" w14:paraId="799E8C7A" w14:textId="77777777">
        <w:trPr>
          <w:jc w:val="center"/>
        </w:trPr>
        <w:tc>
          <w:tcPr>
            <w:tcW w:w="4320" w:type="dxa"/>
            <w:tcMar>
              <w:top w:w="40" w:type="dxa"/>
              <w:left w:w="60" w:type="dxa"/>
              <w:bottom w:w="40" w:type="dxa"/>
              <w:right w:w="60" w:type="dxa"/>
            </w:tcMar>
            <w:vAlign w:val="center"/>
          </w:tcPr>
          <w:p w14:paraId="02302E18" w14:textId="77777777" w:rsidR="00174124" w:rsidRDefault="000563C6">
            <w:r>
              <w:rPr>
                <w:sz w:val="16"/>
              </w:rPr>
              <w:t>TENANGO DEL VALLE</w:t>
            </w:r>
          </w:p>
        </w:tc>
        <w:tc>
          <w:tcPr>
            <w:tcW w:w="2160" w:type="dxa"/>
            <w:tcMar>
              <w:top w:w="40" w:type="dxa"/>
              <w:left w:w="60" w:type="dxa"/>
              <w:bottom w:w="40" w:type="dxa"/>
              <w:right w:w="60" w:type="dxa"/>
            </w:tcMar>
            <w:vAlign w:val="center"/>
          </w:tcPr>
          <w:p w14:paraId="0D651335" w14:textId="77777777" w:rsidR="00174124" w:rsidRDefault="000563C6">
            <w:pPr>
              <w:jc w:val="center"/>
            </w:pPr>
            <w:r>
              <w:rPr>
                <w:sz w:val="16"/>
              </w:rPr>
              <w:t>2</w:t>
            </w:r>
          </w:p>
        </w:tc>
      </w:tr>
      <w:tr w:rsidR="00174124" w14:paraId="62000C95" w14:textId="77777777">
        <w:trPr>
          <w:jc w:val="center"/>
        </w:trPr>
        <w:tc>
          <w:tcPr>
            <w:tcW w:w="4320" w:type="dxa"/>
            <w:shd w:val="clear" w:color="auto" w:fill="F0F4F8"/>
            <w:tcMar>
              <w:top w:w="40" w:type="dxa"/>
              <w:left w:w="60" w:type="dxa"/>
              <w:bottom w:w="40" w:type="dxa"/>
              <w:right w:w="60" w:type="dxa"/>
            </w:tcMar>
            <w:vAlign w:val="center"/>
          </w:tcPr>
          <w:p w14:paraId="52802C50" w14:textId="77777777" w:rsidR="00174124" w:rsidRDefault="000563C6">
            <w:r>
              <w:rPr>
                <w:sz w:val="16"/>
              </w:rPr>
              <w:t>VALLE DE BRAVO</w:t>
            </w:r>
          </w:p>
        </w:tc>
        <w:tc>
          <w:tcPr>
            <w:tcW w:w="2160" w:type="dxa"/>
            <w:shd w:val="clear" w:color="auto" w:fill="F0F4F8"/>
            <w:tcMar>
              <w:top w:w="40" w:type="dxa"/>
              <w:left w:w="60" w:type="dxa"/>
              <w:bottom w:w="40" w:type="dxa"/>
              <w:right w:w="60" w:type="dxa"/>
            </w:tcMar>
            <w:vAlign w:val="center"/>
          </w:tcPr>
          <w:p w14:paraId="1A30ECFB" w14:textId="77777777" w:rsidR="00174124" w:rsidRDefault="000563C6">
            <w:pPr>
              <w:jc w:val="center"/>
            </w:pPr>
            <w:r>
              <w:rPr>
                <w:sz w:val="16"/>
              </w:rPr>
              <w:t>2</w:t>
            </w:r>
          </w:p>
        </w:tc>
      </w:tr>
      <w:tr w:rsidR="00174124" w14:paraId="221032B3" w14:textId="77777777">
        <w:trPr>
          <w:jc w:val="center"/>
        </w:trPr>
        <w:tc>
          <w:tcPr>
            <w:tcW w:w="4320" w:type="dxa"/>
            <w:tcMar>
              <w:top w:w="40" w:type="dxa"/>
              <w:left w:w="60" w:type="dxa"/>
              <w:bottom w:w="40" w:type="dxa"/>
              <w:right w:w="60" w:type="dxa"/>
            </w:tcMar>
            <w:vAlign w:val="center"/>
          </w:tcPr>
          <w:p w14:paraId="36EFA132" w14:textId="77777777" w:rsidR="00174124" w:rsidRDefault="000563C6">
            <w:r>
              <w:rPr>
                <w:sz w:val="16"/>
              </w:rPr>
              <w:t>LA PAZ</w:t>
            </w:r>
          </w:p>
        </w:tc>
        <w:tc>
          <w:tcPr>
            <w:tcW w:w="2160" w:type="dxa"/>
            <w:tcMar>
              <w:top w:w="40" w:type="dxa"/>
              <w:left w:w="60" w:type="dxa"/>
              <w:bottom w:w="40" w:type="dxa"/>
              <w:right w:w="60" w:type="dxa"/>
            </w:tcMar>
            <w:vAlign w:val="center"/>
          </w:tcPr>
          <w:p w14:paraId="2207D8AD" w14:textId="77777777" w:rsidR="00174124" w:rsidRDefault="000563C6">
            <w:pPr>
              <w:jc w:val="center"/>
            </w:pPr>
            <w:r>
              <w:rPr>
                <w:sz w:val="16"/>
              </w:rPr>
              <w:t>2</w:t>
            </w:r>
          </w:p>
        </w:tc>
      </w:tr>
      <w:tr w:rsidR="00174124" w14:paraId="0CD5D499" w14:textId="77777777">
        <w:trPr>
          <w:jc w:val="center"/>
        </w:trPr>
        <w:tc>
          <w:tcPr>
            <w:tcW w:w="4320" w:type="dxa"/>
            <w:shd w:val="clear" w:color="auto" w:fill="F0F4F8"/>
            <w:tcMar>
              <w:top w:w="40" w:type="dxa"/>
              <w:left w:w="60" w:type="dxa"/>
              <w:bottom w:w="40" w:type="dxa"/>
              <w:right w:w="60" w:type="dxa"/>
            </w:tcMar>
            <w:vAlign w:val="center"/>
          </w:tcPr>
          <w:p w14:paraId="6275CC4D" w14:textId="77777777" w:rsidR="00174124" w:rsidRDefault="000563C6">
            <w:r>
              <w:rPr>
                <w:sz w:val="16"/>
              </w:rPr>
              <w:t>TULTITLAN</w:t>
            </w:r>
          </w:p>
        </w:tc>
        <w:tc>
          <w:tcPr>
            <w:tcW w:w="2160" w:type="dxa"/>
            <w:shd w:val="clear" w:color="auto" w:fill="F0F4F8"/>
            <w:tcMar>
              <w:top w:w="40" w:type="dxa"/>
              <w:left w:w="60" w:type="dxa"/>
              <w:bottom w:w="40" w:type="dxa"/>
              <w:right w:w="60" w:type="dxa"/>
            </w:tcMar>
            <w:vAlign w:val="center"/>
          </w:tcPr>
          <w:p w14:paraId="5C2B868E" w14:textId="77777777" w:rsidR="00174124" w:rsidRDefault="000563C6">
            <w:pPr>
              <w:jc w:val="center"/>
            </w:pPr>
            <w:r>
              <w:rPr>
                <w:sz w:val="16"/>
              </w:rPr>
              <w:t>2</w:t>
            </w:r>
          </w:p>
        </w:tc>
      </w:tr>
      <w:tr w:rsidR="00174124" w14:paraId="16D00EBA" w14:textId="77777777">
        <w:trPr>
          <w:jc w:val="center"/>
        </w:trPr>
        <w:tc>
          <w:tcPr>
            <w:tcW w:w="4320" w:type="dxa"/>
            <w:tcMar>
              <w:top w:w="40" w:type="dxa"/>
              <w:left w:w="60" w:type="dxa"/>
              <w:bottom w:w="40" w:type="dxa"/>
              <w:right w:w="60" w:type="dxa"/>
            </w:tcMar>
            <w:vAlign w:val="center"/>
          </w:tcPr>
          <w:p w14:paraId="0249B15A" w14:textId="77777777" w:rsidR="00174124" w:rsidRDefault="000563C6">
            <w:r>
              <w:rPr>
                <w:sz w:val="16"/>
              </w:rPr>
              <w:t>CUAUTITLAN IZCALLI</w:t>
            </w:r>
          </w:p>
        </w:tc>
        <w:tc>
          <w:tcPr>
            <w:tcW w:w="2160" w:type="dxa"/>
            <w:tcMar>
              <w:top w:w="40" w:type="dxa"/>
              <w:left w:w="60" w:type="dxa"/>
              <w:bottom w:w="40" w:type="dxa"/>
              <w:right w:w="60" w:type="dxa"/>
            </w:tcMar>
            <w:vAlign w:val="center"/>
          </w:tcPr>
          <w:p w14:paraId="60256CE9" w14:textId="77777777" w:rsidR="00174124" w:rsidRDefault="000563C6">
            <w:pPr>
              <w:jc w:val="center"/>
            </w:pPr>
            <w:r>
              <w:rPr>
                <w:sz w:val="16"/>
              </w:rPr>
              <w:t>2</w:t>
            </w:r>
          </w:p>
        </w:tc>
      </w:tr>
      <w:tr w:rsidR="00174124" w14:paraId="2FE6A0FC" w14:textId="77777777">
        <w:trPr>
          <w:jc w:val="center"/>
        </w:trPr>
        <w:tc>
          <w:tcPr>
            <w:tcW w:w="4320" w:type="dxa"/>
            <w:shd w:val="clear" w:color="auto" w:fill="F0F4F8"/>
            <w:tcMar>
              <w:top w:w="40" w:type="dxa"/>
              <w:left w:w="60" w:type="dxa"/>
              <w:bottom w:w="40" w:type="dxa"/>
              <w:right w:w="60" w:type="dxa"/>
            </w:tcMar>
            <w:vAlign w:val="center"/>
          </w:tcPr>
          <w:p w14:paraId="46D1A526" w14:textId="77777777" w:rsidR="00174124" w:rsidRDefault="000563C6">
            <w:r>
              <w:rPr>
                <w:sz w:val="16"/>
              </w:rPr>
              <w:t>NEZAHUALCOYOTL</w:t>
            </w:r>
          </w:p>
        </w:tc>
        <w:tc>
          <w:tcPr>
            <w:tcW w:w="2160" w:type="dxa"/>
            <w:shd w:val="clear" w:color="auto" w:fill="F0F4F8"/>
            <w:tcMar>
              <w:top w:w="40" w:type="dxa"/>
              <w:left w:w="60" w:type="dxa"/>
              <w:bottom w:w="40" w:type="dxa"/>
              <w:right w:w="60" w:type="dxa"/>
            </w:tcMar>
            <w:vAlign w:val="center"/>
          </w:tcPr>
          <w:p w14:paraId="73B989C1" w14:textId="77777777" w:rsidR="00174124" w:rsidRDefault="000563C6">
            <w:pPr>
              <w:jc w:val="center"/>
            </w:pPr>
            <w:r>
              <w:rPr>
                <w:sz w:val="16"/>
              </w:rPr>
              <w:t>2</w:t>
            </w:r>
          </w:p>
        </w:tc>
      </w:tr>
      <w:tr w:rsidR="00174124" w14:paraId="114317DF" w14:textId="77777777">
        <w:trPr>
          <w:jc w:val="center"/>
        </w:trPr>
        <w:tc>
          <w:tcPr>
            <w:tcW w:w="4320" w:type="dxa"/>
            <w:tcMar>
              <w:top w:w="40" w:type="dxa"/>
              <w:left w:w="60" w:type="dxa"/>
              <w:bottom w:w="40" w:type="dxa"/>
              <w:right w:w="60" w:type="dxa"/>
            </w:tcMar>
            <w:vAlign w:val="center"/>
          </w:tcPr>
          <w:p w14:paraId="3DBA9E5E" w14:textId="77777777" w:rsidR="00174124" w:rsidRDefault="000563C6">
            <w:r>
              <w:rPr>
                <w:sz w:val="16"/>
              </w:rPr>
              <w:t>SAN MARTIN DE LAS PIRAMIDES</w:t>
            </w:r>
          </w:p>
        </w:tc>
        <w:tc>
          <w:tcPr>
            <w:tcW w:w="2160" w:type="dxa"/>
            <w:tcMar>
              <w:top w:w="40" w:type="dxa"/>
              <w:left w:w="60" w:type="dxa"/>
              <w:bottom w:w="40" w:type="dxa"/>
              <w:right w:w="60" w:type="dxa"/>
            </w:tcMar>
            <w:vAlign w:val="center"/>
          </w:tcPr>
          <w:p w14:paraId="3B5A462E" w14:textId="77777777" w:rsidR="00174124" w:rsidRDefault="000563C6">
            <w:pPr>
              <w:jc w:val="center"/>
            </w:pPr>
            <w:r>
              <w:rPr>
                <w:sz w:val="16"/>
              </w:rPr>
              <w:t>1</w:t>
            </w:r>
          </w:p>
        </w:tc>
      </w:tr>
      <w:tr w:rsidR="00174124" w14:paraId="6D3BCA63" w14:textId="77777777">
        <w:trPr>
          <w:jc w:val="center"/>
        </w:trPr>
        <w:tc>
          <w:tcPr>
            <w:tcW w:w="4320" w:type="dxa"/>
            <w:shd w:val="clear" w:color="auto" w:fill="F0F4F8"/>
            <w:tcMar>
              <w:top w:w="40" w:type="dxa"/>
              <w:left w:w="60" w:type="dxa"/>
              <w:bottom w:w="40" w:type="dxa"/>
              <w:right w:w="60" w:type="dxa"/>
            </w:tcMar>
            <w:vAlign w:val="center"/>
          </w:tcPr>
          <w:p w14:paraId="55F79296" w14:textId="77777777" w:rsidR="00174124" w:rsidRDefault="000563C6">
            <w:r>
              <w:rPr>
                <w:sz w:val="16"/>
              </w:rPr>
              <w:t>LERMA</w:t>
            </w:r>
          </w:p>
        </w:tc>
        <w:tc>
          <w:tcPr>
            <w:tcW w:w="2160" w:type="dxa"/>
            <w:shd w:val="clear" w:color="auto" w:fill="F0F4F8"/>
            <w:tcMar>
              <w:top w:w="40" w:type="dxa"/>
              <w:left w:w="60" w:type="dxa"/>
              <w:bottom w:w="40" w:type="dxa"/>
              <w:right w:w="60" w:type="dxa"/>
            </w:tcMar>
            <w:vAlign w:val="center"/>
          </w:tcPr>
          <w:p w14:paraId="15BF76C3" w14:textId="77777777" w:rsidR="00174124" w:rsidRDefault="000563C6">
            <w:pPr>
              <w:jc w:val="center"/>
            </w:pPr>
            <w:r>
              <w:rPr>
                <w:sz w:val="16"/>
              </w:rPr>
              <w:t>1</w:t>
            </w:r>
          </w:p>
        </w:tc>
      </w:tr>
      <w:tr w:rsidR="00174124" w14:paraId="3E79A742" w14:textId="77777777">
        <w:trPr>
          <w:jc w:val="center"/>
        </w:trPr>
        <w:tc>
          <w:tcPr>
            <w:tcW w:w="4320" w:type="dxa"/>
            <w:tcMar>
              <w:top w:w="40" w:type="dxa"/>
              <w:left w:w="60" w:type="dxa"/>
              <w:bottom w:w="40" w:type="dxa"/>
              <w:right w:w="60" w:type="dxa"/>
            </w:tcMar>
            <w:vAlign w:val="center"/>
          </w:tcPr>
          <w:p w14:paraId="29D036F8" w14:textId="77777777" w:rsidR="00174124" w:rsidRDefault="000563C6">
            <w:r>
              <w:rPr>
                <w:sz w:val="16"/>
              </w:rPr>
              <w:t>JIQUIPILCO</w:t>
            </w:r>
          </w:p>
        </w:tc>
        <w:tc>
          <w:tcPr>
            <w:tcW w:w="2160" w:type="dxa"/>
            <w:tcMar>
              <w:top w:w="40" w:type="dxa"/>
              <w:left w:w="60" w:type="dxa"/>
              <w:bottom w:w="40" w:type="dxa"/>
              <w:right w:w="60" w:type="dxa"/>
            </w:tcMar>
            <w:vAlign w:val="center"/>
          </w:tcPr>
          <w:p w14:paraId="33D99D70" w14:textId="77777777" w:rsidR="00174124" w:rsidRDefault="000563C6">
            <w:pPr>
              <w:jc w:val="center"/>
            </w:pPr>
            <w:r>
              <w:rPr>
                <w:sz w:val="16"/>
              </w:rPr>
              <w:t>1</w:t>
            </w:r>
          </w:p>
        </w:tc>
      </w:tr>
    </w:tbl>
    <w:p w14:paraId="5C125316" w14:textId="77777777" w:rsidR="00174124" w:rsidRDefault="00174124"/>
    <w:p w14:paraId="460A511A" w14:textId="77777777" w:rsidR="00174124" w:rsidRDefault="000563C6">
      <w:pPr>
        <w:spacing w:after="120"/>
        <w:jc w:val="both"/>
      </w:pPr>
      <w:r>
        <w:t>Ecatepec lidera el volumen crítico y de robos; Tenango del Valle concentra el hecho de mayor violencia simbólica (CJNG); Valle de Bravo y Cuautitlán destacan por PAF; Coacalco y Toluca por abusos de autoridad de alto monto; Naucalpan combina cadáver de infante, abuso de autoridad y robos.</w:t>
      </w:r>
    </w:p>
    <w:p w14:paraId="14D631AF" w14:textId="77777777" w:rsidR="00174124" w:rsidRDefault="000563C6">
      <w:pPr>
        <w:pStyle w:val="Ttulo1"/>
      </w:pPr>
      <w:r>
        <w:t>10. Temporalidad de la violencia armada</w:t>
      </w:r>
    </w:p>
    <w:p w14:paraId="783CB4E0" w14:textId="77777777" w:rsidR="00174124" w:rsidRDefault="000563C6">
      <w:pPr>
        <w:spacing w:after="120"/>
        <w:jc w:val="both"/>
      </w:pPr>
      <w:r>
        <w:t>El 21/07 muestra una escalada vespertina-nocturna de detonaciones y varios hechos PAF/homicidio entre 19:00 y 23:30 (Chimalhuacán, Ecatepec, Cuautitlán). El 22/07 matutino-medio día está dominado por robos con violencia y violencia de género; el homicidio de Coyotepec (~12:10, captado 13:32) es el hecho letal del segmento diurno del 22.</w:t>
      </w:r>
    </w:p>
    <w:p w14:paraId="4BF3FF51" w14:textId="77777777" w:rsidR="00174124" w:rsidRDefault="000563C6">
      <w:pPr>
        <w:pStyle w:val="Ttulo1"/>
      </w:pPr>
      <w:r>
        <w:t>11. Anexo — Inventario de incidentes prioritarios</w:t>
      </w:r>
    </w:p>
    <w:p w14:paraId="6A96AFB3" w14:textId="77777777" w:rsidR="00174124" w:rsidRDefault="000563C6">
      <w:pPr>
        <w:spacing w:after="120"/>
      </w:pPr>
      <w:r>
        <w:rPr>
          <w:sz w:val="16"/>
        </w:rPr>
        <w:t>Listado de folios del universo prioritario (alta violencia / abuso / sexual / privación / drogas / robos c/v), ordenado por fecha y hora. La columna «Etiqueta» resume el eje de análisis.</w:t>
      </w:r>
    </w:p>
    <w:p w14:paraId="31DF47BC" w14:textId="77777777" w:rsidR="00174124" w:rsidRDefault="000563C6">
      <w:pPr>
        <w:pStyle w:val="Ttulo2"/>
      </w:pPr>
      <w:r>
        <w:t>11.1 Letalidad, arma, abuso, sexual, privación, drogas y afines (n=71)</w:t>
      </w:r>
    </w:p>
    <w:tbl>
      <w:tblPr>
        <w:tblStyle w:val="Tablaconcuadrcula"/>
        <w:tblW w:w="0" w:type="auto"/>
        <w:jc w:val="center"/>
        <w:tblLook w:val="04A0" w:firstRow="1" w:lastRow="0" w:firstColumn="1" w:lastColumn="0" w:noHBand="0" w:noVBand="1"/>
      </w:tblPr>
      <w:tblGrid>
        <w:gridCol w:w="2019"/>
        <w:gridCol w:w="1583"/>
        <w:gridCol w:w="1653"/>
        <w:gridCol w:w="2610"/>
        <w:gridCol w:w="1670"/>
        <w:gridCol w:w="557"/>
      </w:tblGrid>
      <w:tr w:rsidR="00174124" w14:paraId="1C63D98C" w14:textId="77777777">
        <w:trPr>
          <w:jc w:val="center"/>
        </w:trPr>
        <w:tc>
          <w:tcPr>
            <w:tcW w:w="2088" w:type="dxa"/>
            <w:shd w:val="clear" w:color="auto" w:fill="1B3A5F"/>
            <w:tcMar>
              <w:top w:w="40" w:type="dxa"/>
              <w:left w:w="60" w:type="dxa"/>
              <w:bottom w:w="40" w:type="dxa"/>
              <w:right w:w="60" w:type="dxa"/>
            </w:tcMar>
            <w:vAlign w:val="center"/>
          </w:tcPr>
          <w:p w14:paraId="5DCFCBBD" w14:textId="77777777" w:rsidR="00174124" w:rsidRDefault="000563C6">
            <w:pPr>
              <w:jc w:val="center"/>
            </w:pPr>
            <w:r>
              <w:rPr>
                <w:b/>
                <w:color w:val="FFFFFF"/>
                <w:sz w:val="16"/>
              </w:rPr>
              <w:t>Folio</w:t>
            </w:r>
          </w:p>
        </w:tc>
        <w:tc>
          <w:tcPr>
            <w:tcW w:w="1656" w:type="dxa"/>
            <w:shd w:val="clear" w:color="auto" w:fill="1B3A5F"/>
            <w:tcMar>
              <w:top w:w="40" w:type="dxa"/>
              <w:left w:w="60" w:type="dxa"/>
              <w:bottom w:w="40" w:type="dxa"/>
              <w:right w:w="60" w:type="dxa"/>
            </w:tcMar>
            <w:vAlign w:val="center"/>
          </w:tcPr>
          <w:p w14:paraId="07C806B4" w14:textId="77777777" w:rsidR="00174124" w:rsidRDefault="000563C6">
            <w:pPr>
              <w:jc w:val="center"/>
            </w:pPr>
            <w:r>
              <w:rPr>
                <w:b/>
                <w:color w:val="FFFFFF"/>
                <w:sz w:val="16"/>
              </w:rPr>
              <w:t>Fecha/hora</w:t>
            </w:r>
          </w:p>
        </w:tc>
        <w:tc>
          <w:tcPr>
            <w:tcW w:w="1656" w:type="dxa"/>
            <w:shd w:val="clear" w:color="auto" w:fill="1B3A5F"/>
            <w:tcMar>
              <w:top w:w="40" w:type="dxa"/>
              <w:left w:w="60" w:type="dxa"/>
              <w:bottom w:w="40" w:type="dxa"/>
              <w:right w:w="60" w:type="dxa"/>
            </w:tcMar>
            <w:vAlign w:val="center"/>
          </w:tcPr>
          <w:p w14:paraId="1FB5D03B" w14:textId="77777777" w:rsidR="00174124" w:rsidRDefault="000563C6">
            <w:pPr>
              <w:jc w:val="center"/>
            </w:pPr>
            <w:r>
              <w:rPr>
                <w:b/>
                <w:color w:val="FFFFFF"/>
                <w:sz w:val="16"/>
              </w:rPr>
              <w:t>Municipio</w:t>
            </w:r>
          </w:p>
        </w:tc>
        <w:tc>
          <w:tcPr>
            <w:tcW w:w="2736" w:type="dxa"/>
            <w:shd w:val="clear" w:color="auto" w:fill="1B3A5F"/>
            <w:tcMar>
              <w:top w:w="40" w:type="dxa"/>
              <w:left w:w="60" w:type="dxa"/>
              <w:bottom w:w="40" w:type="dxa"/>
              <w:right w:w="60" w:type="dxa"/>
            </w:tcMar>
            <w:vAlign w:val="center"/>
          </w:tcPr>
          <w:p w14:paraId="1D021AB0" w14:textId="77777777" w:rsidR="00174124" w:rsidRDefault="000563C6">
            <w:pPr>
              <w:jc w:val="center"/>
            </w:pPr>
            <w:r>
              <w:rPr>
                <w:b/>
                <w:color w:val="FFFFFF"/>
                <w:sz w:val="16"/>
              </w:rPr>
              <w:t>Incidente</w:t>
            </w:r>
          </w:p>
        </w:tc>
        <w:tc>
          <w:tcPr>
            <w:tcW w:w="1728" w:type="dxa"/>
            <w:shd w:val="clear" w:color="auto" w:fill="1B3A5F"/>
            <w:tcMar>
              <w:top w:w="40" w:type="dxa"/>
              <w:left w:w="60" w:type="dxa"/>
              <w:bottom w:w="40" w:type="dxa"/>
              <w:right w:w="60" w:type="dxa"/>
            </w:tcMar>
            <w:vAlign w:val="center"/>
          </w:tcPr>
          <w:p w14:paraId="74C68EB4" w14:textId="77777777" w:rsidR="00174124" w:rsidRDefault="000563C6">
            <w:pPr>
              <w:jc w:val="center"/>
            </w:pPr>
            <w:r>
              <w:rPr>
                <w:b/>
                <w:color w:val="FFFFFF"/>
                <w:sz w:val="16"/>
              </w:rPr>
              <w:t>Etiqueta</w:t>
            </w:r>
          </w:p>
        </w:tc>
        <w:tc>
          <w:tcPr>
            <w:tcW w:w="576" w:type="dxa"/>
            <w:shd w:val="clear" w:color="auto" w:fill="1B3A5F"/>
            <w:tcMar>
              <w:top w:w="40" w:type="dxa"/>
              <w:left w:w="60" w:type="dxa"/>
              <w:bottom w:w="40" w:type="dxa"/>
              <w:right w:w="60" w:type="dxa"/>
            </w:tcMar>
            <w:vAlign w:val="center"/>
          </w:tcPr>
          <w:p w14:paraId="005D7526" w14:textId="77777777" w:rsidR="00174124" w:rsidRDefault="000563C6">
            <w:pPr>
              <w:jc w:val="center"/>
            </w:pPr>
            <w:r>
              <w:rPr>
                <w:b/>
                <w:color w:val="FFFFFF"/>
                <w:sz w:val="16"/>
              </w:rPr>
              <w:t>C</w:t>
            </w:r>
          </w:p>
        </w:tc>
      </w:tr>
      <w:tr w:rsidR="00174124" w14:paraId="10C4EC30" w14:textId="77777777">
        <w:trPr>
          <w:jc w:val="center"/>
        </w:trPr>
        <w:tc>
          <w:tcPr>
            <w:tcW w:w="2088" w:type="dxa"/>
            <w:tcMar>
              <w:top w:w="40" w:type="dxa"/>
              <w:left w:w="60" w:type="dxa"/>
              <w:bottom w:w="40" w:type="dxa"/>
              <w:right w:w="60" w:type="dxa"/>
            </w:tcMar>
            <w:vAlign w:val="center"/>
          </w:tcPr>
          <w:p w14:paraId="3D9D7FD1" w14:textId="77777777" w:rsidR="00174124" w:rsidRDefault="000563C6">
            <w:r>
              <w:rPr>
                <w:sz w:val="16"/>
              </w:rPr>
              <w:t>ECA26072100116</w:t>
            </w:r>
          </w:p>
        </w:tc>
        <w:tc>
          <w:tcPr>
            <w:tcW w:w="1656" w:type="dxa"/>
            <w:tcMar>
              <w:top w:w="40" w:type="dxa"/>
              <w:left w:w="60" w:type="dxa"/>
              <w:bottom w:w="40" w:type="dxa"/>
              <w:right w:w="60" w:type="dxa"/>
            </w:tcMar>
            <w:vAlign w:val="center"/>
          </w:tcPr>
          <w:p w14:paraId="5E3D4061" w14:textId="77777777" w:rsidR="00174124" w:rsidRDefault="000563C6">
            <w:r>
              <w:rPr>
                <w:sz w:val="16"/>
              </w:rPr>
              <w:t>21/07/26 04:06</w:t>
            </w:r>
          </w:p>
        </w:tc>
        <w:tc>
          <w:tcPr>
            <w:tcW w:w="1656" w:type="dxa"/>
            <w:tcMar>
              <w:top w:w="40" w:type="dxa"/>
              <w:left w:w="60" w:type="dxa"/>
              <w:bottom w:w="40" w:type="dxa"/>
              <w:right w:w="60" w:type="dxa"/>
            </w:tcMar>
            <w:vAlign w:val="center"/>
          </w:tcPr>
          <w:p w14:paraId="6EDB9FB4" w14:textId="77777777" w:rsidR="00174124" w:rsidRDefault="000563C6">
            <w:r>
              <w:rPr>
                <w:sz w:val="16"/>
              </w:rPr>
              <w:t>SAN MARTIN DE LA</w:t>
            </w:r>
          </w:p>
        </w:tc>
        <w:tc>
          <w:tcPr>
            <w:tcW w:w="2736" w:type="dxa"/>
            <w:tcMar>
              <w:top w:w="40" w:type="dxa"/>
              <w:left w:w="60" w:type="dxa"/>
              <w:bottom w:w="40" w:type="dxa"/>
              <w:right w:w="60" w:type="dxa"/>
            </w:tcMar>
            <w:vAlign w:val="center"/>
          </w:tcPr>
          <w:p w14:paraId="7A8AADC1" w14:textId="77777777" w:rsidR="00174124" w:rsidRDefault="000563C6">
            <w:r>
              <w:rPr>
                <w:sz w:val="16"/>
              </w:rPr>
              <w:t>PERSONA LESIONADA POR ARMA BLANCA</w:t>
            </w:r>
          </w:p>
        </w:tc>
        <w:tc>
          <w:tcPr>
            <w:tcW w:w="1728" w:type="dxa"/>
            <w:tcMar>
              <w:top w:w="40" w:type="dxa"/>
              <w:left w:w="60" w:type="dxa"/>
              <w:bottom w:w="40" w:type="dxa"/>
              <w:right w:w="60" w:type="dxa"/>
            </w:tcMar>
            <w:vAlign w:val="center"/>
          </w:tcPr>
          <w:p w14:paraId="3538BE93" w14:textId="77777777" w:rsidR="00174124" w:rsidRDefault="000563C6">
            <w:r>
              <w:rPr>
                <w:sz w:val="16"/>
              </w:rPr>
              <w:t>ARMA BLANCA</w:t>
            </w:r>
          </w:p>
        </w:tc>
        <w:tc>
          <w:tcPr>
            <w:tcW w:w="576" w:type="dxa"/>
            <w:tcMar>
              <w:top w:w="40" w:type="dxa"/>
              <w:left w:w="60" w:type="dxa"/>
              <w:bottom w:w="40" w:type="dxa"/>
              <w:right w:w="60" w:type="dxa"/>
            </w:tcMar>
            <w:vAlign w:val="center"/>
          </w:tcPr>
          <w:p w14:paraId="5CF3D1CF" w14:textId="77777777" w:rsidR="00174124" w:rsidRDefault="000563C6">
            <w:r>
              <w:rPr>
                <w:sz w:val="16"/>
              </w:rPr>
              <w:t>Eca</w:t>
            </w:r>
          </w:p>
        </w:tc>
      </w:tr>
      <w:tr w:rsidR="00174124" w14:paraId="5D50C83C" w14:textId="77777777">
        <w:trPr>
          <w:jc w:val="center"/>
        </w:trPr>
        <w:tc>
          <w:tcPr>
            <w:tcW w:w="2088" w:type="dxa"/>
            <w:shd w:val="clear" w:color="auto" w:fill="F0F4F8"/>
            <w:tcMar>
              <w:top w:w="40" w:type="dxa"/>
              <w:left w:w="60" w:type="dxa"/>
              <w:bottom w:w="40" w:type="dxa"/>
              <w:right w:w="60" w:type="dxa"/>
            </w:tcMar>
            <w:vAlign w:val="center"/>
          </w:tcPr>
          <w:p w14:paraId="6DA595D2" w14:textId="77777777" w:rsidR="00174124" w:rsidRDefault="000563C6">
            <w:r>
              <w:rPr>
                <w:sz w:val="16"/>
              </w:rPr>
              <w:t>ECA26072100702</w:t>
            </w:r>
          </w:p>
        </w:tc>
        <w:tc>
          <w:tcPr>
            <w:tcW w:w="1656" w:type="dxa"/>
            <w:shd w:val="clear" w:color="auto" w:fill="F0F4F8"/>
            <w:tcMar>
              <w:top w:w="40" w:type="dxa"/>
              <w:left w:w="60" w:type="dxa"/>
              <w:bottom w:w="40" w:type="dxa"/>
              <w:right w:w="60" w:type="dxa"/>
            </w:tcMar>
            <w:vAlign w:val="center"/>
          </w:tcPr>
          <w:p w14:paraId="047195D3" w14:textId="77777777" w:rsidR="00174124" w:rsidRDefault="000563C6">
            <w:r>
              <w:rPr>
                <w:sz w:val="16"/>
              </w:rPr>
              <w:t>21/07/26 07:51</w:t>
            </w:r>
          </w:p>
        </w:tc>
        <w:tc>
          <w:tcPr>
            <w:tcW w:w="1656" w:type="dxa"/>
            <w:shd w:val="clear" w:color="auto" w:fill="F0F4F8"/>
            <w:tcMar>
              <w:top w:w="40" w:type="dxa"/>
              <w:left w:w="60" w:type="dxa"/>
              <w:bottom w:w="40" w:type="dxa"/>
              <w:right w:w="60" w:type="dxa"/>
            </w:tcMar>
            <w:vAlign w:val="center"/>
          </w:tcPr>
          <w:p w14:paraId="148D6EC9" w14:textId="77777777" w:rsidR="00174124" w:rsidRDefault="000563C6">
            <w:r>
              <w:rPr>
                <w:sz w:val="16"/>
              </w:rPr>
              <w:t>TULTITLAN</w:t>
            </w:r>
          </w:p>
        </w:tc>
        <w:tc>
          <w:tcPr>
            <w:tcW w:w="2736" w:type="dxa"/>
            <w:shd w:val="clear" w:color="auto" w:fill="F0F4F8"/>
            <w:tcMar>
              <w:top w:w="40" w:type="dxa"/>
              <w:left w:w="60" w:type="dxa"/>
              <w:bottom w:w="40" w:type="dxa"/>
              <w:right w:w="60" w:type="dxa"/>
            </w:tcMar>
            <w:vAlign w:val="center"/>
          </w:tcPr>
          <w:p w14:paraId="10DFD22A" w14:textId="77777777" w:rsidR="00174124" w:rsidRDefault="000563C6">
            <w:r>
              <w:rPr>
                <w:sz w:val="16"/>
              </w:rPr>
              <w:t>PERSONA TIRADA EN LA VIA PUBLICA C</w:t>
            </w:r>
          </w:p>
        </w:tc>
        <w:tc>
          <w:tcPr>
            <w:tcW w:w="1728" w:type="dxa"/>
            <w:shd w:val="clear" w:color="auto" w:fill="F0F4F8"/>
            <w:tcMar>
              <w:top w:w="40" w:type="dxa"/>
              <w:left w:w="60" w:type="dxa"/>
              <w:bottom w:w="40" w:type="dxa"/>
              <w:right w:w="60" w:type="dxa"/>
            </w:tcMar>
            <w:vAlign w:val="center"/>
          </w:tcPr>
          <w:p w14:paraId="758E511F" w14:textId="77777777" w:rsidR="00174124" w:rsidRDefault="000563C6">
            <w:r>
              <w:rPr>
                <w:sz w:val="16"/>
              </w:rPr>
              <w:t>TIRADA</w:t>
            </w:r>
          </w:p>
        </w:tc>
        <w:tc>
          <w:tcPr>
            <w:tcW w:w="576" w:type="dxa"/>
            <w:shd w:val="clear" w:color="auto" w:fill="F0F4F8"/>
            <w:tcMar>
              <w:top w:w="40" w:type="dxa"/>
              <w:left w:w="60" w:type="dxa"/>
              <w:bottom w:w="40" w:type="dxa"/>
              <w:right w:w="60" w:type="dxa"/>
            </w:tcMar>
            <w:vAlign w:val="center"/>
          </w:tcPr>
          <w:p w14:paraId="6FCB177B" w14:textId="77777777" w:rsidR="00174124" w:rsidRDefault="000563C6">
            <w:r>
              <w:rPr>
                <w:sz w:val="16"/>
              </w:rPr>
              <w:t>Eca</w:t>
            </w:r>
          </w:p>
        </w:tc>
      </w:tr>
      <w:tr w:rsidR="00174124" w14:paraId="4419ADE0" w14:textId="77777777">
        <w:trPr>
          <w:jc w:val="center"/>
        </w:trPr>
        <w:tc>
          <w:tcPr>
            <w:tcW w:w="2088" w:type="dxa"/>
            <w:tcMar>
              <w:top w:w="40" w:type="dxa"/>
              <w:left w:w="60" w:type="dxa"/>
              <w:bottom w:w="40" w:type="dxa"/>
              <w:right w:w="60" w:type="dxa"/>
            </w:tcMar>
            <w:vAlign w:val="center"/>
          </w:tcPr>
          <w:p w14:paraId="7F1E9E0E" w14:textId="77777777" w:rsidR="00174124" w:rsidRDefault="000563C6">
            <w:r>
              <w:rPr>
                <w:sz w:val="16"/>
              </w:rPr>
              <w:t>TOL26072102294</w:t>
            </w:r>
          </w:p>
        </w:tc>
        <w:tc>
          <w:tcPr>
            <w:tcW w:w="1656" w:type="dxa"/>
            <w:tcMar>
              <w:top w:w="40" w:type="dxa"/>
              <w:left w:w="60" w:type="dxa"/>
              <w:bottom w:w="40" w:type="dxa"/>
              <w:right w:w="60" w:type="dxa"/>
            </w:tcMar>
            <w:vAlign w:val="center"/>
          </w:tcPr>
          <w:p w14:paraId="54A26D61" w14:textId="77777777" w:rsidR="00174124" w:rsidRDefault="000563C6">
            <w:r>
              <w:rPr>
                <w:sz w:val="16"/>
              </w:rPr>
              <w:t>21/07/26 08:39</w:t>
            </w:r>
          </w:p>
        </w:tc>
        <w:tc>
          <w:tcPr>
            <w:tcW w:w="1656" w:type="dxa"/>
            <w:tcMar>
              <w:top w:w="40" w:type="dxa"/>
              <w:left w:w="60" w:type="dxa"/>
              <w:bottom w:w="40" w:type="dxa"/>
              <w:right w:w="60" w:type="dxa"/>
            </w:tcMar>
            <w:vAlign w:val="center"/>
          </w:tcPr>
          <w:p w14:paraId="764B0A76" w14:textId="77777777" w:rsidR="00174124" w:rsidRDefault="000563C6">
            <w:r>
              <w:rPr>
                <w:sz w:val="16"/>
              </w:rPr>
              <w:t>TENANGO DEL VALL</w:t>
            </w:r>
          </w:p>
        </w:tc>
        <w:tc>
          <w:tcPr>
            <w:tcW w:w="2736" w:type="dxa"/>
            <w:tcMar>
              <w:top w:w="40" w:type="dxa"/>
              <w:left w:w="60" w:type="dxa"/>
              <w:bottom w:w="40" w:type="dxa"/>
              <w:right w:w="60" w:type="dxa"/>
            </w:tcMar>
            <w:vAlign w:val="center"/>
          </w:tcPr>
          <w:p w14:paraId="37DD441C" w14:textId="77777777" w:rsidR="00174124" w:rsidRDefault="000563C6">
            <w:r>
              <w:rPr>
                <w:sz w:val="16"/>
              </w:rPr>
              <w:t>HALLAZGO DE CADAVER / RESTOS HUMAN</w:t>
            </w:r>
          </w:p>
        </w:tc>
        <w:tc>
          <w:tcPr>
            <w:tcW w:w="1728" w:type="dxa"/>
            <w:tcMar>
              <w:top w:w="40" w:type="dxa"/>
              <w:left w:w="60" w:type="dxa"/>
              <w:bottom w:w="40" w:type="dxa"/>
              <w:right w:w="60" w:type="dxa"/>
            </w:tcMar>
            <w:vAlign w:val="center"/>
          </w:tcPr>
          <w:p w14:paraId="3E8AA796" w14:textId="77777777" w:rsidR="00174124" w:rsidRDefault="000563C6">
            <w:r>
              <w:rPr>
                <w:sz w:val="16"/>
              </w:rPr>
              <w:t>CADÁVER, CJNG</w:t>
            </w:r>
          </w:p>
        </w:tc>
        <w:tc>
          <w:tcPr>
            <w:tcW w:w="576" w:type="dxa"/>
            <w:tcMar>
              <w:top w:w="40" w:type="dxa"/>
              <w:left w:w="60" w:type="dxa"/>
              <w:bottom w:w="40" w:type="dxa"/>
              <w:right w:w="60" w:type="dxa"/>
            </w:tcMar>
            <w:vAlign w:val="center"/>
          </w:tcPr>
          <w:p w14:paraId="684BEEEB" w14:textId="77777777" w:rsidR="00174124" w:rsidRDefault="000563C6">
            <w:r>
              <w:rPr>
                <w:sz w:val="16"/>
              </w:rPr>
              <w:t>Tol</w:t>
            </w:r>
          </w:p>
        </w:tc>
      </w:tr>
      <w:tr w:rsidR="00174124" w14:paraId="5D5A7B28" w14:textId="77777777">
        <w:trPr>
          <w:jc w:val="center"/>
        </w:trPr>
        <w:tc>
          <w:tcPr>
            <w:tcW w:w="2088" w:type="dxa"/>
            <w:shd w:val="clear" w:color="auto" w:fill="F0F4F8"/>
            <w:tcMar>
              <w:top w:w="40" w:type="dxa"/>
              <w:left w:w="60" w:type="dxa"/>
              <w:bottom w:w="40" w:type="dxa"/>
              <w:right w:w="60" w:type="dxa"/>
            </w:tcMar>
            <w:vAlign w:val="center"/>
          </w:tcPr>
          <w:p w14:paraId="2830318F" w14:textId="77777777" w:rsidR="00174124" w:rsidRDefault="000563C6">
            <w:r>
              <w:rPr>
                <w:sz w:val="16"/>
              </w:rPr>
              <w:t>TOL26072102433</w:t>
            </w:r>
          </w:p>
        </w:tc>
        <w:tc>
          <w:tcPr>
            <w:tcW w:w="1656" w:type="dxa"/>
            <w:shd w:val="clear" w:color="auto" w:fill="F0F4F8"/>
            <w:tcMar>
              <w:top w:w="40" w:type="dxa"/>
              <w:left w:w="60" w:type="dxa"/>
              <w:bottom w:w="40" w:type="dxa"/>
              <w:right w:w="60" w:type="dxa"/>
            </w:tcMar>
            <w:vAlign w:val="center"/>
          </w:tcPr>
          <w:p w14:paraId="5BEA03DA" w14:textId="77777777" w:rsidR="00174124" w:rsidRDefault="000563C6">
            <w:r>
              <w:rPr>
                <w:sz w:val="16"/>
              </w:rPr>
              <w:t>21/07/26 09:00</w:t>
            </w:r>
          </w:p>
        </w:tc>
        <w:tc>
          <w:tcPr>
            <w:tcW w:w="1656" w:type="dxa"/>
            <w:shd w:val="clear" w:color="auto" w:fill="F0F4F8"/>
            <w:tcMar>
              <w:top w:w="40" w:type="dxa"/>
              <w:left w:w="60" w:type="dxa"/>
              <w:bottom w:w="40" w:type="dxa"/>
              <w:right w:w="60" w:type="dxa"/>
            </w:tcMar>
            <w:vAlign w:val="center"/>
          </w:tcPr>
          <w:p w14:paraId="3BA2B848" w14:textId="77777777" w:rsidR="00174124" w:rsidRDefault="000563C6">
            <w:r>
              <w:rPr>
                <w:sz w:val="16"/>
              </w:rPr>
              <w:t>TENANGO DEL VALL</w:t>
            </w:r>
          </w:p>
        </w:tc>
        <w:tc>
          <w:tcPr>
            <w:tcW w:w="2736" w:type="dxa"/>
            <w:shd w:val="clear" w:color="auto" w:fill="F0F4F8"/>
            <w:tcMar>
              <w:top w:w="40" w:type="dxa"/>
              <w:left w:w="60" w:type="dxa"/>
              <w:bottom w:w="40" w:type="dxa"/>
              <w:right w:w="60" w:type="dxa"/>
            </w:tcMar>
            <w:vAlign w:val="center"/>
          </w:tcPr>
          <w:p w14:paraId="6C84862F" w14:textId="77777777" w:rsidR="00174124" w:rsidRDefault="000563C6">
            <w:r>
              <w:rPr>
                <w:sz w:val="16"/>
              </w:rPr>
              <w:t>HALLAZGO DE CADAVER / RESTOS HUMAN</w:t>
            </w:r>
          </w:p>
        </w:tc>
        <w:tc>
          <w:tcPr>
            <w:tcW w:w="1728" w:type="dxa"/>
            <w:shd w:val="clear" w:color="auto" w:fill="F0F4F8"/>
            <w:tcMar>
              <w:top w:w="40" w:type="dxa"/>
              <w:left w:w="60" w:type="dxa"/>
              <w:bottom w:w="40" w:type="dxa"/>
              <w:right w:w="60" w:type="dxa"/>
            </w:tcMar>
            <w:vAlign w:val="center"/>
          </w:tcPr>
          <w:p w14:paraId="331CA5B9" w14:textId="77777777" w:rsidR="00174124" w:rsidRDefault="000563C6">
            <w:r>
              <w:rPr>
                <w:sz w:val="16"/>
              </w:rPr>
              <w:t>CADÁVER, CJNG</w:t>
            </w:r>
          </w:p>
        </w:tc>
        <w:tc>
          <w:tcPr>
            <w:tcW w:w="576" w:type="dxa"/>
            <w:shd w:val="clear" w:color="auto" w:fill="F0F4F8"/>
            <w:tcMar>
              <w:top w:w="40" w:type="dxa"/>
              <w:left w:w="60" w:type="dxa"/>
              <w:bottom w:w="40" w:type="dxa"/>
              <w:right w:w="60" w:type="dxa"/>
            </w:tcMar>
            <w:vAlign w:val="center"/>
          </w:tcPr>
          <w:p w14:paraId="6D0E6C37" w14:textId="77777777" w:rsidR="00174124" w:rsidRDefault="000563C6">
            <w:r>
              <w:rPr>
                <w:sz w:val="16"/>
              </w:rPr>
              <w:t>Tol</w:t>
            </w:r>
          </w:p>
        </w:tc>
      </w:tr>
      <w:tr w:rsidR="00174124" w14:paraId="5C5C7C43" w14:textId="77777777">
        <w:trPr>
          <w:jc w:val="center"/>
        </w:trPr>
        <w:tc>
          <w:tcPr>
            <w:tcW w:w="2088" w:type="dxa"/>
            <w:tcMar>
              <w:top w:w="40" w:type="dxa"/>
              <w:left w:w="60" w:type="dxa"/>
              <w:bottom w:w="40" w:type="dxa"/>
              <w:right w:w="60" w:type="dxa"/>
            </w:tcMar>
            <w:vAlign w:val="center"/>
          </w:tcPr>
          <w:p w14:paraId="73338D10" w14:textId="77777777" w:rsidR="00174124" w:rsidRDefault="000563C6">
            <w:r>
              <w:rPr>
                <w:sz w:val="16"/>
              </w:rPr>
              <w:t>ECA26072101048</w:t>
            </w:r>
          </w:p>
        </w:tc>
        <w:tc>
          <w:tcPr>
            <w:tcW w:w="1656" w:type="dxa"/>
            <w:tcMar>
              <w:top w:w="40" w:type="dxa"/>
              <w:left w:w="60" w:type="dxa"/>
              <w:bottom w:w="40" w:type="dxa"/>
              <w:right w:w="60" w:type="dxa"/>
            </w:tcMar>
            <w:vAlign w:val="center"/>
          </w:tcPr>
          <w:p w14:paraId="1BB78F5B" w14:textId="77777777" w:rsidR="00174124" w:rsidRDefault="000563C6">
            <w:r>
              <w:rPr>
                <w:sz w:val="16"/>
              </w:rPr>
              <w:t>21/07/26 09:01</w:t>
            </w:r>
          </w:p>
        </w:tc>
        <w:tc>
          <w:tcPr>
            <w:tcW w:w="1656" w:type="dxa"/>
            <w:tcMar>
              <w:top w:w="40" w:type="dxa"/>
              <w:left w:w="60" w:type="dxa"/>
              <w:bottom w:w="40" w:type="dxa"/>
              <w:right w:w="60" w:type="dxa"/>
            </w:tcMar>
            <w:vAlign w:val="center"/>
          </w:tcPr>
          <w:p w14:paraId="6C036927" w14:textId="77777777" w:rsidR="00174124" w:rsidRDefault="000563C6">
            <w:r>
              <w:rPr>
                <w:sz w:val="16"/>
              </w:rPr>
              <w:t>ECATEPEC DE MORE</w:t>
            </w:r>
          </w:p>
        </w:tc>
        <w:tc>
          <w:tcPr>
            <w:tcW w:w="2736" w:type="dxa"/>
            <w:tcMar>
              <w:top w:w="40" w:type="dxa"/>
              <w:left w:w="60" w:type="dxa"/>
              <w:bottom w:w="40" w:type="dxa"/>
              <w:right w:w="60" w:type="dxa"/>
            </w:tcMar>
            <w:vAlign w:val="center"/>
          </w:tcPr>
          <w:p w14:paraId="59E5E7DD" w14:textId="77777777" w:rsidR="00174124" w:rsidRDefault="000563C6">
            <w:r>
              <w:rPr>
                <w:sz w:val="16"/>
              </w:rPr>
              <w:t>HOMICIDIO</w:t>
            </w:r>
          </w:p>
        </w:tc>
        <w:tc>
          <w:tcPr>
            <w:tcW w:w="1728" w:type="dxa"/>
            <w:tcMar>
              <w:top w:w="40" w:type="dxa"/>
              <w:left w:w="60" w:type="dxa"/>
              <w:bottom w:w="40" w:type="dxa"/>
              <w:right w:w="60" w:type="dxa"/>
            </w:tcMar>
            <w:vAlign w:val="center"/>
          </w:tcPr>
          <w:p w14:paraId="63FCFC4C" w14:textId="77777777" w:rsidR="00174124" w:rsidRDefault="000563C6">
            <w:r>
              <w:rPr>
                <w:sz w:val="16"/>
              </w:rPr>
              <w:t>HOMICIDIO</w:t>
            </w:r>
          </w:p>
        </w:tc>
        <w:tc>
          <w:tcPr>
            <w:tcW w:w="576" w:type="dxa"/>
            <w:tcMar>
              <w:top w:w="40" w:type="dxa"/>
              <w:left w:w="60" w:type="dxa"/>
              <w:bottom w:w="40" w:type="dxa"/>
              <w:right w:w="60" w:type="dxa"/>
            </w:tcMar>
            <w:vAlign w:val="center"/>
          </w:tcPr>
          <w:p w14:paraId="7B67E8D7" w14:textId="77777777" w:rsidR="00174124" w:rsidRDefault="000563C6">
            <w:r>
              <w:rPr>
                <w:sz w:val="16"/>
              </w:rPr>
              <w:t>Eca</w:t>
            </w:r>
          </w:p>
        </w:tc>
      </w:tr>
      <w:tr w:rsidR="00174124" w14:paraId="6D683B10" w14:textId="77777777">
        <w:trPr>
          <w:jc w:val="center"/>
        </w:trPr>
        <w:tc>
          <w:tcPr>
            <w:tcW w:w="2088" w:type="dxa"/>
            <w:shd w:val="clear" w:color="auto" w:fill="F0F4F8"/>
            <w:tcMar>
              <w:top w:w="40" w:type="dxa"/>
              <w:left w:w="60" w:type="dxa"/>
              <w:bottom w:w="40" w:type="dxa"/>
              <w:right w:w="60" w:type="dxa"/>
            </w:tcMar>
            <w:vAlign w:val="center"/>
          </w:tcPr>
          <w:p w14:paraId="6317EF6E" w14:textId="77777777" w:rsidR="00174124" w:rsidRDefault="000563C6">
            <w:r>
              <w:rPr>
                <w:sz w:val="16"/>
              </w:rPr>
              <w:t>TOL26072103452</w:t>
            </w:r>
          </w:p>
        </w:tc>
        <w:tc>
          <w:tcPr>
            <w:tcW w:w="1656" w:type="dxa"/>
            <w:shd w:val="clear" w:color="auto" w:fill="F0F4F8"/>
            <w:tcMar>
              <w:top w:w="40" w:type="dxa"/>
              <w:left w:w="60" w:type="dxa"/>
              <w:bottom w:w="40" w:type="dxa"/>
              <w:right w:w="60" w:type="dxa"/>
            </w:tcMar>
            <w:vAlign w:val="center"/>
          </w:tcPr>
          <w:p w14:paraId="284927AE" w14:textId="77777777" w:rsidR="00174124" w:rsidRDefault="000563C6">
            <w:r>
              <w:rPr>
                <w:sz w:val="16"/>
              </w:rPr>
              <w:t>21/07/26 11:35</w:t>
            </w:r>
          </w:p>
        </w:tc>
        <w:tc>
          <w:tcPr>
            <w:tcW w:w="1656" w:type="dxa"/>
            <w:shd w:val="clear" w:color="auto" w:fill="F0F4F8"/>
            <w:tcMar>
              <w:top w:w="40" w:type="dxa"/>
              <w:left w:w="60" w:type="dxa"/>
              <w:bottom w:w="40" w:type="dxa"/>
              <w:right w:w="60" w:type="dxa"/>
            </w:tcMar>
            <w:vAlign w:val="center"/>
          </w:tcPr>
          <w:p w14:paraId="1983F416" w14:textId="77777777" w:rsidR="00174124" w:rsidRDefault="000563C6">
            <w:r>
              <w:rPr>
                <w:sz w:val="16"/>
              </w:rPr>
              <w:t>TOLUCA</w:t>
            </w:r>
          </w:p>
        </w:tc>
        <w:tc>
          <w:tcPr>
            <w:tcW w:w="2736" w:type="dxa"/>
            <w:shd w:val="clear" w:color="auto" w:fill="F0F4F8"/>
            <w:tcMar>
              <w:top w:w="40" w:type="dxa"/>
              <w:left w:w="60" w:type="dxa"/>
              <w:bottom w:w="40" w:type="dxa"/>
              <w:right w:w="60" w:type="dxa"/>
            </w:tcMar>
            <w:vAlign w:val="center"/>
          </w:tcPr>
          <w:p w14:paraId="7637BA78" w14:textId="77777777" w:rsidR="00174124" w:rsidRDefault="000563C6">
            <w:r>
              <w:rPr>
                <w:sz w:val="16"/>
              </w:rPr>
              <w:t>ABUSO DE AUTORIDAD</w:t>
            </w:r>
          </w:p>
        </w:tc>
        <w:tc>
          <w:tcPr>
            <w:tcW w:w="1728" w:type="dxa"/>
            <w:shd w:val="clear" w:color="auto" w:fill="F0F4F8"/>
            <w:tcMar>
              <w:top w:w="40" w:type="dxa"/>
              <w:left w:w="60" w:type="dxa"/>
              <w:bottom w:w="40" w:type="dxa"/>
              <w:right w:w="60" w:type="dxa"/>
            </w:tcMar>
            <w:vAlign w:val="center"/>
          </w:tcPr>
          <w:p w14:paraId="52F97C90" w14:textId="77777777" w:rsidR="00174124" w:rsidRDefault="000563C6">
            <w:r>
              <w:rPr>
                <w:sz w:val="16"/>
              </w:rPr>
              <w:t>ABUSO AUT.</w:t>
            </w:r>
          </w:p>
        </w:tc>
        <w:tc>
          <w:tcPr>
            <w:tcW w:w="576" w:type="dxa"/>
            <w:shd w:val="clear" w:color="auto" w:fill="F0F4F8"/>
            <w:tcMar>
              <w:top w:w="40" w:type="dxa"/>
              <w:left w:w="60" w:type="dxa"/>
              <w:bottom w:w="40" w:type="dxa"/>
              <w:right w:w="60" w:type="dxa"/>
            </w:tcMar>
            <w:vAlign w:val="center"/>
          </w:tcPr>
          <w:p w14:paraId="482C7A9A" w14:textId="77777777" w:rsidR="00174124" w:rsidRDefault="000563C6">
            <w:r>
              <w:rPr>
                <w:sz w:val="16"/>
              </w:rPr>
              <w:t>Tol</w:t>
            </w:r>
          </w:p>
        </w:tc>
      </w:tr>
      <w:tr w:rsidR="00174124" w14:paraId="643724A5" w14:textId="77777777">
        <w:trPr>
          <w:jc w:val="center"/>
        </w:trPr>
        <w:tc>
          <w:tcPr>
            <w:tcW w:w="2088" w:type="dxa"/>
            <w:tcMar>
              <w:top w:w="40" w:type="dxa"/>
              <w:left w:w="60" w:type="dxa"/>
              <w:bottom w:w="40" w:type="dxa"/>
              <w:right w:w="60" w:type="dxa"/>
            </w:tcMar>
            <w:vAlign w:val="center"/>
          </w:tcPr>
          <w:p w14:paraId="52AEBBD7" w14:textId="77777777" w:rsidR="00174124" w:rsidRDefault="000563C6">
            <w:r>
              <w:rPr>
                <w:sz w:val="16"/>
              </w:rPr>
              <w:t>TOL26072103506</w:t>
            </w:r>
          </w:p>
        </w:tc>
        <w:tc>
          <w:tcPr>
            <w:tcW w:w="1656" w:type="dxa"/>
            <w:tcMar>
              <w:top w:w="40" w:type="dxa"/>
              <w:left w:w="60" w:type="dxa"/>
              <w:bottom w:w="40" w:type="dxa"/>
              <w:right w:w="60" w:type="dxa"/>
            </w:tcMar>
            <w:vAlign w:val="center"/>
          </w:tcPr>
          <w:p w14:paraId="1468F7A8" w14:textId="77777777" w:rsidR="00174124" w:rsidRDefault="000563C6">
            <w:r>
              <w:rPr>
                <w:sz w:val="16"/>
              </w:rPr>
              <w:t>21/07/26 11:41</w:t>
            </w:r>
          </w:p>
        </w:tc>
        <w:tc>
          <w:tcPr>
            <w:tcW w:w="1656" w:type="dxa"/>
            <w:tcMar>
              <w:top w:w="40" w:type="dxa"/>
              <w:left w:w="60" w:type="dxa"/>
              <w:bottom w:w="40" w:type="dxa"/>
              <w:right w:w="60" w:type="dxa"/>
            </w:tcMar>
            <w:vAlign w:val="center"/>
          </w:tcPr>
          <w:p w14:paraId="19F1A5A0" w14:textId="77777777" w:rsidR="00174124" w:rsidRDefault="000563C6">
            <w:r>
              <w:rPr>
                <w:sz w:val="16"/>
              </w:rPr>
              <w:t>TOLUCA</w:t>
            </w:r>
          </w:p>
        </w:tc>
        <w:tc>
          <w:tcPr>
            <w:tcW w:w="2736" w:type="dxa"/>
            <w:tcMar>
              <w:top w:w="40" w:type="dxa"/>
              <w:left w:w="60" w:type="dxa"/>
              <w:bottom w:w="40" w:type="dxa"/>
              <w:right w:w="60" w:type="dxa"/>
            </w:tcMar>
            <w:vAlign w:val="center"/>
          </w:tcPr>
          <w:p w14:paraId="666BAA70" w14:textId="77777777" w:rsidR="00174124" w:rsidRDefault="000563C6">
            <w:r>
              <w:rPr>
                <w:sz w:val="16"/>
              </w:rPr>
              <w:t>TRAFICO DE DROGAS Y ESTUPEFACIENTE</w:t>
            </w:r>
          </w:p>
        </w:tc>
        <w:tc>
          <w:tcPr>
            <w:tcW w:w="1728" w:type="dxa"/>
            <w:tcMar>
              <w:top w:w="40" w:type="dxa"/>
              <w:left w:w="60" w:type="dxa"/>
              <w:bottom w:w="40" w:type="dxa"/>
              <w:right w:w="60" w:type="dxa"/>
            </w:tcMar>
            <w:vAlign w:val="center"/>
          </w:tcPr>
          <w:p w14:paraId="4B76772F" w14:textId="77777777" w:rsidR="00174124" w:rsidRDefault="000563C6">
            <w:r>
              <w:rPr>
                <w:sz w:val="16"/>
              </w:rPr>
              <w:t>DROGAS, CJ</w:t>
            </w:r>
          </w:p>
        </w:tc>
        <w:tc>
          <w:tcPr>
            <w:tcW w:w="576" w:type="dxa"/>
            <w:tcMar>
              <w:top w:w="40" w:type="dxa"/>
              <w:left w:w="60" w:type="dxa"/>
              <w:bottom w:w="40" w:type="dxa"/>
              <w:right w:w="60" w:type="dxa"/>
            </w:tcMar>
            <w:vAlign w:val="center"/>
          </w:tcPr>
          <w:p w14:paraId="1AC72084" w14:textId="77777777" w:rsidR="00174124" w:rsidRDefault="000563C6">
            <w:r>
              <w:rPr>
                <w:sz w:val="16"/>
              </w:rPr>
              <w:t>Tol</w:t>
            </w:r>
          </w:p>
        </w:tc>
      </w:tr>
      <w:tr w:rsidR="00174124" w14:paraId="797474F8" w14:textId="77777777">
        <w:trPr>
          <w:jc w:val="center"/>
        </w:trPr>
        <w:tc>
          <w:tcPr>
            <w:tcW w:w="2088" w:type="dxa"/>
            <w:shd w:val="clear" w:color="auto" w:fill="F0F4F8"/>
            <w:tcMar>
              <w:top w:w="40" w:type="dxa"/>
              <w:left w:w="60" w:type="dxa"/>
              <w:bottom w:w="40" w:type="dxa"/>
              <w:right w:w="60" w:type="dxa"/>
            </w:tcMar>
            <w:vAlign w:val="center"/>
          </w:tcPr>
          <w:p w14:paraId="3285ACBA" w14:textId="77777777" w:rsidR="00174124" w:rsidRDefault="000563C6">
            <w:r>
              <w:rPr>
                <w:sz w:val="16"/>
              </w:rPr>
              <w:t>TOL26072103761</w:t>
            </w:r>
          </w:p>
        </w:tc>
        <w:tc>
          <w:tcPr>
            <w:tcW w:w="1656" w:type="dxa"/>
            <w:shd w:val="clear" w:color="auto" w:fill="F0F4F8"/>
            <w:tcMar>
              <w:top w:w="40" w:type="dxa"/>
              <w:left w:w="60" w:type="dxa"/>
              <w:bottom w:w="40" w:type="dxa"/>
              <w:right w:w="60" w:type="dxa"/>
            </w:tcMar>
            <w:vAlign w:val="center"/>
          </w:tcPr>
          <w:p w14:paraId="4D402CCB" w14:textId="77777777" w:rsidR="00174124" w:rsidRDefault="000563C6">
            <w:r>
              <w:rPr>
                <w:sz w:val="16"/>
              </w:rPr>
              <w:t>21/07/26 12:11</w:t>
            </w:r>
          </w:p>
        </w:tc>
        <w:tc>
          <w:tcPr>
            <w:tcW w:w="1656" w:type="dxa"/>
            <w:shd w:val="clear" w:color="auto" w:fill="F0F4F8"/>
            <w:tcMar>
              <w:top w:w="40" w:type="dxa"/>
              <w:left w:w="60" w:type="dxa"/>
              <w:bottom w:w="40" w:type="dxa"/>
              <w:right w:w="60" w:type="dxa"/>
            </w:tcMar>
            <w:vAlign w:val="center"/>
          </w:tcPr>
          <w:p w14:paraId="32033DB1" w14:textId="77777777" w:rsidR="00174124" w:rsidRDefault="000563C6">
            <w:r>
              <w:rPr>
                <w:sz w:val="16"/>
              </w:rPr>
              <w:t>VALLE DE BRAVO</w:t>
            </w:r>
          </w:p>
        </w:tc>
        <w:tc>
          <w:tcPr>
            <w:tcW w:w="2736" w:type="dxa"/>
            <w:shd w:val="clear" w:color="auto" w:fill="F0F4F8"/>
            <w:tcMar>
              <w:top w:w="40" w:type="dxa"/>
              <w:left w:w="60" w:type="dxa"/>
              <w:bottom w:w="40" w:type="dxa"/>
              <w:right w:w="60" w:type="dxa"/>
            </w:tcMar>
            <w:vAlign w:val="center"/>
          </w:tcPr>
          <w:p w14:paraId="41626FE4" w14:textId="77777777" w:rsidR="00174124" w:rsidRDefault="000563C6">
            <w:r>
              <w:rPr>
                <w:sz w:val="16"/>
              </w:rPr>
              <w:t>PERSONA LESIONADA POR PROYECTIL DE</w:t>
            </w:r>
          </w:p>
        </w:tc>
        <w:tc>
          <w:tcPr>
            <w:tcW w:w="1728" w:type="dxa"/>
            <w:shd w:val="clear" w:color="auto" w:fill="F0F4F8"/>
            <w:tcMar>
              <w:top w:w="40" w:type="dxa"/>
              <w:left w:w="60" w:type="dxa"/>
              <w:bottom w:w="40" w:type="dxa"/>
              <w:right w:w="60" w:type="dxa"/>
            </w:tcMar>
            <w:vAlign w:val="center"/>
          </w:tcPr>
          <w:p w14:paraId="786B4754" w14:textId="77777777" w:rsidR="00174124" w:rsidRDefault="000563C6">
            <w:r>
              <w:rPr>
                <w:sz w:val="16"/>
              </w:rPr>
              <w:t>PAF</w:t>
            </w:r>
          </w:p>
        </w:tc>
        <w:tc>
          <w:tcPr>
            <w:tcW w:w="576" w:type="dxa"/>
            <w:shd w:val="clear" w:color="auto" w:fill="F0F4F8"/>
            <w:tcMar>
              <w:top w:w="40" w:type="dxa"/>
              <w:left w:w="60" w:type="dxa"/>
              <w:bottom w:w="40" w:type="dxa"/>
              <w:right w:w="60" w:type="dxa"/>
            </w:tcMar>
            <w:vAlign w:val="center"/>
          </w:tcPr>
          <w:p w14:paraId="469C68FC" w14:textId="77777777" w:rsidR="00174124" w:rsidRDefault="000563C6">
            <w:r>
              <w:rPr>
                <w:sz w:val="16"/>
              </w:rPr>
              <w:t>Tol</w:t>
            </w:r>
          </w:p>
        </w:tc>
      </w:tr>
      <w:tr w:rsidR="00174124" w14:paraId="45028B88" w14:textId="77777777">
        <w:trPr>
          <w:jc w:val="center"/>
        </w:trPr>
        <w:tc>
          <w:tcPr>
            <w:tcW w:w="2088" w:type="dxa"/>
            <w:tcMar>
              <w:top w:w="40" w:type="dxa"/>
              <w:left w:w="60" w:type="dxa"/>
              <w:bottom w:w="40" w:type="dxa"/>
              <w:right w:w="60" w:type="dxa"/>
            </w:tcMar>
            <w:vAlign w:val="center"/>
          </w:tcPr>
          <w:p w14:paraId="03B83DBE" w14:textId="77777777" w:rsidR="00174124" w:rsidRDefault="000563C6">
            <w:r>
              <w:rPr>
                <w:sz w:val="16"/>
              </w:rPr>
              <w:t>TOL26072103763</w:t>
            </w:r>
          </w:p>
        </w:tc>
        <w:tc>
          <w:tcPr>
            <w:tcW w:w="1656" w:type="dxa"/>
            <w:tcMar>
              <w:top w:w="40" w:type="dxa"/>
              <w:left w:w="60" w:type="dxa"/>
              <w:bottom w:w="40" w:type="dxa"/>
              <w:right w:w="60" w:type="dxa"/>
            </w:tcMar>
            <w:vAlign w:val="center"/>
          </w:tcPr>
          <w:p w14:paraId="4E2547DD" w14:textId="77777777" w:rsidR="00174124" w:rsidRDefault="000563C6">
            <w:r>
              <w:rPr>
                <w:sz w:val="16"/>
              </w:rPr>
              <w:t>21/07/26 12:11</w:t>
            </w:r>
          </w:p>
        </w:tc>
        <w:tc>
          <w:tcPr>
            <w:tcW w:w="1656" w:type="dxa"/>
            <w:tcMar>
              <w:top w:w="40" w:type="dxa"/>
              <w:left w:w="60" w:type="dxa"/>
              <w:bottom w:w="40" w:type="dxa"/>
              <w:right w:w="60" w:type="dxa"/>
            </w:tcMar>
            <w:vAlign w:val="center"/>
          </w:tcPr>
          <w:p w14:paraId="0742B8B7" w14:textId="77777777" w:rsidR="00174124" w:rsidRDefault="000563C6">
            <w:r>
              <w:rPr>
                <w:sz w:val="16"/>
              </w:rPr>
              <w:t>VALLE DE BRAVO</w:t>
            </w:r>
          </w:p>
        </w:tc>
        <w:tc>
          <w:tcPr>
            <w:tcW w:w="2736" w:type="dxa"/>
            <w:tcMar>
              <w:top w:w="40" w:type="dxa"/>
              <w:left w:w="60" w:type="dxa"/>
              <w:bottom w:w="40" w:type="dxa"/>
              <w:right w:w="60" w:type="dxa"/>
            </w:tcMar>
            <w:vAlign w:val="center"/>
          </w:tcPr>
          <w:p w14:paraId="25B4E646" w14:textId="77777777" w:rsidR="00174124" w:rsidRDefault="000563C6">
            <w:r>
              <w:rPr>
                <w:sz w:val="16"/>
              </w:rPr>
              <w:t>PERSONA LESIONADA POR PROYECTIL DE</w:t>
            </w:r>
          </w:p>
        </w:tc>
        <w:tc>
          <w:tcPr>
            <w:tcW w:w="1728" w:type="dxa"/>
            <w:tcMar>
              <w:top w:w="40" w:type="dxa"/>
              <w:left w:w="60" w:type="dxa"/>
              <w:bottom w:w="40" w:type="dxa"/>
              <w:right w:w="60" w:type="dxa"/>
            </w:tcMar>
            <w:vAlign w:val="center"/>
          </w:tcPr>
          <w:p w14:paraId="27F2E233" w14:textId="77777777" w:rsidR="00174124" w:rsidRDefault="000563C6">
            <w:r>
              <w:rPr>
                <w:sz w:val="16"/>
              </w:rPr>
              <w:t>PAF</w:t>
            </w:r>
          </w:p>
        </w:tc>
        <w:tc>
          <w:tcPr>
            <w:tcW w:w="576" w:type="dxa"/>
            <w:tcMar>
              <w:top w:w="40" w:type="dxa"/>
              <w:left w:w="60" w:type="dxa"/>
              <w:bottom w:w="40" w:type="dxa"/>
              <w:right w:w="60" w:type="dxa"/>
            </w:tcMar>
            <w:vAlign w:val="center"/>
          </w:tcPr>
          <w:p w14:paraId="2BDC7F0B" w14:textId="77777777" w:rsidR="00174124" w:rsidRDefault="000563C6">
            <w:r>
              <w:rPr>
                <w:sz w:val="16"/>
              </w:rPr>
              <w:t>Tol</w:t>
            </w:r>
          </w:p>
        </w:tc>
      </w:tr>
      <w:tr w:rsidR="00174124" w14:paraId="545C7FE0" w14:textId="77777777">
        <w:trPr>
          <w:jc w:val="center"/>
        </w:trPr>
        <w:tc>
          <w:tcPr>
            <w:tcW w:w="2088" w:type="dxa"/>
            <w:shd w:val="clear" w:color="auto" w:fill="F0F4F8"/>
            <w:tcMar>
              <w:top w:w="40" w:type="dxa"/>
              <w:left w:w="60" w:type="dxa"/>
              <w:bottom w:w="40" w:type="dxa"/>
              <w:right w:w="60" w:type="dxa"/>
            </w:tcMar>
            <w:vAlign w:val="center"/>
          </w:tcPr>
          <w:p w14:paraId="0DAFC5A3" w14:textId="77777777" w:rsidR="00174124" w:rsidRDefault="000563C6">
            <w:r>
              <w:rPr>
                <w:sz w:val="16"/>
              </w:rPr>
              <w:t>TOL26072103774</w:t>
            </w:r>
          </w:p>
        </w:tc>
        <w:tc>
          <w:tcPr>
            <w:tcW w:w="1656" w:type="dxa"/>
            <w:shd w:val="clear" w:color="auto" w:fill="F0F4F8"/>
            <w:tcMar>
              <w:top w:w="40" w:type="dxa"/>
              <w:left w:w="60" w:type="dxa"/>
              <w:bottom w:w="40" w:type="dxa"/>
              <w:right w:w="60" w:type="dxa"/>
            </w:tcMar>
            <w:vAlign w:val="center"/>
          </w:tcPr>
          <w:p w14:paraId="2B3DC0E7" w14:textId="77777777" w:rsidR="00174124" w:rsidRDefault="000563C6">
            <w:r>
              <w:rPr>
                <w:sz w:val="16"/>
              </w:rPr>
              <w:t>21/07/26 12:12</w:t>
            </w:r>
          </w:p>
        </w:tc>
        <w:tc>
          <w:tcPr>
            <w:tcW w:w="1656" w:type="dxa"/>
            <w:shd w:val="clear" w:color="auto" w:fill="F0F4F8"/>
            <w:tcMar>
              <w:top w:w="40" w:type="dxa"/>
              <w:left w:w="60" w:type="dxa"/>
              <w:bottom w:w="40" w:type="dxa"/>
              <w:right w:w="60" w:type="dxa"/>
            </w:tcMar>
            <w:vAlign w:val="center"/>
          </w:tcPr>
          <w:p w14:paraId="7B1E2AB7" w14:textId="77777777" w:rsidR="00174124" w:rsidRDefault="000563C6">
            <w:r>
              <w:rPr>
                <w:sz w:val="16"/>
              </w:rPr>
              <w:t>VALLE DE BRAVO</w:t>
            </w:r>
          </w:p>
        </w:tc>
        <w:tc>
          <w:tcPr>
            <w:tcW w:w="2736" w:type="dxa"/>
            <w:shd w:val="clear" w:color="auto" w:fill="F0F4F8"/>
            <w:tcMar>
              <w:top w:w="40" w:type="dxa"/>
              <w:left w:w="60" w:type="dxa"/>
              <w:bottom w:w="40" w:type="dxa"/>
              <w:right w:w="60" w:type="dxa"/>
            </w:tcMar>
            <w:vAlign w:val="center"/>
          </w:tcPr>
          <w:p w14:paraId="4F59B5A7" w14:textId="77777777" w:rsidR="00174124" w:rsidRDefault="000563C6">
            <w:r>
              <w:rPr>
                <w:sz w:val="16"/>
              </w:rPr>
              <w:t>PERSONA TIRADA EN LA VIA PUBLICA C</w:t>
            </w:r>
          </w:p>
        </w:tc>
        <w:tc>
          <w:tcPr>
            <w:tcW w:w="1728" w:type="dxa"/>
            <w:shd w:val="clear" w:color="auto" w:fill="F0F4F8"/>
            <w:tcMar>
              <w:top w:w="40" w:type="dxa"/>
              <w:left w:w="60" w:type="dxa"/>
              <w:bottom w:w="40" w:type="dxa"/>
              <w:right w:w="60" w:type="dxa"/>
            </w:tcMar>
            <w:vAlign w:val="center"/>
          </w:tcPr>
          <w:p w14:paraId="3F9A9538" w14:textId="77777777" w:rsidR="00174124" w:rsidRDefault="000563C6">
            <w:r>
              <w:rPr>
                <w:sz w:val="16"/>
              </w:rPr>
              <w:t>TIRADA</w:t>
            </w:r>
          </w:p>
        </w:tc>
        <w:tc>
          <w:tcPr>
            <w:tcW w:w="576" w:type="dxa"/>
            <w:shd w:val="clear" w:color="auto" w:fill="F0F4F8"/>
            <w:tcMar>
              <w:top w:w="40" w:type="dxa"/>
              <w:left w:w="60" w:type="dxa"/>
              <w:bottom w:w="40" w:type="dxa"/>
              <w:right w:w="60" w:type="dxa"/>
            </w:tcMar>
            <w:vAlign w:val="center"/>
          </w:tcPr>
          <w:p w14:paraId="285B5F1C" w14:textId="77777777" w:rsidR="00174124" w:rsidRDefault="000563C6">
            <w:r>
              <w:rPr>
                <w:sz w:val="16"/>
              </w:rPr>
              <w:t>Tol</w:t>
            </w:r>
          </w:p>
        </w:tc>
      </w:tr>
      <w:tr w:rsidR="00174124" w14:paraId="1E6C3A8E" w14:textId="77777777">
        <w:trPr>
          <w:jc w:val="center"/>
        </w:trPr>
        <w:tc>
          <w:tcPr>
            <w:tcW w:w="2088" w:type="dxa"/>
            <w:tcMar>
              <w:top w:w="40" w:type="dxa"/>
              <w:left w:w="60" w:type="dxa"/>
              <w:bottom w:w="40" w:type="dxa"/>
              <w:right w:w="60" w:type="dxa"/>
            </w:tcMar>
            <w:vAlign w:val="center"/>
          </w:tcPr>
          <w:p w14:paraId="7BA291E2" w14:textId="77777777" w:rsidR="00174124" w:rsidRDefault="000563C6">
            <w:r>
              <w:rPr>
                <w:sz w:val="16"/>
              </w:rPr>
              <w:t>TOL26072104272</w:t>
            </w:r>
          </w:p>
        </w:tc>
        <w:tc>
          <w:tcPr>
            <w:tcW w:w="1656" w:type="dxa"/>
            <w:tcMar>
              <w:top w:w="40" w:type="dxa"/>
              <w:left w:w="60" w:type="dxa"/>
              <w:bottom w:w="40" w:type="dxa"/>
              <w:right w:w="60" w:type="dxa"/>
            </w:tcMar>
            <w:vAlign w:val="center"/>
          </w:tcPr>
          <w:p w14:paraId="26C37F51" w14:textId="77777777" w:rsidR="00174124" w:rsidRDefault="000563C6">
            <w:r>
              <w:rPr>
                <w:sz w:val="16"/>
              </w:rPr>
              <w:t>21/07/26 13:07</w:t>
            </w:r>
          </w:p>
        </w:tc>
        <w:tc>
          <w:tcPr>
            <w:tcW w:w="1656" w:type="dxa"/>
            <w:tcMar>
              <w:top w:w="40" w:type="dxa"/>
              <w:left w:w="60" w:type="dxa"/>
              <w:bottom w:w="40" w:type="dxa"/>
              <w:right w:w="60" w:type="dxa"/>
            </w:tcMar>
            <w:vAlign w:val="center"/>
          </w:tcPr>
          <w:p w14:paraId="34F815C7" w14:textId="77777777" w:rsidR="00174124" w:rsidRDefault="000563C6">
            <w:r>
              <w:rPr>
                <w:sz w:val="16"/>
              </w:rPr>
              <w:t>LERMA</w:t>
            </w:r>
          </w:p>
        </w:tc>
        <w:tc>
          <w:tcPr>
            <w:tcW w:w="2736" w:type="dxa"/>
            <w:tcMar>
              <w:top w:w="40" w:type="dxa"/>
              <w:left w:w="60" w:type="dxa"/>
              <w:bottom w:w="40" w:type="dxa"/>
              <w:right w:w="60" w:type="dxa"/>
            </w:tcMar>
            <w:vAlign w:val="center"/>
          </w:tcPr>
          <w:p w14:paraId="2C68347B" w14:textId="77777777" w:rsidR="00174124" w:rsidRDefault="000563C6">
            <w:r>
              <w:rPr>
                <w:sz w:val="16"/>
              </w:rPr>
              <w:t>ABUSO DE AUTORIDAD</w:t>
            </w:r>
          </w:p>
        </w:tc>
        <w:tc>
          <w:tcPr>
            <w:tcW w:w="1728" w:type="dxa"/>
            <w:tcMar>
              <w:top w:w="40" w:type="dxa"/>
              <w:left w:w="60" w:type="dxa"/>
              <w:bottom w:w="40" w:type="dxa"/>
              <w:right w:w="60" w:type="dxa"/>
            </w:tcMar>
            <w:vAlign w:val="center"/>
          </w:tcPr>
          <w:p w14:paraId="34B22D93" w14:textId="77777777" w:rsidR="00174124" w:rsidRDefault="000563C6">
            <w:r>
              <w:rPr>
                <w:sz w:val="16"/>
              </w:rPr>
              <w:t>ABUSO AUT.</w:t>
            </w:r>
          </w:p>
        </w:tc>
        <w:tc>
          <w:tcPr>
            <w:tcW w:w="576" w:type="dxa"/>
            <w:tcMar>
              <w:top w:w="40" w:type="dxa"/>
              <w:left w:w="60" w:type="dxa"/>
              <w:bottom w:w="40" w:type="dxa"/>
              <w:right w:w="60" w:type="dxa"/>
            </w:tcMar>
            <w:vAlign w:val="center"/>
          </w:tcPr>
          <w:p w14:paraId="328B208B" w14:textId="77777777" w:rsidR="00174124" w:rsidRDefault="000563C6">
            <w:r>
              <w:rPr>
                <w:sz w:val="16"/>
              </w:rPr>
              <w:t>Tol</w:t>
            </w:r>
          </w:p>
        </w:tc>
      </w:tr>
      <w:tr w:rsidR="00174124" w14:paraId="4DD4D0D6" w14:textId="77777777">
        <w:trPr>
          <w:jc w:val="center"/>
        </w:trPr>
        <w:tc>
          <w:tcPr>
            <w:tcW w:w="2088" w:type="dxa"/>
            <w:shd w:val="clear" w:color="auto" w:fill="F0F4F8"/>
            <w:tcMar>
              <w:top w:w="40" w:type="dxa"/>
              <w:left w:w="60" w:type="dxa"/>
              <w:bottom w:w="40" w:type="dxa"/>
              <w:right w:w="60" w:type="dxa"/>
            </w:tcMar>
            <w:vAlign w:val="center"/>
          </w:tcPr>
          <w:p w14:paraId="390F2D0F" w14:textId="77777777" w:rsidR="00174124" w:rsidRDefault="000563C6">
            <w:r>
              <w:rPr>
                <w:sz w:val="16"/>
              </w:rPr>
              <w:t>ECA26072103189</w:t>
            </w:r>
          </w:p>
        </w:tc>
        <w:tc>
          <w:tcPr>
            <w:tcW w:w="1656" w:type="dxa"/>
            <w:shd w:val="clear" w:color="auto" w:fill="F0F4F8"/>
            <w:tcMar>
              <w:top w:w="40" w:type="dxa"/>
              <w:left w:w="60" w:type="dxa"/>
              <w:bottom w:w="40" w:type="dxa"/>
              <w:right w:w="60" w:type="dxa"/>
            </w:tcMar>
            <w:vAlign w:val="center"/>
          </w:tcPr>
          <w:p w14:paraId="16405944" w14:textId="77777777" w:rsidR="00174124" w:rsidRDefault="000563C6">
            <w:r>
              <w:rPr>
                <w:sz w:val="16"/>
              </w:rPr>
              <w:t>21/07/26 13:28</w:t>
            </w:r>
          </w:p>
        </w:tc>
        <w:tc>
          <w:tcPr>
            <w:tcW w:w="1656" w:type="dxa"/>
            <w:shd w:val="clear" w:color="auto" w:fill="F0F4F8"/>
            <w:tcMar>
              <w:top w:w="40" w:type="dxa"/>
              <w:left w:w="60" w:type="dxa"/>
              <w:bottom w:w="40" w:type="dxa"/>
              <w:right w:w="60" w:type="dxa"/>
            </w:tcMar>
            <w:vAlign w:val="center"/>
          </w:tcPr>
          <w:p w14:paraId="3DAD3DC0" w14:textId="77777777" w:rsidR="00174124" w:rsidRDefault="000563C6">
            <w:r>
              <w:rPr>
                <w:sz w:val="16"/>
              </w:rPr>
              <w:t>CHIMALHUACAN</w:t>
            </w:r>
          </w:p>
        </w:tc>
        <w:tc>
          <w:tcPr>
            <w:tcW w:w="2736" w:type="dxa"/>
            <w:shd w:val="clear" w:color="auto" w:fill="F0F4F8"/>
            <w:tcMar>
              <w:top w:w="40" w:type="dxa"/>
              <w:left w:w="60" w:type="dxa"/>
              <w:bottom w:w="40" w:type="dxa"/>
              <w:right w:w="60" w:type="dxa"/>
            </w:tcMar>
            <w:vAlign w:val="center"/>
          </w:tcPr>
          <w:p w14:paraId="3A26C37F" w14:textId="77777777" w:rsidR="00174124" w:rsidRDefault="000563C6">
            <w:r>
              <w:rPr>
                <w:sz w:val="16"/>
              </w:rPr>
              <w:t>ABUSO DE AUTORIDAD</w:t>
            </w:r>
          </w:p>
        </w:tc>
        <w:tc>
          <w:tcPr>
            <w:tcW w:w="1728" w:type="dxa"/>
            <w:shd w:val="clear" w:color="auto" w:fill="F0F4F8"/>
            <w:tcMar>
              <w:top w:w="40" w:type="dxa"/>
              <w:left w:w="60" w:type="dxa"/>
              <w:bottom w:w="40" w:type="dxa"/>
              <w:right w:w="60" w:type="dxa"/>
            </w:tcMar>
            <w:vAlign w:val="center"/>
          </w:tcPr>
          <w:p w14:paraId="7C26A351" w14:textId="77777777" w:rsidR="00174124" w:rsidRDefault="000563C6">
            <w:r>
              <w:rPr>
                <w:sz w:val="16"/>
              </w:rPr>
              <w:t>ABUSO AUT.</w:t>
            </w:r>
          </w:p>
        </w:tc>
        <w:tc>
          <w:tcPr>
            <w:tcW w:w="576" w:type="dxa"/>
            <w:shd w:val="clear" w:color="auto" w:fill="F0F4F8"/>
            <w:tcMar>
              <w:top w:w="40" w:type="dxa"/>
              <w:left w:w="60" w:type="dxa"/>
              <w:bottom w:w="40" w:type="dxa"/>
              <w:right w:w="60" w:type="dxa"/>
            </w:tcMar>
            <w:vAlign w:val="center"/>
          </w:tcPr>
          <w:p w14:paraId="715465DD" w14:textId="77777777" w:rsidR="00174124" w:rsidRDefault="000563C6">
            <w:r>
              <w:rPr>
                <w:sz w:val="16"/>
              </w:rPr>
              <w:t>Eca</w:t>
            </w:r>
          </w:p>
        </w:tc>
      </w:tr>
      <w:tr w:rsidR="00174124" w14:paraId="6E1BAE6D" w14:textId="77777777">
        <w:trPr>
          <w:jc w:val="center"/>
        </w:trPr>
        <w:tc>
          <w:tcPr>
            <w:tcW w:w="2088" w:type="dxa"/>
            <w:tcMar>
              <w:top w:w="40" w:type="dxa"/>
              <w:left w:w="60" w:type="dxa"/>
              <w:bottom w:w="40" w:type="dxa"/>
              <w:right w:w="60" w:type="dxa"/>
            </w:tcMar>
            <w:vAlign w:val="center"/>
          </w:tcPr>
          <w:p w14:paraId="785C7DD3" w14:textId="77777777" w:rsidR="00174124" w:rsidRDefault="000563C6">
            <w:r>
              <w:rPr>
                <w:sz w:val="16"/>
              </w:rPr>
              <w:t>TOL26072105091</w:t>
            </w:r>
          </w:p>
        </w:tc>
        <w:tc>
          <w:tcPr>
            <w:tcW w:w="1656" w:type="dxa"/>
            <w:tcMar>
              <w:top w:w="40" w:type="dxa"/>
              <w:left w:w="60" w:type="dxa"/>
              <w:bottom w:w="40" w:type="dxa"/>
              <w:right w:w="60" w:type="dxa"/>
            </w:tcMar>
            <w:vAlign w:val="center"/>
          </w:tcPr>
          <w:p w14:paraId="0F5410ED" w14:textId="77777777" w:rsidR="00174124" w:rsidRDefault="000563C6">
            <w:r>
              <w:rPr>
                <w:sz w:val="16"/>
              </w:rPr>
              <w:t>21/07/26 14:27</w:t>
            </w:r>
          </w:p>
        </w:tc>
        <w:tc>
          <w:tcPr>
            <w:tcW w:w="1656" w:type="dxa"/>
            <w:tcMar>
              <w:top w:w="40" w:type="dxa"/>
              <w:left w:w="60" w:type="dxa"/>
              <w:bottom w:w="40" w:type="dxa"/>
              <w:right w:w="60" w:type="dxa"/>
            </w:tcMar>
            <w:vAlign w:val="center"/>
          </w:tcPr>
          <w:p w14:paraId="2719FE95" w14:textId="77777777" w:rsidR="00174124" w:rsidRDefault="000563C6">
            <w:r>
              <w:rPr>
                <w:sz w:val="16"/>
              </w:rPr>
              <w:t>ZINACANTEPEC</w:t>
            </w:r>
          </w:p>
        </w:tc>
        <w:tc>
          <w:tcPr>
            <w:tcW w:w="2736" w:type="dxa"/>
            <w:tcMar>
              <w:top w:w="40" w:type="dxa"/>
              <w:left w:w="60" w:type="dxa"/>
              <w:bottom w:w="40" w:type="dxa"/>
              <w:right w:w="60" w:type="dxa"/>
            </w:tcMar>
            <w:vAlign w:val="center"/>
          </w:tcPr>
          <w:p w14:paraId="2B487398" w14:textId="77777777" w:rsidR="00174124" w:rsidRDefault="000563C6">
            <w:r>
              <w:rPr>
                <w:sz w:val="16"/>
              </w:rPr>
              <w:t>VIOLENCIA CONTRA LAS MUJERES</w:t>
            </w:r>
          </w:p>
        </w:tc>
        <w:tc>
          <w:tcPr>
            <w:tcW w:w="1728" w:type="dxa"/>
            <w:tcMar>
              <w:top w:w="40" w:type="dxa"/>
              <w:left w:w="60" w:type="dxa"/>
              <w:bottom w:w="40" w:type="dxa"/>
              <w:right w:w="60" w:type="dxa"/>
            </w:tcMar>
            <w:vAlign w:val="center"/>
          </w:tcPr>
          <w:p w14:paraId="1587636A" w14:textId="77777777" w:rsidR="00174124" w:rsidRDefault="000563C6">
            <w:r>
              <w:rPr>
                <w:sz w:val="16"/>
              </w:rPr>
              <w:t>VM+ARMA</w:t>
            </w:r>
          </w:p>
        </w:tc>
        <w:tc>
          <w:tcPr>
            <w:tcW w:w="576" w:type="dxa"/>
            <w:tcMar>
              <w:top w:w="40" w:type="dxa"/>
              <w:left w:w="60" w:type="dxa"/>
              <w:bottom w:w="40" w:type="dxa"/>
              <w:right w:w="60" w:type="dxa"/>
            </w:tcMar>
            <w:vAlign w:val="center"/>
          </w:tcPr>
          <w:p w14:paraId="05FDA125" w14:textId="77777777" w:rsidR="00174124" w:rsidRDefault="000563C6">
            <w:r>
              <w:rPr>
                <w:sz w:val="16"/>
              </w:rPr>
              <w:t>Tol</w:t>
            </w:r>
          </w:p>
        </w:tc>
      </w:tr>
      <w:tr w:rsidR="00174124" w14:paraId="42AE8686" w14:textId="77777777">
        <w:trPr>
          <w:jc w:val="center"/>
        </w:trPr>
        <w:tc>
          <w:tcPr>
            <w:tcW w:w="2088" w:type="dxa"/>
            <w:shd w:val="clear" w:color="auto" w:fill="F0F4F8"/>
            <w:tcMar>
              <w:top w:w="40" w:type="dxa"/>
              <w:left w:w="60" w:type="dxa"/>
              <w:bottom w:w="40" w:type="dxa"/>
              <w:right w:w="60" w:type="dxa"/>
            </w:tcMar>
            <w:vAlign w:val="center"/>
          </w:tcPr>
          <w:p w14:paraId="36FF8F53" w14:textId="77777777" w:rsidR="00174124" w:rsidRDefault="000563C6">
            <w:r>
              <w:rPr>
                <w:sz w:val="16"/>
              </w:rPr>
              <w:t>ECA26072103769</w:t>
            </w:r>
          </w:p>
        </w:tc>
        <w:tc>
          <w:tcPr>
            <w:tcW w:w="1656" w:type="dxa"/>
            <w:shd w:val="clear" w:color="auto" w:fill="F0F4F8"/>
            <w:tcMar>
              <w:top w:w="40" w:type="dxa"/>
              <w:left w:w="60" w:type="dxa"/>
              <w:bottom w:w="40" w:type="dxa"/>
              <w:right w:w="60" w:type="dxa"/>
            </w:tcMar>
            <w:vAlign w:val="center"/>
          </w:tcPr>
          <w:p w14:paraId="052A2312" w14:textId="77777777" w:rsidR="00174124" w:rsidRDefault="000563C6">
            <w:r>
              <w:rPr>
                <w:sz w:val="16"/>
              </w:rPr>
              <w:t>21/07/26 14:36</w:t>
            </w:r>
          </w:p>
        </w:tc>
        <w:tc>
          <w:tcPr>
            <w:tcW w:w="1656" w:type="dxa"/>
            <w:shd w:val="clear" w:color="auto" w:fill="F0F4F8"/>
            <w:tcMar>
              <w:top w:w="40" w:type="dxa"/>
              <w:left w:w="60" w:type="dxa"/>
              <w:bottom w:w="40" w:type="dxa"/>
              <w:right w:w="60" w:type="dxa"/>
            </w:tcMar>
            <w:vAlign w:val="center"/>
          </w:tcPr>
          <w:p w14:paraId="3C901AB1" w14:textId="77777777" w:rsidR="00174124" w:rsidRDefault="000563C6">
            <w:r>
              <w:rPr>
                <w:sz w:val="16"/>
              </w:rPr>
              <w:t>CHIMALHUACAN</w:t>
            </w:r>
          </w:p>
        </w:tc>
        <w:tc>
          <w:tcPr>
            <w:tcW w:w="2736" w:type="dxa"/>
            <w:shd w:val="clear" w:color="auto" w:fill="F0F4F8"/>
            <w:tcMar>
              <w:top w:w="40" w:type="dxa"/>
              <w:left w:w="60" w:type="dxa"/>
              <w:bottom w:w="40" w:type="dxa"/>
              <w:right w:w="60" w:type="dxa"/>
            </w:tcMar>
            <w:vAlign w:val="center"/>
          </w:tcPr>
          <w:p w14:paraId="7F5CD821" w14:textId="77777777" w:rsidR="00174124" w:rsidRDefault="000563C6">
            <w:r>
              <w:rPr>
                <w:sz w:val="16"/>
              </w:rPr>
              <w:t>PERSONA LESIONADA POR ARMA BLANCA</w:t>
            </w:r>
          </w:p>
        </w:tc>
        <w:tc>
          <w:tcPr>
            <w:tcW w:w="1728" w:type="dxa"/>
            <w:shd w:val="clear" w:color="auto" w:fill="F0F4F8"/>
            <w:tcMar>
              <w:top w:w="40" w:type="dxa"/>
              <w:left w:w="60" w:type="dxa"/>
              <w:bottom w:w="40" w:type="dxa"/>
              <w:right w:w="60" w:type="dxa"/>
            </w:tcMar>
            <w:vAlign w:val="center"/>
          </w:tcPr>
          <w:p w14:paraId="27DC7668" w14:textId="77777777" w:rsidR="00174124" w:rsidRDefault="000563C6">
            <w:r>
              <w:rPr>
                <w:sz w:val="16"/>
              </w:rPr>
              <w:t>ARMA BLANCA</w:t>
            </w:r>
          </w:p>
        </w:tc>
        <w:tc>
          <w:tcPr>
            <w:tcW w:w="576" w:type="dxa"/>
            <w:shd w:val="clear" w:color="auto" w:fill="F0F4F8"/>
            <w:tcMar>
              <w:top w:w="40" w:type="dxa"/>
              <w:left w:w="60" w:type="dxa"/>
              <w:bottom w:w="40" w:type="dxa"/>
              <w:right w:w="60" w:type="dxa"/>
            </w:tcMar>
            <w:vAlign w:val="center"/>
          </w:tcPr>
          <w:p w14:paraId="4FB73664" w14:textId="77777777" w:rsidR="00174124" w:rsidRDefault="000563C6">
            <w:r>
              <w:rPr>
                <w:sz w:val="16"/>
              </w:rPr>
              <w:t>Eca</w:t>
            </w:r>
          </w:p>
        </w:tc>
      </w:tr>
      <w:tr w:rsidR="00174124" w14:paraId="76997817" w14:textId="77777777">
        <w:trPr>
          <w:jc w:val="center"/>
        </w:trPr>
        <w:tc>
          <w:tcPr>
            <w:tcW w:w="2088" w:type="dxa"/>
            <w:tcMar>
              <w:top w:w="40" w:type="dxa"/>
              <w:left w:w="60" w:type="dxa"/>
              <w:bottom w:w="40" w:type="dxa"/>
              <w:right w:w="60" w:type="dxa"/>
            </w:tcMar>
            <w:vAlign w:val="center"/>
          </w:tcPr>
          <w:p w14:paraId="3C6BA79C" w14:textId="77777777" w:rsidR="00174124" w:rsidRDefault="000563C6">
            <w:r>
              <w:rPr>
                <w:sz w:val="16"/>
              </w:rPr>
              <w:t>TOL26072105650</w:t>
            </w:r>
          </w:p>
        </w:tc>
        <w:tc>
          <w:tcPr>
            <w:tcW w:w="1656" w:type="dxa"/>
            <w:tcMar>
              <w:top w:w="40" w:type="dxa"/>
              <w:left w:w="60" w:type="dxa"/>
              <w:bottom w:w="40" w:type="dxa"/>
              <w:right w:w="60" w:type="dxa"/>
            </w:tcMar>
            <w:vAlign w:val="center"/>
          </w:tcPr>
          <w:p w14:paraId="0909D8DA" w14:textId="77777777" w:rsidR="00174124" w:rsidRDefault="000563C6">
            <w:r>
              <w:rPr>
                <w:sz w:val="16"/>
              </w:rPr>
              <w:t>21/07/26 15:11</w:t>
            </w:r>
          </w:p>
        </w:tc>
        <w:tc>
          <w:tcPr>
            <w:tcW w:w="1656" w:type="dxa"/>
            <w:tcMar>
              <w:top w:w="40" w:type="dxa"/>
              <w:left w:w="60" w:type="dxa"/>
              <w:bottom w:w="40" w:type="dxa"/>
              <w:right w:w="60" w:type="dxa"/>
            </w:tcMar>
            <w:vAlign w:val="center"/>
          </w:tcPr>
          <w:p w14:paraId="59D0DA1E" w14:textId="77777777" w:rsidR="00174124" w:rsidRDefault="000563C6">
            <w:r>
              <w:rPr>
                <w:sz w:val="16"/>
              </w:rPr>
              <w:t>JIQUIPILCO</w:t>
            </w:r>
          </w:p>
        </w:tc>
        <w:tc>
          <w:tcPr>
            <w:tcW w:w="2736" w:type="dxa"/>
            <w:tcMar>
              <w:top w:w="40" w:type="dxa"/>
              <w:left w:w="60" w:type="dxa"/>
              <w:bottom w:w="40" w:type="dxa"/>
              <w:right w:w="60" w:type="dxa"/>
            </w:tcMar>
            <w:vAlign w:val="center"/>
          </w:tcPr>
          <w:p w14:paraId="3C4C9035" w14:textId="77777777" w:rsidR="00174124" w:rsidRDefault="000563C6">
            <w:r>
              <w:rPr>
                <w:sz w:val="16"/>
              </w:rPr>
              <w:t>DETONACION POR ARMA DE FUEGO</w:t>
            </w:r>
          </w:p>
        </w:tc>
        <w:tc>
          <w:tcPr>
            <w:tcW w:w="1728" w:type="dxa"/>
            <w:tcMar>
              <w:top w:w="40" w:type="dxa"/>
              <w:left w:w="60" w:type="dxa"/>
              <w:bottom w:w="40" w:type="dxa"/>
              <w:right w:w="60" w:type="dxa"/>
            </w:tcMar>
            <w:vAlign w:val="center"/>
          </w:tcPr>
          <w:p w14:paraId="60451CE4" w14:textId="77777777" w:rsidR="00174124" w:rsidRDefault="000563C6">
            <w:r>
              <w:rPr>
                <w:sz w:val="16"/>
              </w:rPr>
              <w:t>DETONACIÓN</w:t>
            </w:r>
          </w:p>
        </w:tc>
        <w:tc>
          <w:tcPr>
            <w:tcW w:w="576" w:type="dxa"/>
            <w:tcMar>
              <w:top w:w="40" w:type="dxa"/>
              <w:left w:w="60" w:type="dxa"/>
              <w:bottom w:w="40" w:type="dxa"/>
              <w:right w:w="60" w:type="dxa"/>
            </w:tcMar>
            <w:vAlign w:val="center"/>
          </w:tcPr>
          <w:p w14:paraId="56723649" w14:textId="77777777" w:rsidR="00174124" w:rsidRDefault="000563C6">
            <w:r>
              <w:rPr>
                <w:sz w:val="16"/>
              </w:rPr>
              <w:t>Tol</w:t>
            </w:r>
          </w:p>
        </w:tc>
      </w:tr>
      <w:tr w:rsidR="00174124" w14:paraId="6F39B21E" w14:textId="77777777">
        <w:trPr>
          <w:jc w:val="center"/>
        </w:trPr>
        <w:tc>
          <w:tcPr>
            <w:tcW w:w="2088" w:type="dxa"/>
            <w:shd w:val="clear" w:color="auto" w:fill="F0F4F8"/>
            <w:tcMar>
              <w:top w:w="40" w:type="dxa"/>
              <w:left w:w="60" w:type="dxa"/>
              <w:bottom w:w="40" w:type="dxa"/>
              <w:right w:w="60" w:type="dxa"/>
            </w:tcMar>
            <w:vAlign w:val="center"/>
          </w:tcPr>
          <w:p w14:paraId="78A107EF" w14:textId="77777777" w:rsidR="00174124" w:rsidRDefault="000563C6">
            <w:r>
              <w:rPr>
                <w:sz w:val="16"/>
              </w:rPr>
              <w:t>TOL26072105698</w:t>
            </w:r>
          </w:p>
        </w:tc>
        <w:tc>
          <w:tcPr>
            <w:tcW w:w="1656" w:type="dxa"/>
            <w:shd w:val="clear" w:color="auto" w:fill="F0F4F8"/>
            <w:tcMar>
              <w:top w:w="40" w:type="dxa"/>
              <w:left w:w="60" w:type="dxa"/>
              <w:bottom w:w="40" w:type="dxa"/>
              <w:right w:w="60" w:type="dxa"/>
            </w:tcMar>
            <w:vAlign w:val="center"/>
          </w:tcPr>
          <w:p w14:paraId="54BA4626" w14:textId="77777777" w:rsidR="00174124" w:rsidRDefault="000563C6">
            <w:r>
              <w:rPr>
                <w:sz w:val="16"/>
              </w:rPr>
              <w:t>21/07/26 15:16</w:t>
            </w:r>
          </w:p>
        </w:tc>
        <w:tc>
          <w:tcPr>
            <w:tcW w:w="1656" w:type="dxa"/>
            <w:shd w:val="clear" w:color="auto" w:fill="F0F4F8"/>
            <w:tcMar>
              <w:top w:w="40" w:type="dxa"/>
              <w:left w:w="60" w:type="dxa"/>
              <w:bottom w:w="40" w:type="dxa"/>
              <w:right w:w="60" w:type="dxa"/>
            </w:tcMar>
            <w:vAlign w:val="center"/>
          </w:tcPr>
          <w:p w14:paraId="0921F00E" w14:textId="77777777" w:rsidR="00174124" w:rsidRDefault="000563C6">
            <w:r>
              <w:rPr>
                <w:sz w:val="16"/>
              </w:rPr>
              <w:t>NAUCALPAN DE JUA</w:t>
            </w:r>
          </w:p>
        </w:tc>
        <w:tc>
          <w:tcPr>
            <w:tcW w:w="2736" w:type="dxa"/>
            <w:shd w:val="clear" w:color="auto" w:fill="F0F4F8"/>
            <w:tcMar>
              <w:top w:w="40" w:type="dxa"/>
              <w:left w:w="60" w:type="dxa"/>
              <w:bottom w:w="40" w:type="dxa"/>
              <w:right w:w="60" w:type="dxa"/>
            </w:tcMar>
            <w:vAlign w:val="center"/>
          </w:tcPr>
          <w:p w14:paraId="7603112A" w14:textId="77777777" w:rsidR="00174124" w:rsidRDefault="000563C6">
            <w:r>
              <w:rPr>
                <w:sz w:val="16"/>
              </w:rPr>
              <w:t>ABUSO DE AUTORIDAD</w:t>
            </w:r>
          </w:p>
        </w:tc>
        <w:tc>
          <w:tcPr>
            <w:tcW w:w="1728" w:type="dxa"/>
            <w:shd w:val="clear" w:color="auto" w:fill="F0F4F8"/>
            <w:tcMar>
              <w:top w:w="40" w:type="dxa"/>
              <w:left w:w="60" w:type="dxa"/>
              <w:bottom w:w="40" w:type="dxa"/>
              <w:right w:w="60" w:type="dxa"/>
            </w:tcMar>
            <w:vAlign w:val="center"/>
          </w:tcPr>
          <w:p w14:paraId="6EB66E6B" w14:textId="77777777" w:rsidR="00174124" w:rsidRDefault="000563C6">
            <w:r>
              <w:rPr>
                <w:sz w:val="16"/>
              </w:rPr>
              <w:t>ABUSO AUT.</w:t>
            </w:r>
          </w:p>
        </w:tc>
        <w:tc>
          <w:tcPr>
            <w:tcW w:w="576" w:type="dxa"/>
            <w:shd w:val="clear" w:color="auto" w:fill="F0F4F8"/>
            <w:tcMar>
              <w:top w:w="40" w:type="dxa"/>
              <w:left w:w="60" w:type="dxa"/>
              <w:bottom w:w="40" w:type="dxa"/>
              <w:right w:w="60" w:type="dxa"/>
            </w:tcMar>
            <w:vAlign w:val="center"/>
          </w:tcPr>
          <w:p w14:paraId="67B6E9F1" w14:textId="77777777" w:rsidR="00174124" w:rsidRDefault="000563C6">
            <w:r>
              <w:rPr>
                <w:sz w:val="16"/>
              </w:rPr>
              <w:t>Tol</w:t>
            </w:r>
          </w:p>
        </w:tc>
      </w:tr>
      <w:tr w:rsidR="00174124" w14:paraId="7EAEC14E" w14:textId="77777777">
        <w:trPr>
          <w:jc w:val="center"/>
        </w:trPr>
        <w:tc>
          <w:tcPr>
            <w:tcW w:w="2088" w:type="dxa"/>
            <w:tcMar>
              <w:top w:w="40" w:type="dxa"/>
              <w:left w:w="60" w:type="dxa"/>
              <w:bottom w:w="40" w:type="dxa"/>
              <w:right w:w="60" w:type="dxa"/>
            </w:tcMar>
            <w:vAlign w:val="center"/>
          </w:tcPr>
          <w:p w14:paraId="13731480" w14:textId="77777777" w:rsidR="00174124" w:rsidRDefault="000563C6">
            <w:r>
              <w:rPr>
                <w:sz w:val="16"/>
              </w:rPr>
              <w:t>ECA26072104112</w:t>
            </w:r>
          </w:p>
        </w:tc>
        <w:tc>
          <w:tcPr>
            <w:tcW w:w="1656" w:type="dxa"/>
            <w:tcMar>
              <w:top w:w="40" w:type="dxa"/>
              <w:left w:w="60" w:type="dxa"/>
              <w:bottom w:w="40" w:type="dxa"/>
              <w:right w:w="60" w:type="dxa"/>
            </w:tcMar>
            <w:vAlign w:val="center"/>
          </w:tcPr>
          <w:p w14:paraId="40E61FAF" w14:textId="77777777" w:rsidR="00174124" w:rsidRDefault="000563C6">
            <w:r>
              <w:rPr>
                <w:sz w:val="16"/>
              </w:rPr>
              <w:t>21/07/26 15:21</w:t>
            </w:r>
          </w:p>
        </w:tc>
        <w:tc>
          <w:tcPr>
            <w:tcW w:w="1656" w:type="dxa"/>
            <w:tcMar>
              <w:top w:w="40" w:type="dxa"/>
              <w:left w:w="60" w:type="dxa"/>
              <w:bottom w:w="40" w:type="dxa"/>
              <w:right w:w="60" w:type="dxa"/>
            </w:tcMar>
            <w:vAlign w:val="center"/>
          </w:tcPr>
          <w:p w14:paraId="575A445B" w14:textId="77777777" w:rsidR="00174124" w:rsidRDefault="000563C6">
            <w:r>
              <w:rPr>
                <w:sz w:val="16"/>
              </w:rPr>
              <w:t>LA PAZ</w:t>
            </w:r>
          </w:p>
        </w:tc>
        <w:tc>
          <w:tcPr>
            <w:tcW w:w="2736" w:type="dxa"/>
            <w:tcMar>
              <w:top w:w="40" w:type="dxa"/>
              <w:left w:w="60" w:type="dxa"/>
              <w:bottom w:w="40" w:type="dxa"/>
              <w:right w:w="60" w:type="dxa"/>
            </w:tcMar>
            <w:vAlign w:val="center"/>
          </w:tcPr>
          <w:p w14:paraId="3CFD3159" w14:textId="77777777" w:rsidR="00174124" w:rsidRDefault="000563C6">
            <w:r>
              <w:rPr>
                <w:sz w:val="16"/>
              </w:rPr>
              <w:t>PERSONA LESIONADA POR ARMA BLANCA</w:t>
            </w:r>
          </w:p>
        </w:tc>
        <w:tc>
          <w:tcPr>
            <w:tcW w:w="1728" w:type="dxa"/>
            <w:tcMar>
              <w:top w:w="40" w:type="dxa"/>
              <w:left w:w="60" w:type="dxa"/>
              <w:bottom w:w="40" w:type="dxa"/>
              <w:right w:w="60" w:type="dxa"/>
            </w:tcMar>
            <w:vAlign w:val="center"/>
          </w:tcPr>
          <w:p w14:paraId="585AF873" w14:textId="77777777" w:rsidR="00174124" w:rsidRDefault="000563C6">
            <w:r>
              <w:rPr>
                <w:sz w:val="16"/>
              </w:rPr>
              <w:t>ARMA BLANCA</w:t>
            </w:r>
          </w:p>
        </w:tc>
        <w:tc>
          <w:tcPr>
            <w:tcW w:w="576" w:type="dxa"/>
            <w:tcMar>
              <w:top w:w="40" w:type="dxa"/>
              <w:left w:w="60" w:type="dxa"/>
              <w:bottom w:w="40" w:type="dxa"/>
              <w:right w:w="60" w:type="dxa"/>
            </w:tcMar>
            <w:vAlign w:val="center"/>
          </w:tcPr>
          <w:p w14:paraId="34FA3ACE" w14:textId="77777777" w:rsidR="00174124" w:rsidRDefault="000563C6">
            <w:r>
              <w:rPr>
                <w:sz w:val="16"/>
              </w:rPr>
              <w:t>Eca</w:t>
            </w:r>
          </w:p>
        </w:tc>
      </w:tr>
      <w:tr w:rsidR="00174124" w14:paraId="5C11041D" w14:textId="77777777">
        <w:trPr>
          <w:jc w:val="center"/>
        </w:trPr>
        <w:tc>
          <w:tcPr>
            <w:tcW w:w="2088" w:type="dxa"/>
            <w:shd w:val="clear" w:color="auto" w:fill="F0F4F8"/>
            <w:tcMar>
              <w:top w:w="40" w:type="dxa"/>
              <w:left w:w="60" w:type="dxa"/>
              <w:bottom w:w="40" w:type="dxa"/>
              <w:right w:w="60" w:type="dxa"/>
            </w:tcMar>
            <w:vAlign w:val="center"/>
          </w:tcPr>
          <w:p w14:paraId="113AD0B0" w14:textId="77777777" w:rsidR="00174124" w:rsidRDefault="000563C6">
            <w:r>
              <w:rPr>
                <w:sz w:val="16"/>
              </w:rPr>
              <w:t>ECA26072104285</w:t>
            </w:r>
          </w:p>
        </w:tc>
        <w:tc>
          <w:tcPr>
            <w:tcW w:w="1656" w:type="dxa"/>
            <w:shd w:val="clear" w:color="auto" w:fill="F0F4F8"/>
            <w:tcMar>
              <w:top w:w="40" w:type="dxa"/>
              <w:left w:w="60" w:type="dxa"/>
              <w:bottom w:w="40" w:type="dxa"/>
              <w:right w:w="60" w:type="dxa"/>
            </w:tcMar>
            <w:vAlign w:val="center"/>
          </w:tcPr>
          <w:p w14:paraId="1864B373" w14:textId="77777777" w:rsidR="00174124" w:rsidRDefault="000563C6">
            <w:r>
              <w:rPr>
                <w:sz w:val="16"/>
              </w:rPr>
              <w:t>21/07/26 15:40</w:t>
            </w:r>
          </w:p>
        </w:tc>
        <w:tc>
          <w:tcPr>
            <w:tcW w:w="1656" w:type="dxa"/>
            <w:shd w:val="clear" w:color="auto" w:fill="F0F4F8"/>
            <w:tcMar>
              <w:top w:w="40" w:type="dxa"/>
              <w:left w:w="60" w:type="dxa"/>
              <w:bottom w:w="40" w:type="dxa"/>
              <w:right w:w="60" w:type="dxa"/>
            </w:tcMar>
            <w:vAlign w:val="center"/>
          </w:tcPr>
          <w:p w14:paraId="6A450F80" w14:textId="77777777" w:rsidR="00174124" w:rsidRDefault="000563C6">
            <w:r>
              <w:rPr>
                <w:sz w:val="16"/>
              </w:rPr>
              <w:t>LA PAZ</w:t>
            </w:r>
          </w:p>
        </w:tc>
        <w:tc>
          <w:tcPr>
            <w:tcW w:w="2736" w:type="dxa"/>
            <w:shd w:val="clear" w:color="auto" w:fill="F0F4F8"/>
            <w:tcMar>
              <w:top w:w="40" w:type="dxa"/>
              <w:left w:w="60" w:type="dxa"/>
              <w:bottom w:w="40" w:type="dxa"/>
              <w:right w:w="60" w:type="dxa"/>
            </w:tcMar>
            <w:vAlign w:val="center"/>
          </w:tcPr>
          <w:p w14:paraId="7670A1B3" w14:textId="77777777" w:rsidR="00174124" w:rsidRDefault="000563C6">
            <w:r>
              <w:rPr>
                <w:sz w:val="16"/>
              </w:rPr>
              <w:t>PERSONA LESIONADA POR ARMA BLANCA</w:t>
            </w:r>
          </w:p>
        </w:tc>
        <w:tc>
          <w:tcPr>
            <w:tcW w:w="1728" w:type="dxa"/>
            <w:shd w:val="clear" w:color="auto" w:fill="F0F4F8"/>
            <w:tcMar>
              <w:top w:w="40" w:type="dxa"/>
              <w:left w:w="60" w:type="dxa"/>
              <w:bottom w:w="40" w:type="dxa"/>
              <w:right w:w="60" w:type="dxa"/>
            </w:tcMar>
            <w:vAlign w:val="center"/>
          </w:tcPr>
          <w:p w14:paraId="59F84810" w14:textId="77777777" w:rsidR="00174124" w:rsidRDefault="000563C6">
            <w:r>
              <w:rPr>
                <w:sz w:val="16"/>
              </w:rPr>
              <w:t>ARMA BLANCA</w:t>
            </w:r>
          </w:p>
        </w:tc>
        <w:tc>
          <w:tcPr>
            <w:tcW w:w="576" w:type="dxa"/>
            <w:shd w:val="clear" w:color="auto" w:fill="F0F4F8"/>
            <w:tcMar>
              <w:top w:w="40" w:type="dxa"/>
              <w:left w:w="60" w:type="dxa"/>
              <w:bottom w:w="40" w:type="dxa"/>
              <w:right w:w="60" w:type="dxa"/>
            </w:tcMar>
            <w:vAlign w:val="center"/>
          </w:tcPr>
          <w:p w14:paraId="24F16734" w14:textId="77777777" w:rsidR="00174124" w:rsidRDefault="000563C6">
            <w:r>
              <w:rPr>
                <w:sz w:val="16"/>
              </w:rPr>
              <w:t>Eca</w:t>
            </w:r>
          </w:p>
        </w:tc>
      </w:tr>
      <w:tr w:rsidR="00174124" w14:paraId="09338535" w14:textId="77777777">
        <w:trPr>
          <w:jc w:val="center"/>
        </w:trPr>
        <w:tc>
          <w:tcPr>
            <w:tcW w:w="2088" w:type="dxa"/>
            <w:tcMar>
              <w:top w:w="40" w:type="dxa"/>
              <w:left w:w="60" w:type="dxa"/>
              <w:bottom w:w="40" w:type="dxa"/>
              <w:right w:w="60" w:type="dxa"/>
            </w:tcMar>
            <w:vAlign w:val="center"/>
          </w:tcPr>
          <w:p w14:paraId="13D7BEA7" w14:textId="77777777" w:rsidR="00174124" w:rsidRDefault="000563C6">
            <w:r>
              <w:rPr>
                <w:sz w:val="16"/>
              </w:rPr>
              <w:t>TOL26072105925</w:t>
            </w:r>
          </w:p>
        </w:tc>
        <w:tc>
          <w:tcPr>
            <w:tcW w:w="1656" w:type="dxa"/>
            <w:tcMar>
              <w:top w:w="40" w:type="dxa"/>
              <w:left w:w="60" w:type="dxa"/>
              <w:bottom w:w="40" w:type="dxa"/>
              <w:right w:w="60" w:type="dxa"/>
            </w:tcMar>
            <w:vAlign w:val="center"/>
          </w:tcPr>
          <w:p w14:paraId="56B9D8A5" w14:textId="77777777" w:rsidR="00174124" w:rsidRDefault="000563C6">
            <w:r>
              <w:rPr>
                <w:sz w:val="16"/>
              </w:rPr>
              <w:t>21/07/26 15:47</w:t>
            </w:r>
          </w:p>
        </w:tc>
        <w:tc>
          <w:tcPr>
            <w:tcW w:w="1656" w:type="dxa"/>
            <w:tcMar>
              <w:top w:w="40" w:type="dxa"/>
              <w:left w:w="60" w:type="dxa"/>
              <w:bottom w:w="40" w:type="dxa"/>
              <w:right w:w="60" w:type="dxa"/>
            </w:tcMar>
            <w:vAlign w:val="center"/>
          </w:tcPr>
          <w:p w14:paraId="32B912D3" w14:textId="77777777" w:rsidR="00174124" w:rsidRDefault="000563C6">
            <w:r>
              <w:rPr>
                <w:sz w:val="16"/>
              </w:rPr>
              <w:t>NAUCALPAN DE JUA</w:t>
            </w:r>
          </w:p>
        </w:tc>
        <w:tc>
          <w:tcPr>
            <w:tcW w:w="2736" w:type="dxa"/>
            <w:tcMar>
              <w:top w:w="40" w:type="dxa"/>
              <w:left w:w="60" w:type="dxa"/>
              <w:bottom w:w="40" w:type="dxa"/>
              <w:right w:w="60" w:type="dxa"/>
            </w:tcMar>
            <w:vAlign w:val="center"/>
          </w:tcPr>
          <w:p w14:paraId="0113FD2D" w14:textId="77777777" w:rsidR="00174124" w:rsidRDefault="000563C6">
            <w:r>
              <w:rPr>
                <w:sz w:val="16"/>
              </w:rPr>
              <w:t>HALLAZGO DE CADAVER / RESTOS HUMAN</w:t>
            </w:r>
          </w:p>
        </w:tc>
        <w:tc>
          <w:tcPr>
            <w:tcW w:w="1728" w:type="dxa"/>
            <w:tcMar>
              <w:top w:w="40" w:type="dxa"/>
              <w:left w:w="60" w:type="dxa"/>
              <w:bottom w:w="40" w:type="dxa"/>
              <w:right w:w="60" w:type="dxa"/>
            </w:tcMar>
            <w:vAlign w:val="center"/>
          </w:tcPr>
          <w:p w14:paraId="76E456A0" w14:textId="77777777" w:rsidR="00174124" w:rsidRDefault="000563C6">
            <w:r>
              <w:rPr>
                <w:sz w:val="16"/>
              </w:rPr>
              <w:t>CADÁVER</w:t>
            </w:r>
          </w:p>
        </w:tc>
        <w:tc>
          <w:tcPr>
            <w:tcW w:w="576" w:type="dxa"/>
            <w:tcMar>
              <w:top w:w="40" w:type="dxa"/>
              <w:left w:w="60" w:type="dxa"/>
              <w:bottom w:w="40" w:type="dxa"/>
              <w:right w:w="60" w:type="dxa"/>
            </w:tcMar>
            <w:vAlign w:val="center"/>
          </w:tcPr>
          <w:p w14:paraId="30DC2992" w14:textId="77777777" w:rsidR="00174124" w:rsidRDefault="000563C6">
            <w:r>
              <w:rPr>
                <w:sz w:val="16"/>
              </w:rPr>
              <w:t>Tol</w:t>
            </w:r>
          </w:p>
        </w:tc>
      </w:tr>
      <w:tr w:rsidR="00174124" w14:paraId="3A74C9BE" w14:textId="77777777">
        <w:trPr>
          <w:jc w:val="center"/>
        </w:trPr>
        <w:tc>
          <w:tcPr>
            <w:tcW w:w="2088" w:type="dxa"/>
            <w:shd w:val="clear" w:color="auto" w:fill="F0F4F8"/>
            <w:tcMar>
              <w:top w:w="40" w:type="dxa"/>
              <w:left w:w="60" w:type="dxa"/>
              <w:bottom w:w="40" w:type="dxa"/>
              <w:right w:w="60" w:type="dxa"/>
            </w:tcMar>
            <w:vAlign w:val="center"/>
          </w:tcPr>
          <w:p w14:paraId="1889FA74" w14:textId="77777777" w:rsidR="00174124" w:rsidRDefault="000563C6">
            <w:r>
              <w:rPr>
                <w:sz w:val="16"/>
              </w:rPr>
              <w:t>TOL26072106549</w:t>
            </w:r>
          </w:p>
        </w:tc>
        <w:tc>
          <w:tcPr>
            <w:tcW w:w="1656" w:type="dxa"/>
            <w:shd w:val="clear" w:color="auto" w:fill="F0F4F8"/>
            <w:tcMar>
              <w:top w:w="40" w:type="dxa"/>
              <w:left w:w="60" w:type="dxa"/>
              <w:bottom w:w="40" w:type="dxa"/>
              <w:right w:w="60" w:type="dxa"/>
            </w:tcMar>
            <w:vAlign w:val="center"/>
          </w:tcPr>
          <w:p w14:paraId="0059F076" w14:textId="77777777" w:rsidR="00174124" w:rsidRDefault="000563C6">
            <w:r>
              <w:rPr>
                <w:sz w:val="16"/>
              </w:rPr>
              <w:t>21/07/26 16:48</w:t>
            </w:r>
          </w:p>
        </w:tc>
        <w:tc>
          <w:tcPr>
            <w:tcW w:w="1656" w:type="dxa"/>
            <w:shd w:val="clear" w:color="auto" w:fill="F0F4F8"/>
            <w:tcMar>
              <w:top w:w="40" w:type="dxa"/>
              <w:left w:w="60" w:type="dxa"/>
              <w:bottom w:w="40" w:type="dxa"/>
              <w:right w:w="60" w:type="dxa"/>
            </w:tcMar>
            <w:vAlign w:val="center"/>
          </w:tcPr>
          <w:p w14:paraId="156A9AD0" w14:textId="77777777" w:rsidR="00174124" w:rsidRDefault="000563C6">
            <w:r>
              <w:rPr>
                <w:sz w:val="16"/>
              </w:rPr>
              <w:t>TOLUCA</w:t>
            </w:r>
          </w:p>
        </w:tc>
        <w:tc>
          <w:tcPr>
            <w:tcW w:w="2736" w:type="dxa"/>
            <w:shd w:val="clear" w:color="auto" w:fill="F0F4F8"/>
            <w:tcMar>
              <w:top w:w="40" w:type="dxa"/>
              <w:left w:w="60" w:type="dxa"/>
              <w:bottom w:w="40" w:type="dxa"/>
              <w:right w:w="60" w:type="dxa"/>
            </w:tcMar>
            <w:vAlign w:val="center"/>
          </w:tcPr>
          <w:p w14:paraId="35C1DD07" w14:textId="77777777" w:rsidR="00174124" w:rsidRDefault="000563C6">
            <w:r>
              <w:rPr>
                <w:sz w:val="16"/>
              </w:rPr>
              <w:t>ABUSO DE AUTORIDAD</w:t>
            </w:r>
          </w:p>
        </w:tc>
        <w:tc>
          <w:tcPr>
            <w:tcW w:w="1728" w:type="dxa"/>
            <w:shd w:val="clear" w:color="auto" w:fill="F0F4F8"/>
            <w:tcMar>
              <w:top w:w="40" w:type="dxa"/>
              <w:left w:w="60" w:type="dxa"/>
              <w:bottom w:w="40" w:type="dxa"/>
              <w:right w:w="60" w:type="dxa"/>
            </w:tcMar>
            <w:vAlign w:val="center"/>
          </w:tcPr>
          <w:p w14:paraId="694937FA" w14:textId="77777777" w:rsidR="00174124" w:rsidRDefault="000563C6">
            <w:r>
              <w:rPr>
                <w:sz w:val="16"/>
              </w:rPr>
              <w:t>ABUSO AUT.</w:t>
            </w:r>
          </w:p>
        </w:tc>
        <w:tc>
          <w:tcPr>
            <w:tcW w:w="576" w:type="dxa"/>
            <w:shd w:val="clear" w:color="auto" w:fill="F0F4F8"/>
            <w:tcMar>
              <w:top w:w="40" w:type="dxa"/>
              <w:left w:w="60" w:type="dxa"/>
              <w:bottom w:w="40" w:type="dxa"/>
              <w:right w:w="60" w:type="dxa"/>
            </w:tcMar>
            <w:vAlign w:val="center"/>
          </w:tcPr>
          <w:p w14:paraId="38F56D74" w14:textId="77777777" w:rsidR="00174124" w:rsidRDefault="000563C6">
            <w:r>
              <w:rPr>
                <w:sz w:val="16"/>
              </w:rPr>
              <w:t>Tol</w:t>
            </w:r>
          </w:p>
        </w:tc>
      </w:tr>
      <w:tr w:rsidR="00174124" w14:paraId="688FC887" w14:textId="77777777">
        <w:trPr>
          <w:jc w:val="center"/>
        </w:trPr>
        <w:tc>
          <w:tcPr>
            <w:tcW w:w="2088" w:type="dxa"/>
            <w:tcMar>
              <w:top w:w="40" w:type="dxa"/>
              <w:left w:w="60" w:type="dxa"/>
              <w:bottom w:w="40" w:type="dxa"/>
              <w:right w:w="60" w:type="dxa"/>
            </w:tcMar>
            <w:vAlign w:val="center"/>
          </w:tcPr>
          <w:p w14:paraId="2D6C4641" w14:textId="77777777" w:rsidR="00174124" w:rsidRDefault="000563C6">
            <w:r>
              <w:rPr>
                <w:sz w:val="16"/>
              </w:rPr>
              <w:t>TOL26072106573</w:t>
            </w:r>
          </w:p>
        </w:tc>
        <w:tc>
          <w:tcPr>
            <w:tcW w:w="1656" w:type="dxa"/>
            <w:tcMar>
              <w:top w:w="40" w:type="dxa"/>
              <w:left w:w="60" w:type="dxa"/>
              <w:bottom w:w="40" w:type="dxa"/>
              <w:right w:w="60" w:type="dxa"/>
            </w:tcMar>
            <w:vAlign w:val="center"/>
          </w:tcPr>
          <w:p w14:paraId="2DD0095A" w14:textId="77777777" w:rsidR="00174124" w:rsidRDefault="000563C6">
            <w:r>
              <w:rPr>
                <w:sz w:val="16"/>
              </w:rPr>
              <w:t>21/07/26 16:51</w:t>
            </w:r>
          </w:p>
        </w:tc>
        <w:tc>
          <w:tcPr>
            <w:tcW w:w="1656" w:type="dxa"/>
            <w:tcMar>
              <w:top w:w="40" w:type="dxa"/>
              <w:left w:w="60" w:type="dxa"/>
              <w:bottom w:w="40" w:type="dxa"/>
              <w:right w:w="60" w:type="dxa"/>
            </w:tcMar>
            <w:vAlign w:val="center"/>
          </w:tcPr>
          <w:p w14:paraId="21037E17" w14:textId="77777777" w:rsidR="00174124" w:rsidRDefault="000563C6">
            <w:r>
              <w:rPr>
                <w:sz w:val="16"/>
              </w:rPr>
              <w:t>DONATO GUERRA</w:t>
            </w:r>
          </w:p>
        </w:tc>
        <w:tc>
          <w:tcPr>
            <w:tcW w:w="2736" w:type="dxa"/>
            <w:tcMar>
              <w:top w:w="40" w:type="dxa"/>
              <w:left w:w="60" w:type="dxa"/>
              <w:bottom w:w="40" w:type="dxa"/>
              <w:right w:w="60" w:type="dxa"/>
            </w:tcMar>
            <w:vAlign w:val="center"/>
          </w:tcPr>
          <w:p w14:paraId="1E08FB45" w14:textId="77777777" w:rsidR="00174124" w:rsidRDefault="000563C6">
            <w:r>
              <w:rPr>
                <w:sz w:val="16"/>
              </w:rPr>
              <w:t>HOMICIDIO</w:t>
            </w:r>
          </w:p>
        </w:tc>
        <w:tc>
          <w:tcPr>
            <w:tcW w:w="1728" w:type="dxa"/>
            <w:tcMar>
              <w:top w:w="40" w:type="dxa"/>
              <w:left w:w="60" w:type="dxa"/>
              <w:bottom w:w="40" w:type="dxa"/>
              <w:right w:w="60" w:type="dxa"/>
            </w:tcMar>
            <w:vAlign w:val="center"/>
          </w:tcPr>
          <w:p w14:paraId="599C4169" w14:textId="77777777" w:rsidR="00174124" w:rsidRDefault="000563C6">
            <w:r>
              <w:rPr>
                <w:sz w:val="16"/>
              </w:rPr>
              <w:t>HOMICIDIO</w:t>
            </w:r>
          </w:p>
        </w:tc>
        <w:tc>
          <w:tcPr>
            <w:tcW w:w="576" w:type="dxa"/>
            <w:tcMar>
              <w:top w:w="40" w:type="dxa"/>
              <w:left w:w="60" w:type="dxa"/>
              <w:bottom w:w="40" w:type="dxa"/>
              <w:right w:w="60" w:type="dxa"/>
            </w:tcMar>
            <w:vAlign w:val="center"/>
          </w:tcPr>
          <w:p w14:paraId="5A862D96" w14:textId="77777777" w:rsidR="00174124" w:rsidRDefault="000563C6">
            <w:r>
              <w:rPr>
                <w:sz w:val="16"/>
              </w:rPr>
              <w:t>Tol</w:t>
            </w:r>
          </w:p>
        </w:tc>
      </w:tr>
      <w:tr w:rsidR="00174124" w14:paraId="7AF3B355" w14:textId="77777777">
        <w:trPr>
          <w:jc w:val="center"/>
        </w:trPr>
        <w:tc>
          <w:tcPr>
            <w:tcW w:w="2088" w:type="dxa"/>
            <w:shd w:val="clear" w:color="auto" w:fill="F0F4F8"/>
            <w:tcMar>
              <w:top w:w="40" w:type="dxa"/>
              <w:left w:w="60" w:type="dxa"/>
              <w:bottom w:w="40" w:type="dxa"/>
              <w:right w:w="60" w:type="dxa"/>
            </w:tcMar>
            <w:vAlign w:val="center"/>
          </w:tcPr>
          <w:p w14:paraId="6F0CD89A" w14:textId="77777777" w:rsidR="00174124" w:rsidRDefault="000563C6">
            <w:r>
              <w:rPr>
                <w:sz w:val="16"/>
              </w:rPr>
              <w:t>ECA26072104906</w:t>
            </w:r>
          </w:p>
        </w:tc>
        <w:tc>
          <w:tcPr>
            <w:tcW w:w="1656" w:type="dxa"/>
            <w:shd w:val="clear" w:color="auto" w:fill="F0F4F8"/>
            <w:tcMar>
              <w:top w:w="40" w:type="dxa"/>
              <w:left w:w="60" w:type="dxa"/>
              <w:bottom w:w="40" w:type="dxa"/>
              <w:right w:w="60" w:type="dxa"/>
            </w:tcMar>
            <w:vAlign w:val="center"/>
          </w:tcPr>
          <w:p w14:paraId="5ADE8BEC" w14:textId="77777777" w:rsidR="00174124" w:rsidRDefault="000563C6">
            <w:r>
              <w:rPr>
                <w:sz w:val="16"/>
              </w:rPr>
              <w:t>21/07/26 17:04</w:t>
            </w:r>
          </w:p>
        </w:tc>
        <w:tc>
          <w:tcPr>
            <w:tcW w:w="1656" w:type="dxa"/>
            <w:shd w:val="clear" w:color="auto" w:fill="F0F4F8"/>
            <w:tcMar>
              <w:top w:w="40" w:type="dxa"/>
              <w:left w:w="60" w:type="dxa"/>
              <w:bottom w:w="40" w:type="dxa"/>
              <w:right w:w="60" w:type="dxa"/>
            </w:tcMar>
            <w:vAlign w:val="center"/>
          </w:tcPr>
          <w:p w14:paraId="26AABFDE" w14:textId="77777777" w:rsidR="00174124" w:rsidRDefault="000563C6">
            <w:r>
              <w:rPr>
                <w:sz w:val="16"/>
              </w:rPr>
              <w:t>CHIAUTLA</w:t>
            </w:r>
          </w:p>
        </w:tc>
        <w:tc>
          <w:tcPr>
            <w:tcW w:w="2736" w:type="dxa"/>
            <w:shd w:val="clear" w:color="auto" w:fill="F0F4F8"/>
            <w:tcMar>
              <w:top w:w="40" w:type="dxa"/>
              <w:left w:w="60" w:type="dxa"/>
              <w:bottom w:w="40" w:type="dxa"/>
              <w:right w:w="60" w:type="dxa"/>
            </w:tcMar>
            <w:vAlign w:val="center"/>
          </w:tcPr>
          <w:p w14:paraId="7F8F6709" w14:textId="77777777" w:rsidR="00174124" w:rsidRDefault="000563C6">
            <w:r>
              <w:rPr>
                <w:sz w:val="16"/>
              </w:rPr>
              <w:t>PERSONA LESIONADA POR ARMA BLANCA</w:t>
            </w:r>
          </w:p>
        </w:tc>
        <w:tc>
          <w:tcPr>
            <w:tcW w:w="1728" w:type="dxa"/>
            <w:shd w:val="clear" w:color="auto" w:fill="F0F4F8"/>
            <w:tcMar>
              <w:top w:w="40" w:type="dxa"/>
              <w:left w:w="60" w:type="dxa"/>
              <w:bottom w:w="40" w:type="dxa"/>
              <w:right w:w="60" w:type="dxa"/>
            </w:tcMar>
            <w:vAlign w:val="center"/>
          </w:tcPr>
          <w:p w14:paraId="3B70B7BC" w14:textId="77777777" w:rsidR="00174124" w:rsidRDefault="000563C6">
            <w:r>
              <w:rPr>
                <w:sz w:val="16"/>
              </w:rPr>
              <w:t>ARMA BLANCA</w:t>
            </w:r>
          </w:p>
        </w:tc>
        <w:tc>
          <w:tcPr>
            <w:tcW w:w="576" w:type="dxa"/>
            <w:shd w:val="clear" w:color="auto" w:fill="F0F4F8"/>
            <w:tcMar>
              <w:top w:w="40" w:type="dxa"/>
              <w:left w:w="60" w:type="dxa"/>
              <w:bottom w:w="40" w:type="dxa"/>
              <w:right w:w="60" w:type="dxa"/>
            </w:tcMar>
            <w:vAlign w:val="center"/>
          </w:tcPr>
          <w:p w14:paraId="6E457DB0" w14:textId="77777777" w:rsidR="00174124" w:rsidRDefault="000563C6">
            <w:r>
              <w:rPr>
                <w:sz w:val="16"/>
              </w:rPr>
              <w:t>Eca</w:t>
            </w:r>
          </w:p>
        </w:tc>
      </w:tr>
      <w:tr w:rsidR="00174124" w14:paraId="7D375302" w14:textId="77777777">
        <w:trPr>
          <w:jc w:val="center"/>
        </w:trPr>
        <w:tc>
          <w:tcPr>
            <w:tcW w:w="2088" w:type="dxa"/>
            <w:tcMar>
              <w:top w:w="40" w:type="dxa"/>
              <w:left w:w="60" w:type="dxa"/>
              <w:bottom w:w="40" w:type="dxa"/>
              <w:right w:w="60" w:type="dxa"/>
            </w:tcMar>
            <w:vAlign w:val="center"/>
          </w:tcPr>
          <w:p w14:paraId="7233C162" w14:textId="77777777" w:rsidR="00174124" w:rsidRDefault="000563C6">
            <w:r>
              <w:rPr>
                <w:sz w:val="16"/>
              </w:rPr>
              <w:t>TOL26072106692</w:t>
            </w:r>
          </w:p>
        </w:tc>
        <w:tc>
          <w:tcPr>
            <w:tcW w:w="1656" w:type="dxa"/>
            <w:tcMar>
              <w:top w:w="40" w:type="dxa"/>
              <w:left w:w="60" w:type="dxa"/>
              <w:bottom w:w="40" w:type="dxa"/>
              <w:right w:w="60" w:type="dxa"/>
            </w:tcMar>
            <w:vAlign w:val="center"/>
          </w:tcPr>
          <w:p w14:paraId="468EB008" w14:textId="77777777" w:rsidR="00174124" w:rsidRDefault="000563C6">
            <w:r>
              <w:rPr>
                <w:sz w:val="16"/>
              </w:rPr>
              <w:t>21/07/26 17:04</w:t>
            </w:r>
          </w:p>
        </w:tc>
        <w:tc>
          <w:tcPr>
            <w:tcW w:w="1656" w:type="dxa"/>
            <w:tcMar>
              <w:top w:w="40" w:type="dxa"/>
              <w:left w:w="60" w:type="dxa"/>
              <w:bottom w:w="40" w:type="dxa"/>
              <w:right w:w="60" w:type="dxa"/>
            </w:tcMar>
            <w:vAlign w:val="center"/>
          </w:tcPr>
          <w:p w14:paraId="6B03FE3E" w14:textId="77777777" w:rsidR="00174124" w:rsidRDefault="000563C6">
            <w:r>
              <w:rPr>
                <w:sz w:val="16"/>
              </w:rPr>
              <w:t>TOLUCA</w:t>
            </w:r>
          </w:p>
        </w:tc>
        <w:tc>
          <w:tcPr>
            <w:tcW w:w="2736" w:type="dxa"/>
            <w:tcMar>
              <w:top w:w="40" w:type="dxa"/>
              <w:left w:w="60" w:type="dxa"/>
              <w:bottom w:w="40" w:type="dxa"/>
              <w:right w:w="60" w:type="dxa"/>
            </w:tcMar>
            <w:vAlign w:val="center"/>
          </w:tcPr>
          <w:p w14:paraId="133D7A7A" w14:textId="77777777" w:rsidR="00174124" w:rsidRDefault="000563C6">
            <w:r>
              <w:rPr>
                <w:sz w:val="16"/>
              </w:rPr>
              <w:t>VIOLENCIA CONTRA LAS MUJERES</w:t>
            </w:r>
          </w:p>
        </w:tc>
        <w:tc>
          <w:tcPr>
            <w:tcW w:w="1728" w:type="dxa"/>
            <w:tcMar>
              <w:top w:w="40" w:type="dxa"/>
              <w:left w:w="60" w:type="dxa"/>
              <w:bottom w:w="40" w:type="dxa"/>
              <w:right w:w="60" w:type="dxa"/>
            </w:tcMar>
            <w:vAlign w:val="center"/>
          </w:tcPr>
          <w:p w14:paraId="389047A7" w14:textId="77777777" w:rsidR="00174124" w:rsidRDefault="000563C6">
            <w:r>
              <w:rPr>
                <w:sz w:val="16"/>
              </w:rPr>
              <w:t>VM+ARMA</w:t>
            </w:r>
          </w:p>
        </w:tc>
        <w:tc>
          <w:tcPr>
            <w:tcW w:w="576" w:type="dxa"/>
            <w:tcMar>
              <w:top w:w="40" w:type="dxa"/>
              <w:left w:w="60" w:type="dxa"/>
              <w:bottom w:w="40" w:type="dxa"/>
              <w:right w:w="60" w:type="dxa"/>
            </w:tcMar>
            <w:vAlign w:val="center"/>
          </w:tcPr>
          <w:p w14:paraId="1219A764" w14:textId="77777777" w:rsidR="00174124" w:rsidRDefault="000563C6">
            <w:r>
              <w:rPr>
                <w:sz w:val="16"/>
              </w:rPr>
              <w:t>Tol</w:t>
            </w:r>
          </w:p>
        </w:tc>
      </w:tr>
      <w:tr w:rsidR="00174124" w14:paraId="1B21F24E" w14:textId="77777777">
        <w:trPr>
          <w:jc w:val="center"/>
        </w:trPr>
        <w:tc>
          <w:tcPr>
            <w:tcW w:w="2088" w:type="dxa"/>
            <w:shd w:val="clear" w:color="auto" w:fill="F0F4F8"/>
            <w:tcMar>
              <w:top w:w="40" w:type="dxa"/>
              <w:left w:w="60" w:type="dxa"/>
              <w:bottom w:w="40" w:type="dxa"/>
              <w:right w:w="60" w:type="dxa"/>
            </w:tcMar>
            <w:vAlign w:val="center"/>
          </w:tcPr>
          <w:p w14:paraId="4E786FF5" w14:textId="77777777" w:rsidR="00174124" w:rsidRDefault="000563C6">
            <w:r>
              <w:rPr>
                <w:sz w:val="16"/>
              </w:rPr>
              <w:t>ECA26072105119</w:t>
            </w:r>
          </w:p>
        </w:tc>
        <w:tc>
          <w:tcPr>
            <w:tcW w:w="1656" w:type="dxa"/>
            <w:shd w:val="clear" w:color="auto" w:fill="F0F4F8"/>
            <w:tcMar>
              <w:top w:w="40" w:type="dxa"/>
              <w:left w:w="60" w:type="dxa"/>
              <w:bottom w:w="40" w:type="dxa"/>
              <w:right w:w="60" w:type="dxa"/>
            </w:tcMar>
            <w:vAlign w:val="center"/>
          </w:tcPr>
          <w:p w14:paraId="7D6BE9FC" w14:textId="77777777" w:rsidR="00174124" w:rsidRDefault="000563C6">
            <w:r>
              <w:rPr>
                <w:sz w:val="16"/>
              </w:rPr>
              <w:t>21/07/26 17:30</w:t>
            </w:r>
          </w:p>
        </w:tc>
        <w:tc>
          <w:tcPr>
            <w:tcW w:w="1656" w:type="dxa"/>
            <w:shd w:val="clear" w:color="auto" w:fill="F0F4F8"/>
            <w:tcMar>
              <w:top w:w="40" w:type="dxa"/>
              <w:left w:w="60" w:type="dxa"/>
              <w:bottom w:w="40" w:type="dxa"/>
              <w:right w:w="60" w:type="dxa"/>
            </w:tcMar>
            <w:vAlign w:val="center"/>
          </w:tcPr>
          <w:p w14:paraId="2FFC5C8A" w14:textId="77777777" w:rsidR="00174124" w:rsidRDefault="000563C6">
            <w:r>
              <w:rPr>
                <w:sz w:val="16"/>
              </w:rPr>
              <w:t>COACALCO DE BERR</w:t>
            </w:r>
          </w:p>
        </w:tc>
        <w:tc>
          <w:tcPr>
            <w:tcW w:w="2736" w:type="dxa"/>
            <w:shd w:val="clear" w:color="auto" w:fill="F0F4F8"/>
            <w:tcMar>
              <w:top w:w="40" w:type="dxa"/>
              <w:left w:w="60" w:type="dxa"/>
              <w:bottom w:w="40" w:type="dxa"/>
              <w:right w:w="60" w:type="dxa"/>
            </w:tcMar>
            <w:vAlign w:val="center"/>
          </w:tcPr>
          <w:p w14:paraId="7F76D480" w14:textId="77777777" w:rsidR="00174124" w:rsidRDefault="000563C6">
            <w:r>
              <w:rPr>
                <w:sz w:val="16"/>
              </w:rPr>
              <w:t>ABUSO DE AUTORIDAD</w:t>
            </w:r>
          </w:p>
        </w:tc>
        <w:tc>
          <w:tcPr>
            <w:tcW w:w="1728" w:type="dxa"/>
            <w:shd w:val="clear" w:color="auto" w:fill="F0F4F8"/>
            <w:tcMar>
              <w:top w:w="40" w:type="dxa"/>
              <w:left w:w="60" w:type="dxa"/>
              <w:bottom w:w="40" w:type="dxa"/>
              <w:right w:w="60" w:type="dxa"/>
            </w:tcMar>
            <w:vAlign w:val="center"/>
          </w:tcPr>
          <w:p w14:paraId="0CC31F73" w14:textId="77777777" w:rsidR="00174124" w:rsidRDefault="000563C6">
            <w:r>
              <w:rPr>
                <w:sz w:val="16"/>
              </w:rPr>
              <w:t>ABUSO AUT.</w:t>
            </w:r>
          </w:p>
        </w:tc>
        <w:tc>
          <w:tcPr>
            <w:tcW w:w="576" w:type="dxa"/>
            <w:shd w:val="clear" w:color="auto" w:fill="F0F4F8"/>
            <w:tcMar>
              <w:top w:w="40" w:type="dxa"/>
              <w:left w:w="60" w:type="dxa"/>
              <w:bottom w:w="40" w:type="dxa"/>
              <w:right w:w="60" w:type="dxa"/>
            </w:tcMar>
            <w:vAlign w:val="center"/>
          </w:tcPr>
          <w:p w14:paraId="349A364D" w14:textId="77777777" w:rsidR="00174124" w:rsidRDefault="000563C6">
            <w:r>
              <w:rPr>
                <w:sz w:val="16"/>
              </w:rPr>
              <w:t>Eca</w:t>
            </w:r>
          </w:p>
        </w:tc>
      </w:tr>
      <w:tr w:rsidR="00174124" w14:paraId="11FEFF6A" w14:textId="77777777">
        <w:trPr>
          <w:jc w:val="center"/>
        </w:trPr>
        <w:tc>
          <w:tcPr>
            <w:tcW w:w="2088" w:type="dxa"/>
            <w:tcMar>
              <w:top w:w="40" w:type="dxa"/>
              <w:left w:w="60" w:type="dxa"/>
              <w:bottom w:w="40" w:type="dxa"/>
              <w:right w:w="60" w:type="dxa"/>
            </w:tcMar>
            <w:vAlign w:val="center"/>
          </w:tcPr>
          <w:p w14:paraId="00595502" w14:textId="77777777" w:rsidR="00174124" w:rsidRDefault="000563C6">
            <w:r>
              <w:rPr>
                <w:sz w:val="16"/>
              </w:rPr>
              <w:t>ECA26072105238</w:t>
            </w:r>
          </w:p>
        </w:tc>
        <w:tc>
          <w:tcPr>
            <w:tcW w:w="1656" w:type="dxa"/>
            <w:tcMar>
              <w:top w:w="40" w:type="dxa"/>
              <w:left w:w="60" w:type="dxa"/>
              <w:bottom w:w="40" w:type="dxa"/>
              <w:right w:w="60" w:type="dxa"/>
            </w:tcMar>
            <w:vAlign w:val="center"/>
          </w:tcPr>
          <w:p w14:paraId="7E1EE9D1" w14:textId="77777777" w:rsidR="00174124" w:rsidRDefault="000563C6">
            <w:r>
              <w:rPr>
                <w:sz w:val="16"/>
              </w:rPr>
              <w:t>21/07/26 17:47</w:t>
            </w:r>
          </w:p>
        </w:tc>
        <w:tc>
          <w:tcPr>
            <w:tcW w:w="1656" w:type="dxa"/>
            <w:tcMar>
              <w:top w:w="40" w:type="dxa"/>
              <w:left w:w="60" w:type="dxa"/>
              <w:bottom w:w="40" w:type="dxa"/>
              <w:right w:w="60" w:type="dxa"/>
            </w:tcMar>
            <w:vAlign w:val="center"/>
          </w:tcPr>
          <w:p w14:paraId="02FCEAB2" w14:textId="77777777" w:rsidR="00174124" w:rsidRDefault="000563C6">
            <w:r>
              <w:rPr>
                <w:sz w:val="16"/>
              </w:rPr>
              <w:t>CUAUTITLAN IZCAL</w:t>
            </w:r>
          </w:p>
        </w:tc>
        <w:tc>
          <w:tcPr>
            <w:tcW w:w="2736" w:type="dxa"/>
            <w:tcMar>
              <w:top w:w="40" w:type="dxa"/>
              <w:left w:w="60" w:type="dxa"/>
              <w:bottom w:w="40" w:type="dxa"/>
              <w:right w:w="60" w:type="dxa"/>
            </w:tcMar>
            <w:vAlign w:val="center"/>
          </w:tcPr>
          <w:p w14:paraId="3BC46271" w14:textId="77777777" w:rsidR="00174124" w:rsidRDefault="000563C6">
            <w:r>
              <w:rPr>
                <w:sz w:val="16"/>
              </w:rPr>
              <w:t>PERSONA TIRADA EN LA VIA PUBLICA C</w:t>
            </w:r>
          </w:p>
        </w:tc>
        <w:tc>
          <w:tcPr>
            <w:tcW w:w="1728" w:type="dxa"/>
            <w:tcMar>
              <w:top w:w="40" w:type="dxa"/>
              <w:left w:w="60" w:type="dxa"/>
              <w:bottom w:w="40" w:type="dxa"/>
              <w:right w:w="60" w:type="dxa"/>
            </w:tcMar>
            <w:vAlign w:val="center"/>
          </w:tcPr>
          <w:p w14:paraId="7801503B" w14:textId="77777777" w:rsidR="00174124" w:rsidRDefault="000563C6">
            <w:r>
              <w:rPr>
                <w:sz w:val="16"/>
              </w:rPr>
              <w:t>TIRADA</w:t>
            </w:r>
          </w:p>
        </w:tc>
        <w:tc>
          <w:tcPr>
            <w:tcW w:w="576" w:type="dxa"/>
            <w:tcMar>
              <w:top w:w="40" w:type="dxa"/>
              <w:left w:w="60" w:type="dxa"/>
              <w:bottom w:w="40" w:type="dxa"/>
              <w:right w:w="60" w:type="dxa"/>
            </w:tcMar>
            <w:vAlign w:val="center"/>
          </w:tcPr>
          <w:p w14:paraId="656FEDB4" w14:textId="77777777" w:rsidR="00174124" w:rsidRDefault="000563C6">
            <w:r>
              <w:rPr>
                <w:sz w:val="16"/>
              </w:rPr>
              <w:t>Eca</w:t>
            </w:r>
          </w:p>
        </w:tc>
      </w:tr>
      <w:tr w:rsidR="00174124" w14:paraId="258D86EE" w14:textId="77777777">
        <w:trPr>
          <w:jc w:val="center"/>
        </w:trPr>
        <w:tc>
          <w:tcPr>
            <w:tcW w:w="2088" w:type="dxa"/>
            <w:shd w:val="clear" w:color="auto" w:fill="F0F4F8"/>
            <w:tcMar>
              <w:top w:w="40" w:type="dxa"/>
              <w:left w:w="60" w:type="dxa"/>
              <w:bottom w:w="40" w:type="dxa"/>
              <w:right w:w="60" w:type="dxa"/>
            </w:tcMar>
            <w:vAlign w:val="center"/>
          </w:tcPr>
          <w:p w14:paraId="7E9943FF" w14:textId="77777777" w:rsidR="00174124" w:rsidRDefault="000563C6">
            <w:r>
              <w:rPr>
                <w:sz w:val="16"/>
              </w:rPr>
              <w:t>ECA26072105429</w:t>
            </w:r>
          </w:p>
        </w:tc>
        <w:tc>
          <w:tcPr>
            <w:tcW w:w="1656" w:type="dxa"/>
            <w:shd w:val="clear" w:color="auto" w:fill="F0F4F8"/>
            <w:tcMar>
              <w:top w:w="40" w:type="dxa"/>
              <w:left w:w="60" w:type="dxa"/>
              <w:bottom w:w="40" w:type="dxa"/>
              <w:right w:w="60" w:type="dxa"/>
            </w:tcMar>
            <w:vAlign w:val="center"/>
          </w:tcPr>
          <w:p w14:paraId="58D27A35" w14:textId="77777777" w:rsidR="00174124" w:rsidRDefault="000563C6">
            <w:r>
              <w:rPr>
                <w:sz w:val="16"/>
              </w:rPr>
              <w:t>21/07/26 18:10</w:t>
            </w:r>
          </w:p>
        </w:tc>
        <w:tc>
          <w:tcPr>
            <w:tcW w:w="1656" w:type="dxa"/>
            <w:shd w:val="clear" w:color="auto" w:fill="F0F4F8"/>
            <w:tcMar>
              <w:top w:w="40" w:type="dxa"/>
              <w:left w:w="60" w:type="dxa"/>
              <w:bottom w:w="40" w:type="dxa"/>
              <w:right w:w="60" w:type="dxa"/>
            </w:tcMar>
            <w:vAlign w:val="center"/>
          </w:tcPr>
          <w:p w14:paraId="1DA724BD" w14:textId="77777777" w:rsidR="00174124" w:rsidRDefault="000563C6">
            <w:r>
              <w:rPr>
                <w:sz w:val="16"/>
              </w:rPr>
              <w:t>TULTITLAN</w:t>
            </w:r>
          </w:p>
        </w:tc>
        <w:tc>
          <w:tcPr>
            <w:tcW w:w="2736" w:type="dxa"/>
            <w:shd w:val="clear" w:color="auto" w:fill="F0F4F8"/>
            <w:tcMar>
              <w:top w:w="40" w:type="dxa"/>
              <w:left w:w="60" w:type="dxa"/>
              <w:bottom w:w="40" w:type="dxa"/>
              <w:right w:w="60" w:type="dxa"/>
            </w:tcMar>
            <w:vAlign w:val="center"/>
          </w:tcPr>
          <w:p w14:paraId="30392633" w14:textId="77777777" w:rsidR="00174124" w:rsidRDefault="000563C6">
            <w:r>
              <w:rPr>
                <w:sz w:val="16"/>
              </w:rPr>
              <w:t>PERSONA LESIONADA POR ARMA BLANCA</w:t>
            </w:r>
          </w:p>
        </w:tc>
        <w:tc>
          <w:tcPr>
            <w:tcW w:w="1728" w:type="dxa"/>
            <w:shd w:val="clear" w:color="auto" w:fill="F0F4F8"/>
            <w:tcMar>
              <w:top w:w="40" w:type="dxa"/>
              <w:left w:w="60" w:type="dxa"/>
              <w:bottom w:w="40" w:type="dxa"/>
              <w:right w:w="60" w:type="dxa"/>
            </w:tcMar>
            <w:vAlign w:val="center"/>
          </w:tcPr>
          <w:p w14:paraId="1B7B4D91" w14:textId="77777777" w:rsidR="00174124" w:rsidRDefault="000563C6">
            <w:r>
              <w:rPr>
                <w:sz w:val="16"/>
              </w:rPr>
              <w:t>ARMA BLANCA</w:t>
            </w:r>
          </w:p>
        </w:tc>
        <w:tc>
          <w:tcPr>
            <w:tcW w:w="576" w:type="dxa"/>
            <w:shd w:val="clear" w:color="auto" w:fill="F0F4F8"/>
            <w:tcMar>
              <w:top w:w="40" w:type="dxa"/>
              <w:left w:w="60" w:type="dxa"/>
              <w:bottom w:w="40" w:type="dxa"/>
              <w:right w:w="60" w:type="dxa"/>
            </w:tcMar>
            <w:vAlign w:val="center"/>
          </w:tcPr>
          <w:p w14:paraId="645B81C0" w14:textId="77777777" w:rsidR="00174124" w:rsidRDefault="000563C6">
            <w:r>
              <w:rPr>
                <w:sz w:val="16"/>
              </w:rPr>
              <w:t>Eca</w:t>
            </w:r>
          </w:p>
        </w:tc>
      </w:tr>
      <w:tr w:rsidR="00174124" w14:paraId="08F1362F" w14:textId="77777777">
        <w:trPr>
          <w:jc w:val="center"/>
        </w:trPr>
        <w:tc>
          <w:tcPr>
            <w:tcW w:w="2088" w:type="dxa"/>
            <w:tcMar>
              <w:top w:w="40" w:type="dxa"/>
              <w:left w:w="60" w:type="dxa"/>
              <w:bottom w:w="40" w:type="dxa"/>
              <w:right w:w="60" w:type="dxa"/>
            </w:tcMar>
            <w:vAlign w:val="center"/>
          </w:tcPr>
          <w:p w14:paraId="417E2CAE" w14:textId="77777777" w:rsidR="00174124" w:rsidRDefault="000563C6">
            <w:r>
              <w:rPr>
                <w:sz w:val="16"/>
              </w:rPr>
              <w:t>ECA26072105527</w:t>
            </w:r>
          </w:p>
        </w:tc>
        <w:tc>
          <w:tcPr>
            <w:tcW w:w="1656" w:type="dxa"/>
            <w:tcMar>
              <w:top w:w="40" w:type="dxa"/>
              <w:left w:w="60" w:type="dxa"/>
              <w:bottom w:w="40" w:type="dxa"/>
              <w:right w:w="60" w:type="dxa"/>
            </w:tcMar>
            <w:vAlign w:val="center"/>
          </w:tcPr>
          <w:p w14:paraId="2084EF59" w14:textId="77777777" w:rsidR="00174124" w:rsidRDefault="000563C6">
            <w:r>
              <w:rPr>
                <w:sz w:val="16"/>
              </w:rPr>
              <w:t>21/07/26 18:24</w:t>
            </w:r>
          </w:p>
        </w:tc>
        <w:tc>
          <w:tcPr>
            <w:tcW w:w="1656" w:type="dxa"/>
            <w:tcMar>
              <w:top w:w="40" w:type="dxa"/>
              <w:left w:w="60" w:type="dxa"/>
              <w:bottom w:w="40" w:type="dxa"/>
              <w:right w:w="60" w:type="dxa"/>
            </w:tcMar>
            <w:vAlign w:val="center"/>
          </w:tcPr>
          <w:p w14:paraId="26DEDE88" w14:textId="77777777" w:rsidR="00174124" w:rsidRDefault="000563C6">
            <w:r>
              <w:rPr>
                <w:sz w:val="16"/>
              </w:rPr>
              <w:t>IXTAPALUCA</w:t>
            </w:r>
          </w:p>
        </w:tc>
        <w:tc>
          <w:tcPr>
            <w:tcW w:w="2736" w:type="dxa"/>
            <w:tcMar>
              <w:top w:w="40" w:type="dxa"/>
              <w:left w:w="60" w:type="dxa"/>
              <w:bottom w:w="40" w:type="dxa"/>
              <w:right w:w="60" w:type="dxa"/>
            </w:tcMar>
            <w:vAlign w:val="center"/>
          </w:tcPr>
          <w:p w14:paraId="4F0BDFE5" w14:textId="77777777" w:rsidR="00174124" w:rsidRDefault="000563C6">
            <w:r>
              <w:rPr>
                <w:sz w:val="16"/>
              </w:rPr>
              <w:t>PERSONA LESIONADA POR ARMA BLANCA</w:t>
            </w:r>
          </w:p>
        </w:tc>
        <w:tc>
          <w:tcPr>
            <w:tcW w:w="1728" w:type="dxa"/>
            <w:tcMar>
              <w:top w:w="40" w:type="dxa"/>
              <w:left w:w="60" w:type="dxa"/>
              <w:bottom w:w="40" w:type="dxa"/>
              <w:right w:w="60" w:type="dxa"/>
            </w:tcMar>
            <w:vAlign w:val="center"/>
          </w:tcPr>
          <w:p w14:paraId="159941E4" w14:textId="77777777" w:rsidR="00174124" w:rsidRDefault="000563C6">
            <w:r>
              <w:rPr>
                <w:sz w:val="16"/>
              </w:rPr>
              <w:t>ARMA BLANCA</w:t>
            </w:r>
          </w:p>
        </w:tc>
        <w:tc>
          <w:tcPr>
            <w:tcW w:w="576" w:type="dxa"/>
            <w:tcMar>
              <w:top w:w="40" w:type="dxa"/>
              <w:left w:w="60" w:type="dxa"/>
              <w:bottom w:w="40" w:type="dxa"/>
              <w:right w:w="60" w:type="dxa"/>
            </w:tcMar>
            <w:vAlign w:val="center"/>
          </w:tcPr>
          <w:p w14:paraId="3381784F" w14:textId="77777777" w:rsidR="00174124" w:rsidRDefault="000563C6">
            <w:r>
              <w:rPr>
                <w:sz w:val="16"/>
              </w:rPr>
              <w:t>Eca</w:t>
            </w:r>
          </w:p>
        </w:tc>
      </w:tr>
      <w:tr w:rsidR="00174124" w14:paraId="14201871" w14:textId="77777777">
        <w:trPr>
          <w:jc w:val="center"/>
        </w:trPr>
        <w:tc>
          <w:tcPr>
            <w:tcW w:w="2088" w:type="dxa"/>
            <w:shd w:val="clear" w:color="auto" w:fill="F0F4F8"/>
            <w:tcMar>
              <w:top w:w="40" w:type="dxa"/>
              <w:left w:w="60" w:type="dxa"/>
              <w:bottom w:w="40" w:type="dxa"/>
              <w:right w:w="60" w:type="dxa"/>
            </w:tcMar>
            <w:vAlign w:val="center"/>
          </w:tcPr>
          <w:p w14:paraId="28B8677E" w14:textId="77777777" w:rsidR="00174124" w:rsidRDefault="000563C6">
            <w:r>
              <w:rPr>
                <w:sz w:val="16"/>
              </w:rPr>
              <w:t>ECA26072105669</w:t>
            </w:r>
          </w:p>
        </w:tc>
        <w:tc>
          <w:tcPr>
            <w:tcW w:w="1656" w:type="dxa"/>
            <w:shd w:val="clear" w:color="auto" w:fill="F0F4F8"/>
            <w:tcMar>
              <w:top w:w="40" w:type="dxa"/>
              <w:left w:w="60" w:type="dxa"/>
              <w:bottom w:w="40" w:type="dxa"/>
              <w:right w:w="60" w:type="dxa"/>
            </w:tcMar>
            <w:vAlign w:val="center"/>
          </w:tcPr>
          <w:p w14:paraId="45670C03" w14:textId="77777777" w:rsidR="00174124" w:rsidRDefault="000563C6">
            <w:r>
              <w:rPr>
                <w:sz w:val="16"/>
              </w:rPr>
              <w:t>21/07/26 18:37</w:t>
            </w:r>
          </w:p>
        </w:tc>
        <w:tc>
          <w:tcPr>
            <w:tcW w:w="1656" w:type="dxa"/>
            <w:shd w:val="clear" w:color="auto" w:fill="F0F4F8"/>
            <w:tcMar>
              <w:top w:w="40" w:type="dxa"/>
              <w:left w:w="60" w:type="dxa"/>
              <w:bottom w:w="40" w:type="dxa"/>
              <w:right w:w="60" w:type="dxa"/>
            </w:tcMar>
            <w:vAlign w:val="center"/>
          </w:tcPr>
          <w:p w14:paraId="1D44B49F" w14:textId="77777777" w:rsidR="00174124" w:rsidRDefault="000563C6">
            <w:r>
              <w:rPr>
                <w:sz w:val="16"/>
              </w:rPr>
              <w:t>ECATEPEC DE MORE</w:t>
            </w:r>
          </w:p>
        </w:tc>
        <w:tc>
          <w:tcPr>
            <w:tcW w:w="2736" w:type="dxa"/>
            <w:shd w:val="clear" w:color="auto" w:fill="F0F4F8"/>
            <w:tcMar>
              <w:top w:w="40" w:type="dxa"/>
              <w:left w:w="60" w:type="dxa"/>
              <w:bottom w:w="40" w:type="dxa"/>
              <w:right w:w="60" w:type="dxa"/>
            </w:tcMar>
            <w:vAlign w:val="center"/>
          </w:tcPr>
          <w:p w14:paraId="6FD1EFF5" w14:textId="77777777" w:rsidR="00174124" w:rsidRDefault="000563C6">
            <w:r>
              <w:rPr>
                <w:sz w:val="16"/>
              </w:rPr>
              <w:t>ABUSO DE AUTORIDAD</w:t>
            </w:r>
          </w:p>
        </w:tc>
        <w:tc>
          <w:tcPr>
            <w:tcW w:w="1728" w:type="dxa"/>
            <w:shd w:val="clear" w:color="auto" w:fill="F0F4F8"/>
            <w:tcMar>
              <w:top w:w="40" w:type="dxa"/>
              <w:left w:w="60" w:type="dxa"/>
              <w:bottom w:w="40" w:type="dxa"/>
              <w:right w:w="60" w:type="dxa"/>
            </w:tcMar>
            <w:vAlign w:val="center"/>
          </w:tcPr>
          <w:p w14:paraId="63EF6CAF" w14:textId="77777777" w:rsidR="00174124" w:rsidRDefault="000563C6">
            <w:r>
              <w:rPr>
                <w:sz w:val="16"/>
              </w:rPr>
              <w:t>ABUSO AUT.</w:t>
            </w:r>
          </w:p>
        </w:tc>
        <w:tc>
          <w:tcPr>
            <w:tcW w:w="576" w:type="dxa"/>
            <w:shd w:val="clear" w:color="auto" w:fill="F0F4F8"/>
            <w:tcMar>
              <w:top w:w="40" w:type="dxa"/>
              <w:left w:w="60" w:type="dxa"/>
              <w:bottom w:w="40" w:type="dxa"/>
              <w:right w:w="60" w:type="dxa"/>
            </w:tcMar>
            <w:vAlign w:val="center"/>
          </w:tcPr>
          <w:p w14:paraId="732957F4" w14:textId="77777777" w:rsidR="00174124" w:rsidRDefault="000563C6">
            <w:r>
              <w:rPr>
                <w:sz w:val="16"/>
              </w:rPr>
              <w:t>Eca</w:t>
            </w:r>
          </w:p>
        </w:tc>
      </w:tr>
      <w:tr w:rsidR="00174124" w14:paraId="01425AEA" w14:textId="77777777">
        <w:trPr>
          <w:jc w:val="center"/>
        </w:trPr>
        <w:tc>
          <w:tcPr>
            <w:tcW w:w="2088" w:type="dxa"/>
            <w:tcMar>
              <w:top w:w="40" w:type="dxa"/>
              <w:left w:w="60" w:type="dxa"/>
              <w:bottom w:w="40" w:type="dxa"/>
              <w:right w:w="60" w:type="dxa"/>
            </w:tcMar>
            <w:vAlign w:val="center"/>
          </w:tcPr>
          <w:p w14:paraId="2E5650A3" w14:textId="77777777" w:rsidR="00174124" w:rsidRDefault="000563C6">
            <w:r>
              <w:rPr>
                <w:sz w:val="16"/>
              </w:rPr>
              <w:t>ECA26072105858</w:t>
            </w:r>
          </w:p>
        </w:tc>
        <w:tc>
          <w:tcPr>
            <w:tcW w:w="1656" w:type="dxa"/>
            <w:tcMar>
              <w:top w:w="40" w:type="dxa"/>
              <w:left w:w="60" w:type="dxa"/>
              <w:bottom w:w="40" w:type="dxa"/>
              <w:right w:w="60" w:type="dxa"/>
            </w:tcMar>
            <w:vAlign w:val="center"/>
          </w:tcPr>
          <w:p w14:paraId="40604FC9" w14:textId="77777777" w:rsidR="00174124" w:rsidRDefault="000563C6">
            <w:r>
              <w:rPr>
                <w:sz w:val="16"/>
              </w:rPr>
              <w:t>21/07/26 19:00</w:t>
            </w:r>
          </w:p>
        </w:tc>
        <w:tc>
          <w:tcPr>
            <w:tcW w:w="1656" w:type="dxa"/>
            <w:tcMar>
              <w:top w:w="40" w:type="dxa"/>
              <w:left w:w="60" w:type="dxa"/>
              <w:bottom w:w="40" w:type="dxa"/>
              <w:right w:w="60" w:type="dxa"/>
            </w:tcMar>
            <w:vAlign w:val="center"/>
          </w:tcPr>
          <w:p w14:paraId="49E1B24D" w14:textId="77777777" w:rsidR="00174124" w:rsidRDefault="000563C6">
            <w:r>
              <w:rPr>
                <w:sz w:val="16"/>
              </w:rPr>
              <w:t xml:space="preserve">TLALNEPANTLA DE </w:t>
            </w:r>
          </w:p>
        </w:tc>
        <w:tc>
          <w:tcPr>
            <w:tcW w:w="2736" w:type="dxa"/>
            <w:tcMar>
              <w:top w:w="40" w:type="dxa"/>
              <w:left w:w="60" w:type="dxa"/>
              <w:bottom w:w="40" w:type="dxa"/>
              <w:right w:w="60" w:type="dxa"/>
            </w:tcMar>
            <w:vAlign w:val="center"/>
          </w:tcPr>
          <w:p w14:paraId="72821D78" w14:textId="77777777" w:rsidR="00174124" w:rsidRDefault="000563C6">
            <w:r>
              <w:rPr>
                <w:sz w:val="16"/>
              </w:rPr>
              <w:t>PERSONA TIRADA EN LA VIA PUBLICA C</w:t>
            </w:r>
          </w:p>
        </w:tc>
        <w:tc>
          <w:tcPr>
            <w:tcW w:w="1728" w:type="dxa"/>
            <w:tcMar>
              <w:top w:w="40" w:type="dxa"/>
              <w:left w:w="60" w:type="dxa"/>
              <w:bottom w:w="40" w:type="dxa"/>
              <w:right w:w="60" w:type="dxa"/>
            </w:tcMar>
            <w:vAlign w:val="center"/>
          </w:tcPr>
          <w:p w14:paraId="04B17B36" w14:textId="77777777" w:rsidR="00174124" w:rsidRDefault="000563C6">
            <w:r>
              <w:rPr>
                <w:sz w:val="16"/>
              </w:rPr>
              <w:t>TIRADA</w:t>
            </w:r>
          </w:p>
        </w:tc>
        <w:tc>
          <w:tcPr>
            <w:tcW w:w="576" w:type="dxa"/>
            <w:tcMar>
              <w:top w:w="40" w:type="dxa"/>
              <w:left w:w="60" w:type="dxa"/>
              <w:bottom w:w="40" w:type="dxa"/>
              <w:right w:w="60" w:type="dxa"/>
            </w:tcMar>
            <w:vAlign w:val="center"/>
          </w:tcPr>
          <w:p w14:paraId="27D06869" w14:textId="77777777" w:rsidR="00174124" w:rsidRDefault="000563C6">
            <w:r>
              <w:rPr>
                <w:sz w:val="16"/>
              </w:rPr>
              <w:t>Eca</w:t>
            </w:r>
          </w:p>
        </w:tc>
      </w:tr>
      <w:tr w:rsidR="00174124" w14:paraId="28471694" w14:textId="77777777">
        <w:trPr>
          <w:jc w:val="center"/>
        </w:trPr>
        <w:tc>
          <w:tcPr>
            <w:tcW w:w="2088" w:type="dxa"/>
            <w:shd w:val="clear" w:color="auto" w:fill="F0F4F8"/>
            <w:tcMar>
              <w:top w:w="40" w:type="dxa"/>
              <w:left w:w="60" w:type="dxa"/>
              <w:bottom w:w="40" w:type="dxa"/>
              <w:right w:w="60" w:type="dxa"/>
            </w:tcMar>
            <w:vAlign w:val="center"/>
          </w:tcPr>
          <w:p w14:paraId="69A68385" w14:textId="77777777" w:rsidR="00174124" w:rsidRDefault="000563C6">
            <w:r>
              <w:rPr>
                <w:sz w:val="16"/>
              </w:rPr>
              <w:t>TOL26072107875</w:t>
            </w:r>
          </w:p>
        </w:tc>
        <w:tc>
          <w:tcPr>
            <w:tcW w:w="1656" w:type="dxa"/>
            <w:shd w:val="clear" w:color="auto" w:fill="F0F4F8"/>
            <w:tcMar>
              <w:top w:w="40" w:type="dxa"/>
              <w:left w:w="60" w:type="dxa"/>
              <w:bottom w:w="40" w:type="dxa"/>
              <w:right w:w="60" w:type="dxa"/>
            </w:tcMar>
            <w:vAlign w:val="center"/>
          </w:tcPr>
          <w:p w14:paraId="34106E38" w14:textId="77777777" w:rsidR="00174124" w:rsidRDefault="000563C6">
            <w:r>
              <w:rPr>
                <w:sz w:val="16"/>
              </w:rPr>
              <w:t>21/07/26 19:11</w:t>
            </w:r>
          </w:p>
        </w:tc>
        <w:tc>
          <w:tcPr>
            <w:tcW w:w="1656" w:type="dxa"/>
            <w:shd w:val="clear" w:color="auto" w:fill="F0F4F8"/>
            <w:tcMar>
              <w:top w:w="40" w:type="dxa"/>
              <w:left w:w="60" w:type="dxa"/>
              <w:bottom w:w="40" w:type="dxa"/>
              <w:right w:w="60" w:type="dxa"/>
            </w:tcMar>
            <w:vAlign w:val="center"/>
          </w:tcPr>
          <w:p w14:paraId="756124AB" w14:textId="77777777" w:rsidR="00174124" w:rsidRDefault="000563C6">
            <w:r>
              <w:rPr>
                <w:sz w:val="16"/>
              </w:rPr>
              <w:t>TENANCINGO</w:t>
            </w:r>
          </w:p>
        </w:tc>
        <w:tc>
          <w:tcPr>
            <w:tcW w:w="2736" w:type="dxa"/>
            <w:shd w:val="clear" w:color="auto" w:fill="F0F4F8"/>
            <w:tcMar>
              <w:top w:w="40" w:type="dxa"/>
              <w:left w:w="60" w:type="dxa"/>
              <w:bottom w:w="40" w:type="dxa"/>
              <w:right w:w="60" w:type="dxa"/>
            </w:tcMar>
            <w:vAlign w:val="center"/>
          </w:tcPr>
          <w:p w14:paraId="2AC8BB85" w14:textId="77777777" w:rsidR="00174124" w:rsidRDefault="000563C6">
            <w:r>
              <w:rPr>
                <w:sz w:val="16"/>
              </w:rPr>
              <w:t>DETONACION POR ARMA DE FUEGO</w:t>
            </w:r>
          </w:p>
        </w:tc>
        <w:tc>
          <w:tcPr>
            <w:tcW w:w="1728" w:type="dxa"/>
            <w:shd w:val="clear" w:color="auto" w:fill="F0F4F8"/>
            <w:tcMar>
              <w:top w:w="40" w:type="dxa"/>
              <w:left w:w="60" w:type="dxa"/>
              <w:bottom w:w="40" w:type="dxa"/>
              <w:right w:w="60" w:type="dxa"/>
            </w:tcMar>
            <w:vAlign w:val="center"/>
          </w:tcPr>
          <w:p w14:paraId="71CE997B" w14:textId="77777777" w:rsidR="00174124" w:rsidRDefault="000563C6">
            <w:r>
              <w:rPr>
                <w:sz w:val="16"/>
              </w:rPr>
              <w:t>DETONACIÓN</w:t>
            </w:r>
          </w:p>
        </w:tc>
        <w:tc>
          <w:tcPr>
            <w:tcW w:w="576" w:type="dxa"/>
            <w:shd w:val="clear" w:color="auto" w:fill="F0F4F8"/>
            <w:tcMar>
              <w:top w:w="40" w:type="dxa"/>
              <w:left w:w="60" w:type="dxa"/>
              <w:bottom w:w="40" w:type="dxa"/>
              <w:right w:w="60" w:type="dxa"/>
            </w:tcMar>
            <w:vAlign w:val="center"/>
          </w:tcPr>
          <w:p w14:paraId="1DE2FE6B" w14:textId="77777777" w:rsidR="00174124" w:rsidRDefault="000563C6">
            <w:r>
              <w:rPr>
                <w:sz w:val="16"/>
              </w:rPr>
              <w:t>Tol</w:t>
            </w:r>
          </w:p>
        </w:tc>
      </w:tr>
      <w:tr w:rsidR="00174124" w14:paraId="298536F2" w14:textId="77777777">
        <w:trPr>
          <w:jc w:val="center"/>
        </w:trPr>
        <w:tc>
          <w:tcPr>
            <w:tcW w:w="2088" w:type="dxa"/>
            <w:tcMar>
              <w:top w:w="40" w:type="dxa"/>
              <w:left w:w="60" w:type="dxa"/>
              <w:bottom w:w="40" w:type="dxa"/>
              <w:right w:w="60" w:type="dxa"/>
            </w:tcMar>
            <w:vAlign w:val="center"/>
          </w:tcPr>
          <w:p w14:paraId="4A39FF16" w14:textId="77777777" w:rsidR="00174124" w:rsidRDefault="000563C6">
            <w:r>
              <w:rPr>
                <w:sz w:val="16"/>
              </w:rPr>
              <w:t>TOL26072108032</w:t>
            </w:r>
          </w:p>
        </w:tc>
        <w:tc>
          <w:tcPr>
            <w:tcW w:w="1656" w:type="dxa"/>
            <w:tcMar>
              <w:top w:w="40" w:type="dxa"/>
              <w:left w:w="60" w:type="dxa"/>
              <w:bottom w:w="40" w:type="dxa"/>
              <w:right w:w="60" w:type="dxa"/>
            </w:tcMar>
            <w:vAlign w:val="center"/>
          </w:tcPr>
          <w:p w14:paraId="2DFBC83C" w14:textId="77777777" w:rsidR="00174124" w:rsidRDefault="000563C6">
            <w:r>
              <w:rPr>
                <w:sz w:val="16"/>
              </w:rPr>
              <w:t>21/07/26 19:26</w:t>
            </w:r>
          </w:p>
        </w:tc>
        <w:tc>
          <w:tcPr>
            <w:tcW w:w="1656" w:type="dxa"/>
            <w:tcMar>
              <w:top w:w="40" w:type="dxa"/>
              <w:left w:w="60" w:type="dxa"/>
              <w:bottom w:w="40" w:type="dxa"/>
              <w:right w:w="60" w:type="dxa"/>
            </w:tcMar>
            <w:vAlign w:val="center"/>
          </w:tcPr>
          <w:p w14:paraId="2F3D6616" w14:textId="77777777" w:rsidR="00174124" w:rsidRDefault="000563C6">
            <w:r>
              <w:rPr>
                <w:sz w:val="16"/>
              </w:rPr>
              <w:t>NAUCALPAN DE JUA</w:t>
            </w:r>
          </w:p>
        </w:tc>
        <w:tc>
          <w:tcPr>
            <w:tcW w:w="2736" w:type="dxa"/>
            <w:tcMar>
              <w:top w:w="40" w:type="dxa"/>
              <w:left w:w="60" w:type="dxa"/>
              <w:bottom w:w="40" w:type="dxa"/>
              <w:right w:w="60" w:type="dxa"/>
            </w:tcMar>
            <w:vAlign w:val="center"/>
          </w:tcPr>
          <w:p w14:paraId="61822DFC" w14:textId="77777777" w:rsidR="00174124" w:rsidRDefault="000563C6">
            <w:r>
              <w:rPr>
                <w:sz w:val="16"/>
              </w:rPr>
              <w:t>DETONACION POR ARMA DE FUEGO</w:t>
            </w:r>
          </w:p>
        </w:tc>
        <w:tc>
          <w:tcPr>
            <w:tcW w:w="1728" w:type="dxa"/>
            <w:tcMar>
              <w:top w:w="40" w:type="dxa"/>
              <w:left w:w="60" w:type="dxa"/>
              <w:bottom w:w="40" w:type="dxa"/>
              <w:right w:w="60" w:type="dxa"/>
            </w:tcMar>
            <w:vAlign w:val="center"/>
          </w:tcPr>
          <w:p w14:paraId="5A2B0E23" w14:textId="77777777" w:rsidR="00174124" w:rsidRDefault="000563C6">
            <w:r>
              <w:rPr>
                <w:sz w:val="16"/>
              </w:rPr>
              <w:t>DETONACIÓN</w:t>
            </w:r>
          </w:p>
        </w:tc>
        <w:tc>
          <w:tcPr>
            <w:tcW w:w="576" w:type="dxa"/>
            <w:tcMar>
              <w:top w:w="40" w:type="dxa"/>
              <w:left w:w="60" w:type="dxa"/>
              <w:bottom w:w="40" w:type="dxa"/>
              <w:right w:w="60" w:type="dxa"/>
            </w:tcMar>
            <w:vAlign w:val="center"/>
          </w:tcPr>
          <w:p w14:paraId="40CA3CA4" w14:textId="77777777" w:rsidR="00174124" w:rsidRDefault="000563C6">
            <w:r>
              <w:rPr>
                <w:sz w:val="16"/>
              </w:rPr>
              <w:t>Tol</w:t>
            </w:r>
          </w:p>
        </w:tc>
      </w:tr>
      <w:tr w:rsidR="00174124" w14:paraId="29491BF1" w14:textId="77777777">
        <w:trPr>
          <w:jc w:val="center"/>
        </w:trPr>
        <w:tc>
          <w:tcPr>
            <w:tcW w:w="2088" w:type="dxa"/>
            <w:shd w:val="clear" w:color="auto" w:fill="F0F4F8"/>
            <w:tcMar>
              <w:top w:w="40" w:type="dxa"/>
              <w:left w:w="60" w:type="dxa"/>
              <w:bottom w:w="40" w:type="dxa"/>
              <w:right w:w="60" w:type="dxa"/>
            </w:tcMar>
            <w:vAlign w:val="center"/>
          </w:tcPr>
          <w:p w14:paraId="7699B3CF" w14:textId="77777777" w:rsidR="00174124" w:rsidRDefault="000563C6">
            <w:r>
              <w:rPr>
                <w:sz w:val="16"/>
              </w:rPr>
              <w:t>ECA26072106041</w:t>
            </w:r>
          </w:p>
        </w:tc>
        <w:tc>
          <w:tcPr>
            <w:tcW w:w="1656" w:type="dxa"/>
            <w:shd w:val="clear" w:color="auto" w:fill="F0F4F8"/>
            <w:tcMar>
              <w:top w:w="40" w:type="dxa"/>
              <w:left w:w="60" w:type="dxa"/>
              <w:bottom w:w="40" w:type="dxa"/>
              <w:right w:w="60" w:type="dxa"/>
            </w:tcMar>
            <w:vAlign w:val="center"/>
          </w:tcPr>
          <w:p w14:paraId="0193FA7F" w14:textId="77777777" w:rsidR="00174124" w:rsidRDefault="000563C6">
            <w:r>
              <w:rPr>
                <w:sz w:val="16"/>
              </w:rPr>
              <w:t>21/07/26 19:27</w:t>
            </w:r>
          </w:p>
        </w:tc>
        <w:tc>
          <w:tcPr>
            <w:tcW w:w="1656" w:type="dxa"/>
            <w:shd w:val="clear" w:color="auto" w:fill="F0F4F8"/>
            <w:tcMar>
              <w:top w:w="40" w:type="dxa"/>
              <w:left w:w="60" w:type="dxa"/>
              <w:bottom w:w="40" w:type="dxa"/>
              <w:right w:w="60" w:type="dxa"/>
            </w:tcMar>
            <w:vAlign w:val="center"/>
          </w:tcPr>
          <w:p w14:paraId="24FD9C00" w14:textId="77777777" w:rsidR="00174124" w:rsidRDefault="000563C6">
            <w:r>
              <w:rPr>
                <w:sz w:val="16"/>
              </w:rPr>
              <w:t>ECATEPEC DE MORE</w:t>
            </w:r>
          </w:p>
        </w:tc>
        <w:tc>
          <w:tcPr>
            <w:tcW w:w="2736" w:type="dxa"/>
            <w:shd w:val="clear" w:color="auto" w:fill="F0F4F8"/>
            <w:tcMar>
              <w:top w:w="40" w:type="dxa"/>
              <w:left w:w="60" w:type="dxa"/>
              <w:bottom w:w="40" w:type="dxa"/>
              <w:right w:w="60" w:type="dxa"/>
            </w:tcMar>
            <w:vAlign w:val="center"/>
          </w:tcPr>
          <w:p w14:paraId="305678E1" w14:textId="77777777" w:rsidR="00174124" w:rsidRDefault="000563C6">
            <w:r>
              <w:rPr>
                <w:sz w:val="16"/>
              </w:rPr>
              <w:t>HOMICIDIO</w:t>
            </w:r>
          </w:p>
        </w:tc>
        <w:tc>
          <w:tcPr>
            <w:tcW w:w="1728" w:type="dxa"/>
            <w:shd w:val="clear" w:color="auto" w:fill="F0F4F8"/>
            <w:tcMar>
              <w:top w:w="40" w:type="dxa"/>
              <w:left w:w="60" w:type="dxa"/>
              <w:bottom w:w="40" w:type="dxa"/>
              <w:right w:w="60" w:type="dxa"/>
            </w:tcMar>
            <w:vAlign w:val="center"/>
          </w:tcPr>
          <w:p w14:paraId="00681CA8" w14:textId="77777777" w:rsidR="00174124" w:rsidRDefault="000563C6">
            <w:r>
              <w:rPr>
                <w:sz w:val="16"/>
              </w:rPr>
              <w:t>HOMICIDIO</w:t>
            </w:r>
          </w:p>
        </w:tc>
        <w:tc>
          <w:tcPr>
            <w:tcW w:w="576" w:type="dxa"/>
            <w:shd w:val="clear" w:color="auto" w:fill="F0F4F8"/>
            <w:tcMar>
              <w:top w:w="40" w:type="dxa"/>
              <w:left w:w="60" w:type="dxa"/>
              <w:bottom w:w="40" w:type="dxa"/>
              <w:right w:w="60" w:type="dxa"/>
            </w:tcMar>
            <w:vAlign w:val="center"/>
          </w:tcPr>
          <w:p w14:paraId="35200ABF" w14:textId="77777777" w:rsidR="00174124" w:rsidRDefault="000563C6">
            <w:r>
              <w:rPr>
                <w:sz w:val="16"/>
              </w:rPr>
              <w:t>Eca</w:t>
            </w:r>
          </w:p>
        </w:tc>
      </w:tr>
      <w:tr w:rsidR="00174124" w14:paraId="08ADCBDB" w14:textId="77777777">
        <w:trPr>
          <w:jc w:val="center"/>
        </w:trPr>
        <w:tc>
          <w:tcPr>
            <w:tcW w:w="2088" w:type="dxa"/>
            <w:tcMar>
              <w:top w:w="40" w:type="dxa"/>
              <w:left w:w="60" w:type="dxa"/>
              <w:bottom w:w="40" w:type="dxa"/>
              <w:right w:w="60" w:type="dxa"/>
            </w:tcMar>
            <w:vAlign w:val="center"/>
          </w:tcPr>
          <w:p w14:paraId="74C1AEE6" w14:textId="77777777" w:rsidR="00174124" w:rsidRDefault="000563C6">
            <w:r>
              <w:rPr>
                <w:sz w:val="16"/>
              </w:rPr>
              <w:t>ECA26072106319</w:t>
            </w:r>
          </w:p>
        </w:tc>
        <w:tc>
          <w:tcPr>
            <w:tcW w:w="1656" w:type="dxa"/>
            <w:tcMar>
              <w:top w:w="40" w:type="dxa"/>
              <w:left w:w="60" w:type="dxa"/>
              <w:bottom w:w="40" w:type="dxa"/>
              <w:right w:w="60" w:type="dxa"/>
            </w:tcMar>
            <w:vAlign w:val="center"/>
          </w:tcPr>
          <w:p w14:paraId="455F948B" w14:textId="77777777" w:rsidR="00174124" w:rsidRDefault="000563C6">
            <w:r>
              <w:rPr>
                <w:sz w:val="16"/>
              </w:rPr>
              <w:t>21/07/26 20:07</w:t>
            </w:r>
          </w:p>
        </w:tc>
        <w:tc>
          <w:tcPr>
            <w:tcW w:w="1656" w:type="dxa"/>
            <w:tcMar>
              <w:top w:w="40" w:type="dxa"/>
              <w:left w:w="60" w:type="dxa"/>
              <w:bottom w:w="40" w:type="dxa"/>
              <w:right w:w="60" w:type="dxa"/>
            </w:tcMar>
            <w:vAlign w:val="center"/>
          </w:tcPr>
          <w:p w14:paraId="7ED278A0" w14:textId="77777777" w:rsidR="00174124" w:rsidRDefault="000563C6">
            <w:r>
              <w:rPr>
                <w:sz w:val="16"/>
              </w:rPr>
              <w:t>CHIMALHUACAN</w:t>
            </w:r>
          </w:p>
        </w:tc>
        <w:tc>
          <w:tcPr>
            <w:tcW w:w="2736" w:type="dxa"/>
            <w:tcMar>
              <w:top w:w="40" w:type="dxa"/>
              <w:left w:w="60" w:type="dxa"/>
              <w:bottom w:w="40" w:type="dxa"/>
              <w:right w:w="60" w:type="dxa"/>
            </w:tcMar>
            <w:vAlign w:val="center"/>
          </w:tcPr>
          <w:p w14:paraId="6B6A940C" w14:textId="77777777" w:rsidR="00174124" w:rsidRDefault="000563C6">
            <w:r>
              <w:rPr>
                <w:sz w:val="16"/>
              </w:rPr>
              <w:t>HOMICIDIO</w:t>
            </w:r>
          </w:p>
        </w:tc>
        <w:tc>
          <w:tcPr>
            <w:tcW w:w="1728" w:type="dxa"/>
            <w:tcMar>
              <w:top w:w="40" w:type="dxa"/>
              <w:left w:w="60" w:type="dxa"/>
              <w:bottom w:w="40" w:type="dxa"/>
              <w:right w:w="60" w:type="dxa"/>
            </w:tcMar>
            <w:vAlign w:val="center"/>
          </w:tcPr>
          <w:p w14:paraId="72BE8F36" w14:textId="77777777" w:rsidR="00174124" w:rsidRDefault="000563C6">
            <w:r>
              <w:rPr>
                <w:sz w:val="16"/>
              </w:rPr>
              <w:t>HOMICIDIO</w:t>
            </w:r>
          </w:p>
        </w:tc>
        <w:tc>
          <w:tcPr>
            <w:tcW w:w="576" w:type="dxa"/>
            <w:tcMar>
              <w:top w:w="40" w:type="dxa"/>
              <w:left w:w="60" w:type="dxa"/>
              <w:bottom w:w="40" w:type="dxa"/>
              <w:right w:w="60" w:type="dxa"/>
            </w:tcMar>
            <w:vAlign w:val="center"/>
          </w:tcPr>
          <w:p w14:paraId="1388F864" w14:textId="77777777" w:rsidR="00174124" w:rsidRDefault="000563C6">
            <w:r>
              <w:rPr>
                <w:sz w:val="16"/>
              </w:rPr>
              <w:t>Eca</w:t>
            </w:r>
          </w:p>
        </w:tc>
      </w:tr>
      <w:tr w:rsidR="00174124" w14:paraId="6B289D26" w14:textId="77777777">
        <w:trPr>
          <w:jc w:val="center"/>
        </w:trPr>
        <w:tc>
          <w:tcPr>
            <w:tcW w:w="2088" w:type="dxa"/>
            <w:shd w:val="clear" w:color="auto" w:fill="F0F4F8"/>
            <w:tcMar>
              <w:top w:w="40" w:type="dxa"/>
              <w:left w:w="60" w:type="dxa"/>
              <w:bottom w:w="40" w:type="dxa"/>
              <w:right w:w="60" w:type="dxa"/>
            </w:tcMar>
            <w:vAlign w:val="center"/>
          </w:tcPr>
          <w:p w14:paraId="0E723487" w14:textId="77777777" w:rsidR="00174124" w:rsidRDefault="000563C6">
            <w:r>
              <w:rPr>
                <w:sz w:val="16"/>
              </w:rPr>
              <w:t>ECA26072106505</w:t>
            </w:r>
          </w:p>
        </w:tc>
        <w:tc>
          <w:tcPr>
            <w:tcW w:w="1656" w:type="dxa"/>
            <w:shd w:val="clear" w:color="auto" w:fill="F0F4F8"/>
            <w:tcMar>
              <w:top w:w="40" w:type="dxa"/>
              <w:left w:w="60" w:type="dxa"/>
              <w:bottom w:w="40" w:type="dxa"/>
              <w:right w:w="60" w:type="dxa"/>
            </w:tcMar>
            <w:vAlign w:val="center"/>
          </w:tcPr>
          <w:p w14:paraId="4E55D9B6" w14:textId="77777777" w:rsidR="00174124" w:rsidRDefault="000563C6">
            <w:r>
              <w:rPr>
                <w:sz w:val="16"/>
              </w:rPr>
              <w:t>21/07/26 20:25</w:t>
            </w:r>
          </w:p>
        </w:tc>
        <w:tc>
          <w:tcPr>
            <w:tcW w:w="1656" w:type="dxa"/>
            <w:shd w:val="clear" w:color="auto" w:fill="F0F4F8"/>
            <w:tcMar>
              <w:top w:w="40" w:type="dxa"/>
              <w:left w:w="60" w:type="dxa"/>
              <w:bottom w:w="40" w:type="dxa"/>
              <w:right w:w="60" w:type="dxa"/>
            </w:tcMar>
            <w:vAlign w:val="center"/>
          </w:tcPr>
          <w:p w14:paraId="4E8DFD93" w14:textId="77777777" w:rsidR="00174124" w:rsidRDefault="000563C6">
            <w:r>
              <w:rPr>
                <w:sz w:val="16"/>
              </w:rPr>
              <w:t>CHIMALHUACAN</w:t>
            </w:r>
          </w:p>
        </w:tc>
        <w:tc>
          <w:tcPr>
            <w:tcW w:w="2736" w:type="dxa"/>
            <w:shd w:val="clear" w:color="auto" w:fill="F0F4F8"/>
            <w:tcMar>
              <w:top w:w="40" w:type="dxa"/>
              <w:left w:w="60" w:type="dxa"/>
              <w:bottom w:w="40" w:type="dxa"/>
              <w:right w:w="60" w:type="dxa"/>
            </w:tcMar>
            <w:vAlign w:val="center"/>
          </w:tcPr>
          <w:p w14:paraId="3845BDCE" w14:textId="77777777" w:rsidR="00174124" w:rsidRDefault="000563C6">
            <w:r>
              <w:rPr>
                <w:sz w:val="16"/>
              </w:rPr>
              <w:t>PERSONA LESIONADA POR PROYECTIL DE</w:t>
            </w:r>
          </w:p>
        </w:tc>
        <w:tc>
          <w:tcPr>
            <w:tcW w:w="1728" w:type="dxa"/>
            <w:shd w:val="clear" w:color="auto" w:fill="F0F4F8"/>
            <w:tcMar>
              <w:top w:w="40" w:type="dxa"/>
              <w:left w:w="60" w:type="dxa"/>
              <w:bottom w:w="40" w:type="dxa"/>
              <w:right w:w="60" w:type="dxa"/>
            </w:tcMar>
            <w:vAlign w:val="center"/>
          </w:tcPr>
          <w:p w14:paraId="668F53A9" w14:textId="77777777" w:rsidR="00174124" w:rsidRDefault="000563C6">
            <w:r>
              <w:rPr>
                <w:sz w:val="16"/>
              </w:rPr>
              <w:t>PAF</w:t>
            </w:r>
          </w:p>
        </w:tc>
        <w:tc>
          <w:tcPr>
            <w:tcW w:w="576" w:type="dxa"/>
            <w:shd w:val="clear" w:color="auto" w:fill="F0F4F8"/>
            <w:tcMar>
              <w:top w:w="40" w:type="dxa"/>
              <w:left w:w="60" w:type="dxa"/>
              <w:bottom w:w="40" w:type="dxa"/>
              <w:right w:w="60" w:type="dxa"/>
            </w:tcMar>
            <w:vAlign w:val="center"/>
          </w:tcPr>
          <w:p w14:paraId="238973B5" w14:textId="77777777" w:rsidR="00174124" w:rsidRDefault="000563C6">
            <w:r>
              <w:rPr>
                <w:sz w:val="16"/>
              </w:rPr>
              <w:t>Eca</w:t>
            </w:r>
          </w:p>
        </w:tc>
      </w:tr>
      <w:tr w:rsidR="00174124" w14:paraId="7426A426" w14:textId="77777777">
        <w:trPr>
          <w:jc w:val="center"/>
        </w:trPr>
        <w:tc>
          <w:tcPr>
            <w:tcW w:w="2088" w:type="dxa"/>
            <w:tcMar>
              <w:top w:w="40" w:type="dxa"/>
              <w:left w:w="60" w:type="dxa"/>
              <w:bottom w:w="40" w:type="dxa"/>
              <w:right w:w="60" w:type="dxa"/>
            </w:tcMar>
            <w:vAlign w:val="center"/>
          </w:tcPr>
          <w:p w14:paraId="1021B611" w14:textId="77777777" w:rsidR="00174124" w:rsidRDefault="000563C6">
            <w:r>
              <w:rPr>
                <w:sz w:val="16"/>
              </w:rPr>
              <w:t>ECA26072106552</w:t>
            </w:r>
          </w:p>
        </w:tc>
        <w:tc>
          <w:tcPr>
            <w:tcW w:w="1656" w:type="dxa"/>
            <w:tcMar>
              <w:top w:w="40" w:type="dxa"/>
              <w:left w:w="60" w:type="dxa"/>
              <w:bottom w:w="40" w:type="dxa"/>
              <w:right w:w="60" w:type="dxa"/>
            </w:tcMar>
            <w:vAlign w:val="center"/>
          </w:tcPr>
          <w:p w14:paraId="78525601" w14:textId="77777777" w:rsidR="00174124" w:rsidRDefault="000563C6">
            <w:r>
              <w:rPr>
                <w:sz w:val="16"/>
              </w:rPr>
              <w:t>21/07/26 20:29</w:t>
            </w:r>
          </w:p>
        </w:tc>
        <w:tc>
          <w:tcPr>
            <w:tcW w:w="1656" w:type="dxa"/>
            <w:tcMar>
              <w:top w:w="40" w:type="dxa"/>
              <w:left w:w="60" w:type="dxa"/>
              <w:bottom w:w="40" w:type="dxa"/>
              <w:right w:w="60" w:type="dxa"/>
            </w:tcMar>
            <w:vAlign w:val="center"/>
          </w:tcPr>
          <w:p w14:paraId="09BA6E89" w14:textId="77777777" w:rsidR="00174124" w:rsidRDefault="000563C6">
            <w:r>
              <w:rPr>
                <w:sz w:val="16"/>
              </w:rPr>
              <w:t xml:space="preserve">VALLE DE CHALCO </w:t>
            </w:r>
          </w:p>
        </w:tc>
        <w:tc>
          <w:tcPr>
            <w:tcW w:w="2736" w:type="dxa"/>
            <w:tcMar>
              <w:top w:w="40" w:type="dxa"/>
              <w:left w:w="60" w:type="dxa"/>
              <w:bottom w:w="40" w:type="dxa"/>
              <w:right w:w="60" w:type="dxa"/>
            </w:tcMar>
            <w:vAlign w:val="center"/>
          </w:tcPr>
          <w:p w14:paraId="502F2F26" w14:textId="77777777" w:rsidR="00174124" w:rsidRDefault="000563C6">
            <w:r>
              <w:rPr>
                <w:sz w:val="16"/>
              </w:rPr>
              <w:t>PERSONA LESIONADA POR ARMA BLANCA</w:t>
            </w:r>
          </w:p>
        </w:tc>
        <w:tc>
          <w:tcPr>
            <w:tcW w:w="1728" w:type="dxa"/>
            <w:tcMar>
              <w:top w:w="40" w:type="dxa"/>
              <w:left w:w="60" w:type="dxa"/>
              <w:bottom w:w="40" w:type="dxa"/>
              <w:right w:w="60" w:type="dxa"/>
            </w:tcMar>
            <w:vAlign w:val="center"/>
          </w:tcPr>
          <w:p w14:paraId="3D30932E" w14:textId="77777777" w:rsidR="00174124" w:rsidRDefault="000563C6">
            <w:r>
              <w:rPr>
                <w:sz w:val="16"/>
              </w:rPr>
              <w:t>ARMA BLANCA</w:t>
            </w:r>
          </w:p>
        </w:tc>
        <w:tc>
          <w:tcPr>
            <w:tcW w:w="576" w:type="dxa"/>
            <w:tcMar>
              <w:top w:w="40" w:type="dxa"/>
              <w:left w:w="60" w:type="dxa"/>
              <w:bottom w:w="40" w:type="dxa"/>
              <w:right w:w="60" w:type="dxa"/>
            </w:tcMar>
            <w:vAlign w:val="center"/>
          </w:tcPr>
          <w:p w14:paraId="0B8B2567" w14:textId="77777777" w:rsidR="00174124" w:rsidRDefault="000563C6">
            <w:r>
              <w:rPr>
                <w:sz w:val="16"/>
              </w:rPr>
              <w:t>Eca</w:t>
            </w:r>
          </w:p>
        </w:tc>
      </w:tr>
      <w:tr w:rsidR="00174124" w14:paraId="50EDD169" w14:textId="77777777">
        <w:trPr>
          <w:jc w:val="center"/>
        </w:trPr>
        <w:tc>
          <w:tcPr>
            <w:tcW w:w="2088" w:type="dxa"/>
            <w:shd w:val="clear" w:color="auto" w:fill="F0F4F8"/>
            <w:tcMar>
              <w:top w:w="40" w:type="dxa"/>
              <w:left w:w="60" w:type="dxa"/>
              <w:bottom w:w="40" w:type="dxa"/>
              <w:right w:w="60" w:type="dxa"/>
            </w:tcMar>
            <w:vAlign w:val="center"/>
          </w:tcPr>
          <w:p w14:paraId="09744DCE" w14:textId="77777777" w:rsidR="00174124" w:rsidRDefault="000563C6">
            <w:r>
              <w:rPr>
                <w:sz w:val="16"/>
              </w:rPr>
              <w:t>ECA26072106591</w:t>
            </w:r>
          </w:p>
        </w:tc>
        <w:tc>
          <w:tcPr>
            <w:tcW w:w="1656" w:type="dxa"/>
            <w:shd w:val="clear" w:color="auto" w:fill="F0F4F8"/>
            <w:tcMar>
              <w:top w:w="40" w:type="dxa"/>
              <w:left w:w="60" w:type="dxa"/>
              <w:bottom w:w="40" w:type="dxa"/>
              <w:right w:w="60" w:type="dxa"/>
            </w:tcMar>
            <w:vAlign w:val="center"/>
          </w:tcPr>
          <w:p w14:paraId="4DD97F06" w14:textId="77777777" w:rsidR="00174124" w:rsidRDefault="000563C6">
            <w:r>
              <w:rPr>
                <w:sz w:val="16"/>
              </w:rPr>
              <w:t>21/07/26 20:34</w:t>
            </w:r>
          </w:p>
        </w:tc>
        <w:tc>
          <w:tcPr>
            <w:tcW w:w="1656" w:type="dxa"/>
            <w:shd w:val="clear" w:color="auto" w:fill="F0F4F8"/>
            <w:tcMar>
              <w:top w:w="40" w:type="dxa"/>
              <w:left w:w="60" w:type="dxa"/>
              <w:bottom w:w="40" w:type="dxa"/>
              <w:right w:w="60" w:type="dxa"/>
            </w:tcMar>
            <w:vAlign w:val="center"/>
          </w:tcPr>
          <w:p w14:paraId="2BEAE2F2" w14:textId="77777777" w:rsidR="00174124" w:rsidRDefault="000563C6">
            <w:r>
              <w:rPr>
                <w:sz w:val="16"/>
              </w:rPr>
              <w:t>ZUMPANGO</w:t>
            </w:r>
          </w:p>
        </w:tc>
        <w:tc>
          <w:tcPr>
            <w:tcW w:w="2736" w:type="dxa"/>
            <w:shd w:val="clear" w:color="auto" w:fill="F0F4F8"/>
            <w:tcMar>
              <w:top w:w="40" w:type="dxa"/>
              <w:left w:w="60" w:type="dxa"/>
              <w:bottom w:w="40" w:type="dxa"/>
              <w:right w:w="60" w:type="dxa"/>
            </w:tcMar>
            <w:vAlign w:val="center"/>
          </w:tcPr>
          <w:p w14:paraId="6D11289D" w14:textId="77777777" w:rsidR="00174124" w:rsidRDefault="000563C6">
            <w:r>
              <w:rPr>
                <w:sz w:val="16"/>
              </w:rPr>
              <w:t>DETONACION POR ARMA DE FUEGO</w:t>
            </w:r>
          </w:p>
        </w:tc>
        <w:tc>
          <w:tcPr>
            <w:tcW w:w="1728" w:type="dxa"/>
            <w:shd w:val="clear" w:color="auto" w:fill="F0F4F8"/>
            <w:tcMar>
              <w:top w:w="40" w:type="dxa"/>
              <w:left w:w="60" w:type="dxa"/>
              <w:bottom w:w="40" w:type="dxa"/>
              <w:right w:w="60" w:type="dxa"/>
            </w:tcMar>
            <w:vAlign w:val="center"/>
          </w:tcPr>
          <w:p w14:paraId="465012E9" w14:textId="77777777" w:rsidR="00174124" w:rsidRDefault="000563C6">
            <w:r>
              <w:rPr>
                <w:sz w:val="16"/>
              </w:rPr>
              <w:t>DETONACIÓN</w:t>
            </w:r>
          </w:p>
        </w:tc>
        <w:tc>
          <w:tcPr>
            <w:tcW w:w="576" w:type="dxa"/>
            <w:shd w:val="clear" w:color="auto" w:fill="F0F4F8"/>
            <w:tcMar>
              <w:top w:w="40" w:type="dxa"/>
              <w:left w:w="60" w:type="dxa"/>
              <w:bottom w:w="40" w:type="dxa"/>
              <w:right w:w="60" w:type="dxa"/>
            </w:tcMar>
            <w:vAlign w:val="center"/>
          </w:tcPr>
          <w:p w14:paraId="08F24280" w14:textId="77777777" w:rsidR="00174124" w:rsidRDefault="000563C6">
            <w:r>
              <w:rPr>
                <w:sz w:val="16"/>
              </w:rPr>
              <w:t>Eca</w:t>
            </w:r>
          </w:p>
        </w:tc>
      </w:tr>
      <w:tr w:rsidR="00174124" w14:paraId="13B320C2" w14:textId="77777777">
        <w:trPr>
          <w:jc w:val="center"/>
        </w:trPr>
        <w:tc>
          <w:tcPr>
            <w:tcW w:w="2088" w:type="dxa"/>
            <w:tcMar>
              <w:top w:w="40" w:type="dxa"/>
              <w:left w:w="60" w:type="dxa"/>
              <w:bottom w:w="40" w:type="dxa"/>
              <w:right w:w="60" w:type="dxa"/>
            </w:tcMar>
            <w:vAlign w:val="center"/>
          </w:tcPr>
          <w:p w14:paraId="4E8789BA" w14:textId="77777777" w:rsidR="00174124" w:rsidRDefault="000563C6">
            <w:r>
              <w:rPr>
                <w:sz w:val="16"/>
              </w:rPr>
              <w:t>ECA26072106596</w:t>
            </w:r>
          </w:p>
        </w:tc>
        <w:tc>
          <w:tcPr>
            <w:tcW w:w="1656" w:type="dxa"/>
            <w:tcMar>
              <w:top w:w="40" w:type="dxa"/>
              <w:left w:w="60" w:type="dxa"/>
              <w:bottom w:w="40" w:type="dxa"/>
              <w:right w:w="60" w:type="dxa"/>
            </w:tcMar>
            <w:vAlign w:val="center"/>
          </w:tcPr>
          <w:p w14:paraId="40BB8394" w14:textId="77777777" w:rsidR="00174124" w:rsidRDefault="000563C6">
            <w:r>
              <w:rPr>
                <w:sz w:val="16"/>
              </w:rPr>
              <w:t>21/07/26 20:34</w:t>
            </w:r>
          </w:p>
        </w:tc>
        <w:tc>
          <w:tcPr>
            <w:tcW w:w="1656" w:type="dxa"/>
            <w:tcMar>
              <w:top w:w="40" w:type="dxa"/>
              <w:left w:w="60" w:type="dxa"/>
              <w:bottom w:w="40" w:type="dxa"/>
              <w:right w:w="60" w:type="dxa"/>
            </w:tcMar>
            <w:vAlign w:val="center"/>
          </w:tcPr>
          <w:p w14:paraId="74B3AAE4" w14:textId="77777777" w:rsidR="00174124" w:rsidRDefault="000563C6">
            <w:r>
              <w:rPr>
                <w:sz w:val="16"/>
              </w:rPr>
              <w:t>CUAUTITLAN IZCAL</w:t>
            </w:r>
          </w:p>
        </w:tc>
        <w:tc>
          <w:tcPr>
            <w:tcW w:w="2736" w:type="dxa"/>
            <w:tcMar>
              <w:top w:w="40" w:type="dxa"/>
              <w:left w:w="60" w:type="dxa"/>
              <w:bottom w:w="40" w:type="dxa"/>
              <w:right w:w="60" w:type="dxa"/>
            </w:tcMar>
            <w:vAlign w:val="center"/>
          </w:tcPr>
          <w:p w14:paraId="2BAFDCC6" w14:textId="77777777" w:rsidR="00174124" w:rsidRDefault="000563C6">
            <w:r>
              <w:rPr>
                <w:sz w:val="16"/>
              </w:rPr>
              <w:t>PERSONA LESIONADA POR ARMA BLANCA</w:t>
            </w:r>
          </w:p>
        </w:tc>
        <w:tc>
          <w:tcPr>
            <w:tcW w:w="1728" w:type="dxa"/>
            <w:tcMar>
              <w:top w:w="40" w:type="dxa"/>
              <w:left w:w="60" w:type="dxa"/>
              <w:bottom w:w="40" w:type="dxa"/>
              <w:right w:w="60" w:type="dxa"/>
            </w:tcMar>
            <w:vAlign w:val="center"/>
          </w:tcPr>
          <w:p w14:paraId="14B559A5" w14:textId="77777777" w:rsidR="00174124" w:rsidRDefault="000563C6">
            <w:r>
              <w:rPr>
                <w:sz w:val="16"/>
              </w:rPr>
              <w:t>ARMA BLANCA</w:t>
            </w:r>
          </w:p>
        </w:tc>
        <w:tc>
          <w:tcPr>
            <w:tcW w:w="576" w:type="dxa"/>
            <w:tcMar>
              <w:top w:w="40" w:type="dxa"/>
              <w:left w:w="60" w:type="dxa"/>
              <w:bottom w:w="40" w:type="dxa"/>
              <w:right w:w="60" w:type="dxa"/>
            </w:tcMar>
            <w:vAlign w:val="center"/>
          </w:tcPr>
          <w:p w14:paraId="0C3CCDE2" w14:textId="77777777" w:rsidR="00174124" w:rsidRDefault="000563C6">
            <w:r>
              <w:rPr>
                <w:sz w:val="16"/>
              </w:rPr>
              <w:t>Eca</w:t>
            </w:r>
          </w:p>
        </w:tc>
      </w:tr>
      <w:tr w:rsidR="00174124" w14:paraId="0003A8CA" w14:textId="77777777">
        <w:trPr>
          <w:jc w:val="center"/>
        </w:trPr>
        <w:tc>
          <w:tcPr>
            <w:tcW w:w="2088" w:type="dxa"/>
            <w:shd w:val="clear" w:color="auto" w:fill="F0F4F8"/>
            <w:tcMar>
              <w:top w:w="40" w:type="dxa"/>
              <w:left w:w="60" w:type="dxa"/>
              <w:bottom w:w="40" w:type="dxa"/>
              <w:right w:w="60" w:type="dxa"/>
            </w:tcMar>
            <w:vAlign w:val="center"/>
          </w:tcPr>
          <w:p w14:paraId="59FC7B28" w14:textId="77777777" w:rsidR="00174124" w:rsidRDefault="000563C6">
            <w:r>
              <w:rPr>
                <w:sz w:val="16"/>
              </w:rPr>
              <w:t>ECA26072106751</w:t>
            </w:r>
          </w:p>
        </w:tc>
        <w:tc>
          <w:tcPr>
            <w:tcW w:w="1656" w:type="dxa"/>
            <w:shd w:val="clear" w:color="auto" w:fill="F0F4F8"/>
            <w:tcMar>
              <w:top w:w="40" w:type="dxa"/>
              <w:left w:w="60" w:type="dxa"/>
              <w:bottom w:w="40" w:type="dxa"/>
              <w:right w:w="60" w:type="dxa"/>
            </w:tcMar>
            <w:vAlign w:val="center"/>
          </w:tcPr>
          <w:p w14:paraId="460D8EB7" w14:textId="77777777" w:rsidR="00174124" w:rsidRDefault="000563C6">
            <w:r>
              <w:rPr>
                <w:sz w:val="16"/>
              </w:rPr>
              <w:t>21/07/26 20:47</w:t>
            </w:r>
          </w:p>
        </w:tc>
        <w:tc>
          <w:tcPr>
            <w:tcW w:w="1656" w:type="dxa"/>
            <w:shd w:val="clear" w:color="auto" w:fill="F0F4F8"/>
            <w:tcMar>
              <w:top w:w="40" w:type="dxa"/>
              <w:left w:w="60" w:type="dxa"/>
              <w:bottom w:w="40" w:type="dxa"/>
              <w:right w:w="60" w:type="dxa"/>
            </w:tcMar>
            <w:vAlign w:val="center"/>
          </w:tcPr>
          <w:p w14:paraId="1128CC83" w14:textId="77777777" w:rsidR="00174124" w:rsidRDefault="000563C6">
            <w:r>
              <w:rPr>
                <w:sz w:val="16"/>
              </w:rPr>
              <w:t>ECATEPEC DE MORE</w:t>
            </w:r>
          </w:p>
        </w:tc>
        <w:tc>
          <w:tcPr>
            <w:tcW w:w="2736" w:type="dxa"/>
            <w:shd w:val="clear" w:color="auto" w:fill="F0F4F8"/>
            <w:tcMar>
              <w:top w:w="40" w:type="dxa"/>
              <w:left w:w="60" w:type="dxa"/>
              <w:bottom w:w="40" w:type="dxa"/>
              <w:right w:w="60" w:type="dxa"/>
            </w:tcMar>
            <w:vAlign w:val="center"/>
          </w:tcPr>
          <w:p w14:paraId="653A82BF" w14:textId="77777777" w:rsidR="00174124" w:rsidRDefault="000563C6">
            <w:r>
              <w:rPr>
                <w:sz w:val="16"/>
              </w:rPr>
              <w:t>PERSONA LESIONADA POR ARMA BLANCA</w:t>
            </w:r>
          </w:p>
        </w:tc>
        <w:tc>
          <w:tcPr>
            <w:tcW w:w="1728" w:type="dxa"/>
            <w:shd w:val="clear" w:color="auto" w:fill="F0F4F8"/>
            <w:tcMar>
              <w:top w:w="40" w:type="dxa"/>
              <w:left w:w="60" w:type="dxa"/>
              <w:bottom w:w="40" w:type="dxa"/>
              <w:right w:w="60" w:type="dxa"/>
            </w:tcMar>
            <w:vAlign w:val="center"/>
          </w:tcPr>
          <w:p w14:paraId="10B6CC54" w14:textId="77777777" w:rsidR="00174124" w:rsidRDefault="000563C6">
            <w:r>
              <w:rPr>
                <w:sz w:val="16"/>
              </w:rPr>
              <w:t>ARMA BLANCA</w:t>
            </w:r>
          </w:p>
        </w:tc>
        <w:tc>
          <w:tcPr>
            <w:tcW w:w="576" w:type="dxa"/>
            <w:shd w:val="clear" w:color="auto" w:fill="F0F4F8"/>
            <w:tcMar>
              <w:top w:w="40" w:type="dxa"/>
              <w:left w:w="60" w:type="dxa"/>
              <w:bottom w:w="40" w:type="dxa"/>
              <w:right w:w="60" w:type="dxa"/>
            </w:tcMar>
            <w:vAlign w:val="center"/>
          </w:tcPr>
          <w:p w14:paraId="4FC97E6B" w14:textId="77777777" w:rsidR="00174124" w:rsidRDefault="000563C6">
            <w:r>
              <w:rPr>
                <w:sz w:val="16"/>
              </w:rPr>
              <w:t>Eca</w:t>
            </w:r>
          </w:p>
        </w:tc>
      </w:tr>
      <w:tr w:rsidR="00174124" w14:paraId="4FEE3AF0" w14:textId="77777777">
        <w:trPr>
          <w:jc w:val="center"/>
        </w:trPr>
        <w:tc>
          <w:tcPr>
            <w:tcW w:w="2088" w:type="dxa"/>
            <w:tcMar>
              <w:top w:w="40" w:type="dxa"/>
              <w:left w:w="60" w:type="dxa"/>
              <w:bottom w:w="40" w:type="dxa"/>
              <w:right w:w="60" w:type="dxa"/>
            </w:tcMar>
            <w:vAlign w:val="center"/>
          </w:tcPr>
          <w:p w14:paraId="276EFFA9" w14:textId="77777777" w:rsidR="00174124" w:rsidRDefault="000563C6">
            <w:r>
              <w:rPr>
                <w:sz w:val="16"/>
              </w:rPr>
              <w:t>ECA26072106957</w:t>
            </w:r>
          </w:p>
        </w:tc>
        <w:tc>
          <w:tcPr>
            <w:tcW w:w="1656" w:type="dxa"/>
            <w:tcMar>
              <w:top w:w="40" w:type="dxa"/>
              <w:left w:w="60" w:type="dxa"/>
              <w:bottom w:w="40" w:type="dxa"/>
              <w:right w:w="60" w:type="dxa"/>
            </w:tcMar>
            <w:vAlign w:val="center"/>
          </w:tcPr>
          <w:p w14:paraId="6852CBAA" w14:textId="77777777" w:rsidR="00174124" w:rsidRDefault="000563C6">
            <w:r>
              <w:rPr>
                <w:sz w:val="16"/>
              </w:rPr>
              <w:t>21/07/26 21:15</w:t>
            </w:r>
          </w:p>
        </w:tc>
        <w:tc>
          <w:tcPr>
            <w:tcW w:w="1656" w:type="dxa"/>
            <w:tcMar>
              <w:top w:w="40" w:type="dxa"/>
              <w:left w:w="60" w:type="dxa"/>
              <w:bottom w:w="40" w:type="dxa"/>
              <w:right w:w="60" w:type="dxa"/>
            </w:tcMar>
            <w:vAlign w:val="center"/>
          </w:tcPr>
          <w:p w14:paraId="4B5C152E" w14:textId="77777777" w:rsidR="00174124" w:rsidRDefault="000563C6">
            <w:r>
              <w:rPr>
                <w:sz w:val="16"/>
              </w:rPr>
              <w:t>NEZAHUALCOYOTL</w:t>
            </w:r>
          </w:p>
        </w:tc>
        <w:tc>
          <w:tcPr>
            <w:tcW w:w="2736" w:type="dxa"/>
            <w:tcMar>
              <w:top w:w="40" w:type="dxa"/>
              <w:left w:w="60" w:type="dxa"/>
              <w:bottom w:w="40" w:type="dxa"/>
              <w:right w:w="60" w:type="dxa"/>
            </w:tcMar>
            <w:vAlign w:val="center"/>
          </w:tcPr>
          <w:p w14:paraId="26A574D5" w14:textId="77777777" w:rsidR="00174124" w:rsidRDefault="000563C6">
            <w:r>
              <w:rPr>
                <w:sz w:val="16"/>
              </w:rPr>
              <w:t>DETONACION POR ARMA DE FUEGO</w:t>
            </w:r>
          </w:p>
        </w:tc>
        <w:tc>
          <w:tcPr>
            <w:tcW w:w="1728" w:type="dxa"/>
            <w:tcMar>
              <w:top w:w="40" w:type="dxa"/>
              <w:left w:w="60" w:type="dxa"/>
              <w:bottom w:w="40" w:type="dxa"/>
              <w:right w:w="60" w:type="dxa"/>
            </w:tcMar>
            <w:vAlign w:val="center"/>
          </w:tcPr>
          <w:p w14:paraId="347FD12B" w14:textId="77777777" w:rsidR="00174124" w:rsidRDefault="000563C6">
            <w:r>
              <w:rPr>
                <w:sz w:val="16"/>
              </w:rPr>
              <w:t>DETONACIÓN</w:t>
            </w:r>
          </w:p>
        </w:tc>
        <w:tc>
          <w:tcPr>
            <w:tcW w:w="576" w:type="dxa"/>
            <w:tcMar>
              <w:top w:w="40" w:type="dxa"/>
              <w:left w:w="60" w:type="dxa"/>
              <w:bottom w:w="40" w:type="dxa"/>
              <w:right w:w="60" w:type="dxa"/>
            </w:tcMar>
            <w:vAlign w:val="center"/>
          </w:tcPr>
          <w:p w14:paraId="26882488" w14:textId="77777777" w:rsidR="00174124" w:rsidRDefault="000563C6">
            <w:r>
              <w:rPr>
                <w:sz w:val="16"/>
              </w:rPr>
              <w:t>Eca</w:t>
            </w:r>
          </w:p>
        </w:tc>
      </w:tr>
      <w:tr w:rsidR="00174124" w14:paraId="253E5C7C" w14:textId="77777777">
        <w:trPr>
          <w:jc w:val="center"/>
        </w:trPr>
        <w:tc>
          <w:tcPr>
            <w:tcW w:w="2088" w:type="dxa"/>
            <w:shd w:val="clear" w:color="auto" w:fill="F0F4F8"/>
            <w:tcMar>
              <w:top w:w="40" w:type="dxa"/>
              <w:left w:w="60" w:type="dxa"/>
              <w:bottom w:w="40" w:type="dxa"/>
              <w:right w:w="60" w:type="dxa"/>
            </w:tcMar>
            <w:vAlign w:val="center"/>
          </w:tcPr>
          <w:p w14:paraId="0157F89C" w14:textId="77777777" w:rsidR="00174124" w:rsidRDefault="000563C6">
            <w:r>
              <w:rPr>
                <w:sz w:val="16"/>
              </w:rPr>
              <w:t>TOL26072109081</w:t>
            </w:r>
          </w:p>
        </w:tc>
        <w:tc>
          <w:tcPr>
            <w:tcW w:w="1656" w:type="dxa"/>
            <w:shd w:val="clear" w:color="auto" w:fill="F0F4F8"/>
            <w:tcMar>
              <w:top w:w="40" w:type="dxa"/>
              <w:left w:w="60" w:type="dxa"/>
              <w:bottom w:w="40" w:type="dxa"/>
              <w:right w:w="60" w:type="dxa"/>
            </w:tcMar>
            <w:vAlign w:val="center"/>
          </w:tcPr>
          <w:p w14:paraId="26E92FF9" w14:textId="77777777" w:rsidR="00174124" w:rsidRDefault="000563C6">
            <w:r>
              <w:rPr>
                <w:sz w:val="16"/>
              </w:rPr>
              <w:t>21/07/26 21:21</w:t>
            </w:r>
          </w:p>
        </w:tc>
        <w:tc>
          <w:tcPr>
            <w:tcW w:w="1656" w:type="dxa"/>
            <w:shd w:val="clear" w:color="auto" w:fill="F0F4F8"/>
            <w:tcMar>
              <w:top w:w="40" w:type="dxa"/>
              <w:left w:w="60" w:type="dxa"/>
              <w:bottom w:w="40" w:type="dxa"/>
              <w:right w:w="60" w:type="dxa"/>
            </w:tcMar>
            <w:vAlign w:val="center"/>
          </w:tcPr>
          <w:p w14:paraId="5AE218E1" w14:textId="77777777" w:rsidR="00174124" w:rsidRDefault="000563C6">
            <w:r>
              <w:rPr>
                <w:sz w:val="16"/>
              </w:rPr>
              <w:t>TOLUCA</w:t>
            </w:r>
          </w:p>
        </w:tc>
        <w:tc>
          <w:tcPr>
            <w:tcW w:w="2736" w:type="dxa"/>
            <w:shd w:val="clear" w:color="auto" w:fill="F0F4F8"/>
            <w:tcMar>
              <w:top w:w="40" w:type="dxa"/>
              <w:left w:w="60" w:type="dxa"/>
              <w:bottom w:w="40" w:type="dxa"/>
              <w:right w:w="60" w:type="dxa"/>
            </w:tcMar>
            <w:vAlign w:val="center"/>
          </w:tcPr>
          <w:p w14:paraId="2EE168A3" w14:textId="77777777" w:rsidR="00174124" w:rsidRDefault="000563C6">
            <w:r>
              <w:rPr>
                <w:sz w:val="16"/>
              </w:rPr>
              <w:t>ABUSO DE AUTORIDAD</w:t>
            </w:r>
          </w:p>
        </w:tc>
        <w:tc>
          <w:tcPr>
            <w:tcW w:w="1728" w:type="dxa"/>
            <w:shd w:val="clear" w:color="auto" w:fill="F0F4F8"/>
            <w:tcMar>
              <w:top w:w="40" w:type="dxa"/>
              <w:left w:w="60" w:type="dxa"/>
              <w:bottom w:w="40" w:type="dxa"/>
              <w:right w:w="60" w:type="dxa"/>
            </w:tcMar>
            <w:vAlign w:val="center"/>
          </w:tcPr>
          <w:p w14:paraId="1877FEDF" w14:textId="77777777" w:rsidR="00174124" w:rsidRDefault="000563C6">
            <w:r>
              <w:rPr>
                <w:sz w:val="16"/>
              </w:rPr>
              <w:t>ABUSO AUT.</w:t>
            </w:r>
          </w:p>
        </w:tc>
        <w:tc>
          <w:tcPr>
            <w:tcW w:w="576" w:type="dxa"/>
            <w:shd w:val="clear" w:color="auto" w:fill="F0F4F8"/>
            <w:tcMar>
              <w:top w:w="40" w:type="dxa"/>
              <w:left w:w="60" w:type="dxa"/>
              <w:bottom w:w="40" w:type="dxa"/>
              <w:right w:w="60" w:type="dxa"/>
            </w:tcMar>
            <w:vAlign w:val="center"/>
          </w:tcPr>
          <w:p w14:paraId="4E7979B1" w14:textId="77777777" w:rsidR="00174124" w:rsidRDefault="000563C6">
            <w:r>
              <w:rPr>
                <w:sz w:val="16"/>
              </w:rPr>
              <w:t>Tol</w:t>
            </w:r>
          </w:p>
        </w:tc>
      </w:tr>
      <w:tr w:rsidR="00174124" w14:paraId="365377D3" w14:textId="77777777">
        <w:trPr>
          <w:jc w:val="center"/>
        </w:trPr>
        <w:tc>
          <w:tcPr>
            <w:tcW w:w="2088" w:type="dxa"/>
            <w:tcMar>
              <w:top w:w="40" w:type="dxa"/>
              <w:left w:w="60" w:type="dxa"/>
              <w:bottom w:w="40" w:type="dxa"/>
              <w:right w:w="60" w:type="dxa"/>
            </w:tcMar>
            <w:vAlign w:val="center"/>
          </w:tcPr>
          <w:p w14:paraId="646ECB13" w14:textId="77777777" w:rsidR="00174124" w:rsidRDefault="000563C6">
            <w:r>
              <w:rPr>
                <w:sz w:val="16"/>
              </w:rPr>
              <w:t>ECA26072107017</w:t>
            </w:r>
          </w:p>
        </w:tc>
        <w:tc>
          <w:tcPr>
            <w:tcW w:w="1656" w:type="dxa"/>
            <w:tcMar>
              <w:top w:w="40" w:type="dxa"/>
              <w:left w:w="60" w:type="dxa"/>
              <w:bottom w:w="40" w:type="dxa"/>
              <w:right w:w="60" w:type="dxa"/>
            </w:tcMar>
            <w:vAlign w:val="center"/>
          </w:tcPr>
          <w:p w14:paraId="0971836E" w14:textId="77777777" w:rsidR="00174124" w:rsidRDefault="000563C6">
            <w:r>
              <w:rPr>
                <w:sz w:val="16"/>
              </w:rPr>
              <w:t>21/07/26 21:23</w:t>
            </w:r>
          </w:p>
        </w:tc>
        <w:tc>
          <w:tcPr>
            <w:tcW w:w="1656" w:type="dxa"/>
            <w:tcMar>
              <w:top w:w="40" w:type="dxa"/>
              <w:left w:w="60" w:type="dxa"/>
              <w:bottom w:w="40" w:type="dxa"/>
              <w:right w:w="60" w:type="dxa"/>
            </w:tcMar>
            <w:vAlign w:val="center"/>
          </w:tcPr>
          <w:p w14:paraId="62CBB92C" w14:textId="77777777" w:rsidR="00174124" w:rsidRDefault="000563C6">
            <w:r>
              <w:rPr>
                <w:sz w:val="16"/>
              </w:rPr>
              <w:t>ECATEPEC DE MORE</w:t>
            </w:r>
          </w:p>
        </w:tc>
        <w:tc>
          <w:tcPr>
            <w:tcW w:w="2736" w:type="dxa"/>
            <w:tcMar>
              <w:top w:w="40" w:type="dxa"/>
              <w:left w:w="60" w:type="dxa"/>
              <w:bottom w:w="40" w:type="dxa"/>
              <w:right w:w="60" w:type="dxa"/>
            </w:tcMar>
            <w:vAlign w:val="center"/>
          </w:tcPr>
          <w:p w14:paraId="3C8BBF40" w14:textId="77777777" w:rsidR="00174124" w:rsidRDefault="000563C6">
            <w:r>
              <w:rPr>
                <w:sz w:val="16"/>
              </w:rPr>
              <w:t>DETONACION POR ARMA DE FUEGO</w:t>
            </w:r>
          </w:p>
        </w:tc>
        <w:tc>
          <w:tcPr>
            <w:tcW w:w="1728" w:type="dxa"/>
            <w:tcMar>
              <w:top w:w="40" w:type="dxa"/>
              <w:left w:w="60" w:type="dxa"/>
              <w:bottom w:w="40" w:type="dxa"/>
              <w:right w:w="60" w:type="dxa"/>
            </w:tcMar>
            <w:vAlign w:val="center"/>
          </w:tcPr>
          <w:p w14:paraId="5834D42A" w14:textId="77777777" w:rsidR="00174124" w:rsidRDefault="000563C6">
            <w:r>
              <w:rPr>
                <w:sz w:val="16"/>
              </w:rPr>
              <w:t>DETONACIÓN</w:t>
            </w:r>
          </w:p>
        </w:tc>
        <w:tc>
          <w:tcPr>
            <w:tcW w:w="576" w:type="dxa"/>
            <w:tcMar>
              <w:top w:w="40" w:type="dxa"/>
              <w:left w:w="60" w:type="dxa"/>
              <w:bottom w:w="40" w:type="dxa"/>
              <w:right w:w="60" w:type="dxa"/>
            </w:tcMar>
            <w:vAlign w:val="center"/>
          </w:tcPr>
          <w:p w14:paraId="7DBC27E5" w14:textId="77777777" w:rsidR="00174124" w:rsidRDefault="000563C6">
            <w:r>
              <w:rPr>
                <w:sz w:val="16"/>
              </w:rPr>
              <w:t>Eca</w:t>
            </w:r>
          </w:p>
        </w:tc>
      </w:tr>
      <w:tr w:rsidR="00174124" w14:paraId="0EF05863" w14:textId="77777777">
        <w:trPr>
          <w:jc w:val="center"/>
        </w:trPr>
        <w:tc>
          <w:tcPr>
            <w:tcW w:w="2088" w:type="dxa"/>
            <w:shd w:val="clear" w:color="auto" w:fill="F0F4F8"/>
            <w:tcMar>
              <w:top w:w="40" w:type="dxa"/>
              <w:left w:w="60" w:type="dxa"/>
              <w:bottom w:w="40" w:type="dxa"/>
              <w:right w:w="60" w:type="dxa"/>
            </w:tcMar>
            <w:vAlign w:val="center"/>
          </w:tcPr>
          <w:p w14:paraId="3B28A841" w14:textId="77777777" w:rsidR="00174124" w:rsidRDefault="000563C6">
            <w:r>
              <w:rPr>
                <w:sz w:val="16"/>
              </w:rPr>
              <w:t>ECA26072107018</w:t>
            </w:r>
          </w:p>
        </w:tc>
        <w:tc>
          <w:tcPr>
            <w:tcW w:w="1656" w:type="dxa"/>
            <w:shd w:val="clear" w:color="auto" w:fill="F0F4F8"/>
            <w:tcMar>
              <w:top w:w="40" w:type="dxa"/>
              <w:left w:w="60" w:type="dxa"/>
              <w:bottom w:w="40" w:type="dxa"/>
              <w:right w:w="60" w:type="dxa"/>
            </w:tcMar>
            <w:vAlign w:val="center"/>
          </w:tcPr>
          <w:p w14:paraId="21CB8DD9" w14:textId="77777777" w:rsidR="00174124" w:rsidRDefault="000563C6">
            <w:r>
              <w:rPr>
                <w:sz w:val="16"/>
              </w:rPr>
              <w:t>21/07/26 21:23</w:t>
            </w:r>
          </w:p>
        </w:tc>
        <w:tc>
          <w:tcPr>
            <w:tcW w:w="1656" w:type="dxa"/>
            <w:shd w:val="clear" w:color="auto" w:fill="F0F4F8"/>
            <w:tcMar>
              <w:top w:w="40" w:type="dxa"/>
              <w:left w:w="60" w:type="dxa"/>
              <w:bottom w:w="40" w:type="dxa"/>
              <w:right w:w="60" w:type="dxa"/>
            </w:tcMar>
            <w:vAlign w:val="center"/>
          </w:tcPr>
          <w:p w14:paraId="190D7535" w14:textId="77777777" w:rsidR="00174124" w:rsidRDefault="000563C6">
            <w:r>
              <w:rPr>
                <w:sz w:val="16"/>
              </w:rPr>
              <w:t>ECATEPEC DE MORE</w:t>
            </w:r>
          </w:p>
        </w:tc>
        <w:tc>
          <w:tcPr>
            <w:tcW w:w="2736" w:type="dxa"/>
            <w:shd w:val="clear" w:color="auto" w:fill="F0F4F8"/>
            <w:tcMar>
              <w:top w:w="40" w:type="dxa"/>
              <w:left w:w="60" w:type="dxa"/>
              <w:bottom w:w="40" w:type="dxa"/>
              <w:right w:w="60" w:type="dxa"/>
            </w:tcMar>
            <w:vAlign w:val="center"/>
          </w:tcPr>
          <w:p w14:paraId="34562EA6" w14:textId="77777777" w:rsidR="00174124" w:rsidRDefault="000563C6">
            <w:r>
              <w:rPr>
                <w:sz w:val="16"/>
              </w:rPr>
              <w:t>PERSONA LESIONADA POR PROYECTIL DE</w:t>
            </w:r>
          </w:p>
        </w:tc>
        <w:tc>
          <w:tcPr>
            <w:tcW w:w="1728" w:type="dxa"/>
            <w:shd w:val="clear" w:color="auto" w:fill="F0F4F8"/>
            <w:tcMar>
              <w:top w:w="40" w:type="dxa"/>
              <w:left w:w="60" w:type="dxa"/>
              <w:bottom w:w="40" w:type="dxa"/>
              <w:right w:w="60" w:type="dxa"/>
            </w:tcMar>
            <w:vAlign w:val="center"/>
          </w:tcPr>
          <w:p w14:paraId="69485937" w14:textId="77777777" w:rsidR="00174124" w:rsidRDefault="000563C6">
            <w:r>
              <w:rPr>
                <w:sz w:val="16"/>
              </w:rPr>
              <w:t>PAF</w:t>
            </w:r>
          </w:p>
        </w:tc>
        <w:tc>
          <w:tcPr>
            <w:tcW w:w="576" w:type="dxa"/>
            <w:shd w:val="clear" w:color="auto" w:fill="F0F4F8"/>
            <w:tcMar>
              <w:top w:w="40" w:type="dxa"/>
              <w:left w:w="60" w:type="dxa"/>
              <w:bottom w:w="40" w:type="dxa"/>
              <w:right w:w="60" w:type="dxa"/>
            </w:tcMar>
            <w:vAlign w:val="center"/>
          </w:tcPr>
          <w:p w14:paraId="179374B1" w14:textId="77777777" w:rsidR="00174124" w:rsidRDefault="000563C6">
            <w:r>
              <w:rPr>
                <w:sz w:val="16"/>
              </w:rPr>
              <w:t>Eca</w:t>
            </w:r>
          </w:p>
        </w:tc>
      </w:tr>
      <w:tr w:rsidR="00174124" w14:paraId="66AFA544" w14:textId="77777777">
        <w:trPr>
          <w:jc w:val="center"/>
        </w:trPr>
        <w:tc>
          <w:tcPr>
            <w:tcW w:w="2088" w:type="dxa"/>
            <w:tcMar>
              <w:top w:w="40" w:type="dxa"/>
              <w:left w:w="60" w:type="dxa"/>
              <w:bottom w:w="40" w:type="dxa"/>
              <w:right w:w="60" w:type="dxa"/>
            </w:tcMar>
            <w:vAlign w:val="center"/>
          </w:tcPr>
          <w:p w14:paraId="357B7647" w14:textId="77777777" w:rsidR="00174124" w:rsidRDefault="000563C6">
            <w:r>
              <w:rPr>
                <w:sz w:val="16"/>
              </w:rPr>
              <w:t>ECA26072107025</w:t>
            </w:r>
          </w:p>
        </w:tc>
        <w:tc>
          <w:tcPr>
            <w:tcW w:w="1656" w:type="dxa"/>
            <w:tcMar>
              <w:top w:w="40" w:type="dxa"/>
              <w:left w:w="60" w:type="dxa"/>
              <w:bottom w:w="40" w:type="dxa"/>
              <w:right w:w="60" w:type="dxa"/>
            </w:tcMar>
            <w:vAlign w:val="center"/>
          </w:tcPr>
          <w:p w14:paraId="5C7550FE" w14:textId="77777777" w:rsidR="00174124" w:rsidRDefault="000563C6">
            <w:r>
              <w:rPr>
                <w:sz w:val="16"/>
              </w:rPr>
              <w:t>21/07/26 21:24</w:t>
            </w:r>
          </w:p>
        </w:tc>
        <w:tc>
          <w:tcPr>
            <w:tcW w:w="1656" w:type="dxa"/>
            <w:tcMar>
              <w:top w:w="40" w:type="dxa"/>
              <w:left w:w="60" w:type="dxa"/>
              <w:bottom w:w="40" w:type="dxa"/>
              <w:right w:w="60" w:type="dxa"/>
            </w:tcMar>
            <w:vAlign w:val="center"/>
          </w:tcPr>
          <w:p w14:paraId="1BB0F9E4" w14:textId="77777777" w:rsidR="00174124" w:rsidRDefault="000563C6">
            <w:r>
              <w:rPr>
                <w:sz w:val="16"/>
              </w:rPr>
              <w:t>ECATEPEC DE MORE</w:t>
            </w:r>
          </w:p>
        </w:tc>
        <w:tc>
          <w:tcPr>
            <w:tcW w:w="2736" w:type="dxa"/>
            <w:tcMar>
              <w:top w:w="40" w:type="dxa"/>
              <w:left w:w="60" w:type="dxa"/>
              <w:bottom w:w="40" w:type="dxa"/>
              <w:right w:w="60" w:type="dxa"/>
            </w:tcMar>
            <w:vAlign w:val="center"/>
          </w:tcPr>
          <w:p w14:paraId="6F6F5C98" w14:textId="77777777" w:rsidR="00174124" w:rsidRDefault="000563C6">
            <w:r>
              <w:rPr>
                <w:sz w:val="16"/>
              </w:rPr>
              <w:t>DETONACION POR ARMA DE FUEGO</w:t>
            </w:r>
          </w:p>
        </w:tc>
        <w:tc>
          <w:tcPr>
            <w:tcW w:w="1728" w:type="dxa"/>
            <w:tcMar>
              <w:top w:w="40" w:type="dxa"/>
              <w:left w:w="60" w:type="dxa"/>
              <w:bottom w:w="40" w:type="dxa"/>
              <w:right w:w="60" w:type="dxa"/>
            </w:tcMar>
            <w:vAlign w:val="center"/>
          </w:tcPr>
          <w:p w14:paraId="1E4018F9" w14:textId="77777777" w:rsidR="00174124" w:rsidRDefault="000563C6">
            <w:r>
              <w:rPr>
                <w:sz w:val="16"/>
              </w:rPr>
              <w:t>DETONACIÓN</w:t>
            </w:r>
          </w:p>
        </w:tc>
        <w:tc>
          <w:tcPr>
            <w:tcW w:w="576" w:type="dxa"/>
            <w:tcMar>
              <w:top w:w="40" w:type="dxa"/>
              <w:left w:w="60" w:type="dxa"/>
              <w:bottom w:w="40" w:type="dxa"/>
              <w:right w:w="60" w:type="dxa"/>
            </w:tcMar>
            <w:vAlign w:val="center"/>
          </w:tcPr>
          <w:p w14:paraId="1C0AD590" w14:textId="77777777" w:rsidR="00174124" w:rsidRDefault="000563C6">
            <w:r>
              <w:rPr>
                <w:sz w:val="16"/>
              </w:rPr>
              <w:t>Eca</w:t>
            </w:r>
          </w:p>
        </w:tc>
      </w:tr>
      <w:tr w:rsidR="00174124" w14:paraId="728E9C96" w14:textId="77777777">
        <w:trPr>
          <w:jc w:val="center"/>
        </w:trPr>
        <w:tc>
          <w:tcPr>
            <w:tcW w:w="2088" w:type="dxa"/>
            <w:shd w:val="clear" w:color="auto" w:fill="F0F4F8"/>
            <w:tcMar>
              <w:top w:w="40" w:type="dxa"/>
              <w:left w:w="60" w:type="dxa"/>
              <w:bottom w:w="40" w:type="dxa"/>
              <w:right w:w="60" w:type="dxa"/>
            </w:tcMar>
            <w:vAlign w:val="center"/>
          </w:tcPr>
          <w:p w14:paraId="7B640521" w14:textId="77777777" w:rsidR="00174124" w:rsidRDefault="000563C6">
            <w:r>
              <w:rPr>
                <w:sz w:val="16"/>
              </w:rPr>
              <w:t>TOL26072109127</w:t>
            </w:r>
          </w:p>
        </w:tc>
        <w:tc>
          <w:tcPr>
            <w:tcW w:w="1656" w:type="dxa"/>
            <w:shd w:val="clear" w:color="auto" w:fill="F0F4F8"/>
            <w:tcMar>
              <w:top w:w="40" w:type="dxa"/>
              <w:left w:w="60" w:type="dxa"/>
              <w:bottom w:w="40" w:type="dxa"/>
              <w:right w:w="60" w:type="dxa"/>
            </w:tcMar>
            <w:vAlign w:val="center"/>
          </w:tcPr>
          <w:p w14:paraId="4725C49D" w14:textId="77777777" w:rsidR="00174124" w:rsidRDefault="000563C6">
            <w:r>
              <w:rPr>
                <w:sz w:val="16"/>
              </w:rPr>
              <w:t>21/07/26 21:26</w:t>
            </w:r>
          </w:p>
        </w:tc>
        <w:tc>
          <w:tcPr>
            <w:tcW w:w="1656" w:type="dxa"/>
            <w:shd w:val="clear" w:color="auto" w:fill="F0F4F8"/>
            <w:tcMar>
              <w:top w:w="40" w:type="dxa"/>
              <w:left w:w="60" w:type="dxa"/>
              <w:bottom w:w="40" w:type="dxa"/>
              <w:right w:w="60" w:type="dxa"/>
            </w:tcMar>
            <w:vAlign w:val="center"/>
          </w:tcPr>
          <w:p w14:paraId="0EF49E05" w14:textId="77777777" w:rsidR="00174124" w:rsidRDefault="000563C6">
            <w:r>
              <w:rPr>
                <w:sz w:val="16"/>
              </w:rPr>
              <w:t>HUIXQUILUCAN</w:t>
            </w:r>
          </w:p>
        </w:tc>
        <w:tc>
          <w:tcPr>
            <w:tcW w:w="2736" w:type="dxa"/>
            <w:shd w:val="clear" w:color="auto" w:fill="F0F4F8"/>
            <w:tcMar>
              <w:top w:w="40" w:type="dxa"/>
              <w:left w:w="60" w:type="dxa"/>
              <w:bottom w:w="40" w:type="dxa"/>
              <w:right w:w="60" w:type="dxa"/>
            </w:tcMar>
            <w:vAlign w:val="center"/>
          </w:tcPr>
          <w:p w14:paraId="595ED745" w14:textId="77777777" w:rsidR="00174124" w:rsidRDefault="000563C6">
            <w:r>
              <w:rPr>
                <w:sz w:val="16"/>
              </w:rPr>
              <w:t>DETONACION POR ARMA DE FUEGO</w:t>
            </w:r>
          </w:p>
        </w:tc>
        <w:tc>
          <w:tcPr>
            <w:tcW w:w="1728" w:type="dxa"/>
            <w:shd w:val="clear" w:color="auto" w:fill="F0F4F8"/>
            <w:tcMar>
              <w:top w:w="40" w:type="dxa"/>
              <w:left w:w="60" w:type="dxa"/>
              <w:bottom w:w="40" w:type="dxa"/>
              <w:right w:w="60" w:type="dxa"/>
            </w:tcMar>
            <w:vAlign w:val="center"/>
          </w:tcPr>
          <w:p w14:paraId="26754769" w14:textId="77777777" w:rsidR="00174124" w:rsidRDefault="000563C6">
            <w:r>
              <w:rPr>
                <w:sz w:val="16"/>
              </w:rPr>
              <w:t>DETONACIÓN</w:t>
            </w:r>
          </w:p>
        </w:tc>
        <w:tc>
          <w:tcPr>
            <w:tcW w:w="576" w:type="dxa"/>
            <w:shd w:val="clear" w:color="auto" w:fill="F0F4F8"/>
            <w:tcMar>
              <w:top w:w="40" w:type="dxa"/>
              <w:left w:w="60" w:type="dxa"/>
              <w:bottom w:w="40" w:type="dxa"/>
              <w:right w:w="60" w:type="dxa"/>
            </w:tcMar>
            <w:vAlign w:val="center"/>
          </w:tcPr>
          <w:p w14:paraId="7C415CB6" w14:textId="77777777" w:rsidR="00174124" w:rsidRDefault="000563C6">
            <w:r>
              <w:rPr>
                <w:sz w:val="16"/>
              </w:rPr>
              <w:t>Tol</w:t>
            </w:r>
          </w:p>
        </w:tc>
      </w:tr>
      <w:tr w:rsidR="00174124" w14:paraId="4F653B7E" w14:textId="77777777">
        <w:trPr>
          <w:jc w:val="center"/>
        </w:trPr>
        <w:tc>
          <w:tcPr>
            <w:tcW w:w="2088" w:type="dxa"/>
            <w:tcMar>
              <w:top w:w="40" w:type="dxa"/>
              <w:left w:w="60" w:type="dxa"/>
              <w:bottom w:w="40" w:type="dxa"/>
              <w:right w:w="60" w:type="dxa"/>
            </w:tcMar>
            <w:vAlign w:val="center"/>
          </w:tcPr>
          <w:p w14:paraId="641A2B0A" w14:textId="77777777" w:rsidR="00174124" w:rsidRDefault="000563C6">
            <w:r>
              <w:rPr>
                <w:sz w:val="16"/>
              </w:rPr>
              <w:t>ECA26072107762</w:t>
            </w:r>
          </w:p>
        </w:tc>
        <w:tc>
          <w:tcPr>
            <w:tcW w:w="1656" w:type="dxa"/>
            <w:tcMar>
              <w:top w:w="40" w:type="dxa"/>
              <w:left w:w="60" w:type="dxa"/>
              <w:bottom w:w="40" w:type="dxa"/>
              <w:right w:w="60" w:type="dxa"/>
            </w:tcMar>
            <w:vAlign w:val="center"/>
          </w:tcPr>
          <w:p w14:paraId="5AF204E9" w14:textId="77777777" w:rsidR="00174124" w:rsidRDefault="000563C6">
            <w:r>
              <w:rPr>
                <w:sz w:val="16"/>
              </w:rPr>
              <w:t>21/07/26 23:04</w:t>
            </w:r>
          </w:p>
        </w:tc>
        <w:tc>
          <w:tcPr>
            <w:tcW w:w="1656" w:type="dxa"/>
            <w:tcMar>
              <w:top w:w="40" w:type="dxa"/>
              <w:left w:w="60" w:type="dxa"/>
              <w:bottom w:w="40" w:type="dxa"/>
              <w:right w:w="60" w:type="dxa"/>
            </w:tcMar>
            <w:vAlign w:val="center"/>
          </w:tcPr>
          <w:p w14:paraId="11B3362A" w14:textId="77777777" w:rsidR="00174124" w:rsidRDefault="000563C6">
            <w:r>
              <w:rPr>
                <w:sz w:val="16"/>
              </w:rPr>
              <w:t>CHALCO</w:t>
            </w:r>
          </w:p>
        </w:tc>
        <w:tc>
          <w:tcPr>
            <w:tcW w:w="2736" w:type="dxa"/>
            <w:tcMar>
              <w:top w:w="40" w:type="dxa"/>
              <w:left w:w="60" w:type="dxa"/>
              <w:bottom w:w="40" w:type="dxa"/>
              <w:right w:w="60" w:type="dxa"/>
            </w:tcMar>
            <w:vAlign w:val="center"/>
          </w:tcPr>
          <w:p w14:paraId="2331A2BB" w14:textId="77777777" w:rsidR="00174124" w:rsidRDefault="000563C6">
            <w:r>
              <w:rPr>
                <w:sz w:val="16"/>
              </w:rPr>
              <w:t>PERSONA LESIONADA POR ARMA BLANCA</w:t>
            </w:r>
          </w:p>
        </w:tc>
        <w:tc>
          <w:tcPr>
            <w:tcW w:w="1728" w:type="dxa"/>
            <w:tcMar>
              <w:top w:w="40" w:type="dxa"/>
              <w:left w:w="60" w:type="dxa"/>
              <w:bottom w:w="40" w:type="dxa"/>
              <w:right w:w="60" w:type="dxa"/>
            </w:tcMar>
            <w:vAlign w:val="center"/>
          </w:tcPr>
          <w:p w14:paraId="423C9F9F" w14:textId="77777777" w:rsidR="00174124" w:rsidRDefault="000563C6">
            <w:r>
              <w:rPr>
                <w:sz w:val="16"/>
              </w:rPr>
              <w:t>ARMA BLANCA</w:t>
            </w:r>
          </w:p>
        </w:tc>
        <w:tc>
          <w:tcPr>
            <w:tcW w:w="576" w:type="dxa"/>
            <w:tcMar>
              <w:top w:w="40" w:type="dxa"/>
              <w:left w:w="60" w:type="dxa"/>
              <w:bottom w:w="40" w:type="dxa"/>
              <w:right w:w="60" w:type="dxa"/>
            </w:tcMar>
            <w:vAlign w:val="center"/>
          </w:tcPr>
          <w:p w14:paraId="2AC47FBD" w14:textId="77777777" w:rsidR="00174124" w:rsidRDefault="000563C6">
            <w:r>
              <w:rPr>
                <w:sz w:val="16"/>
              </w:rPr>
              <w:t>Eca</w:t>
            </w:r>
          </w:p>
        </w:tc>
      </w:tr>
      <w:tr w:rsidR="00174124" w14:paraId="1771B850" w14:textId="77777777">
        <w:trPr>
          <w:jc w:val="center"/>
        </w:trPr>
        <w:tc>
          <w:tcPr>
            <w:tcW w:w="2088" w:type="dxa"/>
            <w:shd w:val="clear" w:color="auto" w:fill="F0F4F8"/>
            <w:tcMar>
              <w:top w:w="40" w:type="dxa"/>
              <w:left w:w="60" w:type="dxa"/>
              <w:bottom w:w="40" w:type="dxa"/>
              <w:right w:w="60" w:type="dxa"/>
            </w:tcMar>
            <w:vAlign w:val="center"/>
          </w:tcPr>
          <w:p w14:paraId="79A835B3" w14:textId="77777777" w:rsidR="00174124" w:rsidRDefault="000563C6">
            <w:r>
              <w:rPr>
                <w:sz w:val="16"/>
              </w:rPr>
              <w:t>TOL26072109865</w:t>
            </w:r>
          </w:p>
        </w:tc>
        <w:tc>
          <w:tcPr>
            <w:tcW w:w="1656" w:type="dxa"/>
            <w:shd w:val="clear" w:color="auto" w:fill="F0F4F8"/>
            <w:tcMar>
              <w:top w:w="40" w:type="dxa"/>
              <w:left w:w="60" w:type="dxa"/>
              <w:bottom w:w="40" w:type="dxa"/>
              <w:right w:w="60" w:type="dxa"/>
            </w:tcMar>
            <w:vAlign w:val="center"/>
          </w:tcPr>
          <w:p w14:paraId="45210791" w14:textId="77777777" w:rsidR="00174124" w:rsidRDefault="000563C6">
            <w:r>
              <w:rPr>
                <w:sz w:val="16"/>
              </w:rPr>
              <w:t>21/07/26 23:13</w:t>
            </w:r>
          </w:p>
        </w:tc>
        <w:tc>
          <w:tcPr>
            <w:tcW w:w="1656" w:type="dxa"/>
            <w:shd w:val="clear" w:color="auto" w:fill="F0F4F8"/>
            <w:tcMar>
              <w:top w:w="40" w:type="dxa"/>
              <w:left w:w="60" w:type="dxa"/>
              <w:bottom w:w="40" w:type="dxa"/>
              <w:right w:w="60" w:type="dxa"/>
            </w:tcMar>
            <w:vAlign w:val="center"/>
          </w:tcPr>
          <w:p w14:paraId="1F2C22F7" w14:textId="77777777" w:rsidR="00174124" w:rsidRDefault="000563C6">
            <w:r>
              <w:rPr>
                <w:sz w:val="16"/>
              </w:rPr>
              <w:t>TOLUCA</w:t>
            </w:r>
          </w:p>
        </w:tc>
        <w:tc>
          <w:tcPr>
            <w:tcW w:w="2736" w:type="dxa"/>
            <w:shd w:val="clear" w:color="auto" w:fill="F0F4F8"/>
            <w:tcMar>
              <w:top w:w="40" w:type="dxa"/>
              <w:left w:w="60" w:type="dxa"/>
              <w:bottom w:w="40" w:type="dxa"/>
              <w:right w:w="60" w:type="dxa"/>
            </w:tcMar>
            <w:vAlign w:val="center"/>
          </w:tcPr>
          <w:p w14:paraId="7B4616AC" w14:textId="77777777" w:rsidR="00174124" w:rsidRDefault="000563C6">
            <w:r>
              <w:rPr>
                <w:sz w:val="16"/>
              </w:rPr>
              <w:t>DETONACION POR ARMA DE FUEGO</w:t>
            </w:r>
          </w:p>
        </w:tc>
        <w:tc>
          <w:tcPr>
            <w:tcW w:w="1728" w:type="dxa"/>
            <w:shd w:val="clear" w:color="auto" w:fill="F0F4F8"/>
            <w:tcMar>
              <w:top w:w="40" w:type="dxa"/>
              <w:left w:w="60" w:type="dxa"/>
              <w:bottom w:w="40" w:type="dxa"/>
              <w:right w:w="60" w:type="dxa"/>
            </w:tcMar>
            <w:vAlign w:val="center"/>
          </w:tcPr>
          <w:p w14:paraId="4AE0C67C" w14:textId="77777777" w:rsidR="00174124" w:rsidRDefault="000563C6">
            <w:r>
              <w:rPr>
                <w:sz w:val="16"/>
              </w:rPr>
              <w:t>DETONACIÓN</w:t>
            </w:r>
          </w:p>
        </w:tc>
        <w:tc>
          <w:tcPr>
            <w:tcW w:w="576" w:type="dxa"/>
            <w:shd w:val="clear" w:color="auto" w:fill="F0F4F8"/>
            <w:tcMar>
              <w:top w:w="40" w:type="dxa"/>
              <w:left w:w="60" w:type="dxa"/>
              <w:bottom w:w="40" w:type="dxa"/>
              <w:right w:w="60" w:type="dxa"/>
            </w:tcMar>
            <w:vAlign w:val="center"/>
          </w:tcPr>
          <w:p w14:paraId="2C2B6295" w14:textId="77777777" w:rsidR="00174124" w:rsidRDefault="000563C6">
            <w:r>
              <w:rPr>
                <w:sz w:val="16"/>
              </w:rPr>
              <w:t>Tol</w:t>
            </w:r>
          </w:p>
        </w:tc>
      </w:tr>
      <w:tr w:rsidR="00174124" w14:paraId="361148BC" w14:textId="77777777">
        <w:trPr>
          <w:jc w:val="center"/>
        </w:trPr>
        <w:tc>
          <w:tcPr>
            <w:tcW w:w="2088" w:type="dxa"/>
            <w:tcMar>
              <w:top w:w="40" w:type="dxa"/>
              <w:left w:w="60" w:type="dxa"/>
              <w:bottom w:w="40" w:type="dxa"/>
              <w:right w:w="60" w:type="dxa"/>
            </w:tcMar>
            <w:vAlign w:val="center"/>
          </w:tcPr>
          <w:p w14:paraId="00B881CD" w14:textId="77777777" w:rsidR="00174124" w:rsidRDefault="000563C6">
            <w:r>
              <w:rPr>
                <w:sz w:val="16"/>
              </w:rPr>
              <w:t>ECA26072107803</w:t>
            </w:r>
          </w:p>
        </w:tc>
        <w:tc>
          <w:tcPr>
            <w:tcW w:w="1656" w:type="dxa"/>
            <w:tcMar>
              <w:top w:w="40" w:type="dxa"/>
              <w:left w:w="60" w:type="dxa"/>
              <w:bottom w:w="40" w:type="dxa"/>
              <w:right w:w="60" w:type="dxa"/>
            </w:tcMar>
            <w:vAlign w:val="center"/>
          </w:tcPr>
          <w:p w14:paraId="41583372" w14:textId="77777777" w:rsidR="00174124" w:rsidRDefault="000563C6">
            <w:r>
              <w:rPr>
                <w:sz w:val="16"/>
              </w:rPr>
              <w:t>21/07/26 23:14</w:t>
            </w:r>
          </w:p>
        </w:tc>
        <w:tc>
          <w:tcPr>
            <w:tcW w:w="1656" w:type="dxa"/>
            <w:tcMar>
              <w:top w:w="40" w:type="dxa"/>
              <w:left w:w="60" w:type="dxa"/>
              <w:bottom w:w="40" w:type="dxa"/>
              <w:right w:w="60" w:type="dxa"/>
            </w:tcMar>
            <w:vAlign w:val="center"/>
          </w:tcPr>
          <w:p w14:paraId="6FBA6910" w14:textId="77777777" w:rsidR="00174124" w:rsidRDefault="000563C6">
            <w:r>
              <w:rPr>
                <w:sz w:val="16"/>
              </w:rPr>
              <w:t>TULTITLAN</w:t>
            </w:r>
          </w:p>
        </w:tc>
        <w:tc>
          <w:tcPr>
            <w:tcW w:w="2736" w:type="dxa"/>
            <w:tcMar>
              <w:top w:w="40" w:type="dxa"/>
              <w:left w:w="60" w:type="dxa"/>
              <w:bottom w:w="40" w:type="dxa"/>
              <w:right w:w="60" w:type="dxa"/>
            </w:tcMar>
            <w:vAlign w:val="center"/>
          </w:tcPr>
          <w:p w14:paraId="5D5D8F82" w14:textId="77777777" w:rsidR="00174124" w:rsidRDefault="000563C6">
            <w:r>
              <w:rPr>
                <w:sz w:val="16"/>
              </w:rPr>
              <w:t>DETONACION POR ARMA DE FUEGO</w:t>
            </w:r>
          </w:p>
        </w:tc>
        <w:tc>
          <w:tcPr>
            <w:tcW w:w="1728" w:type="dxa"/>
            <w:tcMar>
              <w:top w:w="40" w:type="dxa"/>
              <w:left w:w="60" w:type="dxa"/>
              <w:bottom w:w="40" w:type="dxa"/>
              <w:right w:w="60" w:type="dxa"/>
            </w:tcMar>
            <w:vAlign w:val="center"/>
          </w:tcPr>
          <w:p w14:paraId="69576270" w14:textId="77777777" w:rsidR="00174124" w:rsidRDefault="000563C6">
            <w:r>
              <w:rPr>
                <w:sz w:val="16"/>
              </w:rPr>
              <w:t>DETONACIÓN</w:t>
            </w:r>
          </w:p>
        </w:tc>
        <w:tc>
          <w:tcPr>
            <w:tcW w:w="576" w:type="dxa"/>
            <w:tcMar>
              <w:top w:w="40" w:type="dxa"/>
              <w:left w:w="60" w:type="dxa"/>
              <w:bottom w:w="40" w:type="dxa"/>
              <w:right w:w="60" w:type="dxa"/>
            </w:tcMar>
            <w:vAlign w:val="center"/>
          </w:tcPr>
          <w:p w14:paraId="58685853" w14:textId="77777777" w:rsidR="00174124" w:rsidRDefault="000563C6">
            <w:r>
              <w:rPr>
                <w:sz w:val="16"/>
              </w:rPr>
              <w:t>Eca</w:t>
            </w:r>
          </w:p>
        </w:tc>
      </w:tr>
      <w:tr w:rsidR="00174124" w14:paraId="2D3AC453" w14:textId="77777777">
        <w:trPr>
          <w:jc w:val="center"/>
        </w:trPr>
        <w:tc>
          <w:tcPr>
            <w:tcW w:w="2088" w:type="dxa"/>
            <w:shd w:val="clear" w:color="auto" w:fill="F0F4F8"/>
            <w:tcMar>
              <w:top w:w="40" w:type="dxa"/>
              <w:left w:w="60" w:type="dxa"/>
              <w:bottom w:w="40" w:type="dxa"/>
              <w:right w:w="60" w:type="dxa"/>
            </w:tcMar>
            <w:vAlign w:val="center"/>
          </w:tcPr>
          <w:p w14:paraId="5020334E" w14:textId="77777777" w:rsidR="00174124" w:rsidRDefault="000563C6">
            <w:r>
              <w:rPr>
                <w:sz w:val="16"/>
              </w:rPr>
              <w:t>ECA26072107877</w:t>
            </w:r>
          </w:p>
        </w:tc>
        <w:tc>
          <w:tcPr>
            <w:tcW w:w="1656" w:type="dxa"/>
            <w:shd w:val="clear" w:color="auto" w:fill="F0F4F8"/>
            <w:tcMar>
              <w:top w:w="40" w:type="dxa"/>
              <w:left w:w="60" w:type="dxa"/>
              <w:bottom w:w="40" w:type="dxa"/>
              <w:right w:w="60" w:type="dxa"/>
            </w:tcMar>
            <w:vAlign w:val="center"/>
          </w:tcPr>
          <w:p w14:paraId="7E5D1D76" w14:textId="77777777" w:rsidR="00174124" w:rsidRDefault="000563C6">
            <w:r>
              <w:rPr>
                <w:sz w:val="16"/>
              </w:rPr>
              <w:t>21/07/26 23:24</w:t>
            </w:r>
          </w:p>
        </w:tc>
        <w:tc>
          <w:tcPr>
            <w:tcW w:w="1656" w:type="dxa"/>
            <w:shd w:val="clear" w:color="auto" w:fill="F0F4F8"/>
            <w:tcMar>
              <w:top w:w="40" w:type="dxa"/>
              <w:left w:w="60" w:type="dxa"/>
              <w:bottom w:w="40" w:type="dxa"/>
              <w:right w:w="60" w:type="dxa"/>
            </w:tcMar>
            <w:vAlign w:val="center"/>
          </w:tcPr>
          <w:p w14:paraId="554027CF" w14:textId="77777777" w:rsidR="00174124" w:rsidRDefault="000563C6">
            <w:r>
              <w:rPr>
                <w:sz w:val="16"/>
              </w:rPr>
              <w:t>CHICOLOAPAN</w:t>
            </w:r>
          </w:p>
        </w:tc>
        <w:tc>
          <w:tcPr>
            <w:tcW w:w="2736" w:type="dxa"/>
            <w:shd w:val="clear" w:color="auto" w:fill="F0F4F8"/>
            <w:tcMar>
              <w:top w:w="40" w:type="dxa"/>
              <w:left w:w="60" w:type="dxa"/>
              <w:bottom w:w="40" w:type="dxa"/>
              <w:right w:w="60" w:type="dxa"/>
            </w:tcMar>
            <w:vAlign w:val="center"/>
          </w:tcPr>
          <w:p w14:paraId="19441847" w14:textId="77777777" w:rsidR="00174124" w:rsidRDefault="000563C6">
            <w:r>
              <w:rPr>
                <w:sz w:val="16"/>
              </w:rPr>
              <w:t>DETONACION POR ARMA DE FUEGO</w:t>
            </w:r>
          </w:p>
        </w:tc>
        <w:tc>
          <w:tcPr>
            <w:tcW w:w="1728" w:type="dxa"/>
            <w:shd w:val="clear" w:color="auto" w:fill="F0F4F8"/>
            <w:tcMar>
              <w:top w:w="40" w:type="dxa"/>
              <w:left w:w="60" w:type="dxa"/>
              <w:bottom w:w="40" w:type="dxa"/>
              <w:right w:w="60" w:type="dxa"/>
            </w:tcMar>
            <w:vAlign w:val="center"/>
          </w:tcPr>
          <w:p w14:paraId="64641ABB" w14:textId="77777777" w:rsidR="00174124" w:rsidRDefault="000563C6">
            <w:r>
              <w:rPr>
                <w:sz w:val="16"/>
              </w:rPr>
              <w:t>DETONACIÓN</w:t>
            </w:r>
          </w:p>
        </w:tc>
        <w:tc>
          <w:tcPr>
            <w:tcW w:w="576" w:type="dxa"/>
            <w:shd w:val="clear" w:color="auto" w:fill="F0F4F8"/>
            <w:tcMar>
              <w:top w:w="40" w:type="dxa"/>
              <w:left w:w="60" w:type="dxa"/>
              <w:bottom w:w="40" w:type="dxa"/>
              <w:right w:w="60" w:type="dxa"/>
            </w:tcMar>
            <w:vAlign w:val="center"/>
          </w:tcPr>
          <w:p w14:paraId="6F6267F3" w14:textId="77777777" w:rsidR="00174124" w:rsidRDefault="000563C6">
            <w:r>
              <w:rPr>
                <w:sz w:val="16"/>
              </w:rPr>
              <w:t>Eca</w:t>
            </w:r>
          </w:p>
        </w:tc>
      </w:tr>
      <w:tr w:rsidR="00174124" w14:paraId="031EF61D" w14:textId="77777777">
        <w:trPr>
          <w:jc w:val="center"/>
        </w:trPr>
        <w:tc>
          <w:tcPr>
            <w:tcW w:w="2088" w:type="dxa"/>
            <w:tcMar>
              <w:top w:w="40" w:type="dxa"/>
              <w:left w:w="60" w:type="dxa"/>
              <w:bottom w:w="40" w:type="dxa"/>
              <w:right w:w="60" w:type="dxa"/>
            </w:tcMar>
            <w:vAlign w:val="center"/>
          </w:tcPr>
          <w:p w14:paraId="428A5EF9" w14:textId="77777777" w:rsidR="00174124" w:rsidRDefault="000563C6">
            <w:r>
              <w:rPr>
                <w:sz w:val="16"/>
              </w:rPr>
              <w:t>ECA26072107893</w:t>
            </w:r>
          </w:p>
        </w:tc>
        <w:tc>
          <w:tcPr>
            <w:tcW w:w="1656" w:type="dxa"/>
            <w:tcMar>
              <w:top w:w="40" w:type="dxa"/>
              <w:left w:w="60" w:type="dxa"/>
              <w:bottom w:w="40" w:type="dxa"/>
              <w:right w:w="60" w:type="dxa"/>
            </w:tcMar>
            <w:vAlign w:val="center"/>
          </w:tcPr>
          <w:p w14:paraId="516A407C" w14:textId="77777777" w:rsidR="00174124" w:rsidRDefault="000563C6">
            <w:r>
              <w:rPr>
                <w:sz w:val="16"/>
              </w:rPr>
              <w:t>21/07/26 23:26</w:t>
            </w:r>
          </w:p>
        </w:tc>
        <w:tc>
          <w:tcPr>
            <w:tcW w:w="1656" w:type="dxa"/>
            <w:tcMar>
              <w:top w:w="40" w:type="dxa"/>
              <w:left w:w="60" w:type="dxa"/>
              <w:bottom w:w="40" w:type="dxa"/>
              <w:right w:w="60" w:type="dxa"/>
            </w:tcMar>
            <w:vAlign w:val="center"/>
          </w:tcPr>
          <w:p w14:paraId="7438C091" w14:textId="77777777" w:rsidR="00174124" w:rsidRDefault="000563C6">
            <w:r>
              <w:rPr>
                <w:sz w:val="16"/>
              </w:rPr>
              <w:t>CHICOLOAPAN</w:t>
            </w:r>
          </w:p>
        </w:tc>
        <w:tc>
          <w:tcPr>
            <w:tcW w:w="2736" w:type="dxa"/>
            <w:tcMar>
              <w:top w:w="40" w:type="dxa"/>
              <w:left w:w="60" w:type="dxa"/>
              <w:bottom w:w="40" w:type="dxa"/>
              <w:right w:w="60" w:type="dxa"/>
            </w:tcMar>
            <w:vAlign w:val="center"/>
          </w:tcPr>
          <w:p w14:paraId="40406D9E" w14:textId="77777777" w:rsidR="00174124" w:rsidRDefault="000563C6">
            <w:r>
              <w:rPr>
                <w:sz w:val="16"/>
              </w:rPr>
              <w:t>DETONACION POR ARMA DE FUEGO</w:t>
            </w:r>
          </w:p>
        </w:tc>
        <w:tc>
          <w:tcPr>
            <w:tcW w:w="1728" w:type="dxa"/>
            <w:tcMar>
              <w:top w:w="40" w:type="dxa"/>
              <w:left w:w="60" w:type="dxa"/>
              <w:bottom w:w="40" w:type="dxa"/>
              <w:right w:w="60" w:type="dxa"/>
            </w:tcMar>
            <w:vAlign w:val="center"/>
          </w:tcPr>
          <w:p w14:paraId="02BA124E" w14:textId="77777777" w:rsidR="00174124" w:rsidRDefault="000563C6">
            <w:r>
              <w:rPr>
                <w:sz w:val="16"/>
              </w:rPr>
              <w:t>DETONACIÓN</w:t>
            </w:r>
          </w:p>
        </w:tc>
        <w:tc>
          <w:tcPr>
            <w:tcW w:w="576" w:type="dxa"/>
            <w:tcMar>
              <w:top w:w="40" w:type="dxa"/>
              <w:left w:w="60" w:type="dxa"/>
              <w:bottom w:w="40" w:type="dxa"/>
              <w:right w:w="60" w:type="dxa"/>
            </w:tcMar>
            <w:vAlign w:val="center"/>
          </w:tcPr>
          <w:p w14:paraId="375CEDE3" w14:textId="77777777" w:rsidR="00174124" w:rsidRDefault="000563C6">
            <w:r>
              <w:rPr>
                <w:sz w:val="16"/>
              </w:rPr>
              <w:t>Eca</w:t>
            </w:r>
          </w:p>
        </w:tc>
      </w:tr>
      <w:tr w:rsidR="00174124" w14:paraId="2A956FBC" w14:textId="77777777">
        <w:trPr>
          <w:jc w:val="center"/>
        </w:trPr>
        <w:tc>
          <w:tcPr>
            <w:tcW w:w="2088" w:type="dxa"/>
            <w:shd w:val="clear" w:color="auto" w:fill="F0F4F8"/>
            <w:tcMar>
              <w:top w:w="40" w:type="dxa"/>
              <w:left w:w="60" w:type="dxa"/>
              <w:bottom w:w="40" w:type="dxa"/>
              <w:right w:w="60" w:type="dxa"/>
            </w:tcMar>
            <w:vAlign w:val="center"/>
          </w:tcPr>
          <w:p w14:paraId="55D45614" w14:textId="77777777" w:rsidR="00174124" w:rsidRDefault="000563C6">
            <w:r>
              <w:rPr>
                <w:sz w:val="16"/>
              </w:rPr>
              <w:t>ECA26072107901</w:t>
            </w:r>
          </w:p>
        </w:tc>
        <w:tc>
          <w:tcPr>
            <w:tcW w:w="1656" w:type="dxa"/>
            <w:shd w:val="clear" w:color="auto" w:fill="F0F4F8"/>
            <w:tcMar>
              <w:top w:w="40" w:type="dxa"/>
              <w:left w:w="60" w:type="dxa"/>
              <w:bottom w:w="40" w:type="dxa"/>
              <w:right w:w="60" w:type="dxa"/>
            </w:tcMar>
            <w:vAlign w:val="center"/>
          </w:tcPr>
          <w:p w14:paraId="4DF7292A" w14:textId="77777777" w:rsidR="00174124" w:rsidRDefault="000563C6">
            <w:r>
              <w:rPr>
                <w:sz w:val="16"/>
              </w:rPr>
              <w:t>21/07/26 23:27</w:t>
            </w:r>
          </w:p>
        </w:tc>
        <w:tc>
          <w:tcPr>
            <w:tcW w:w="1656" w:type="dxa"/>
            <w:shd w:val="clear" w:color="auto" w:fill="F0F4F8"/>
            <w:tcMar>
              <w:top w:w="40" w:type="dxa"/>
              <w:left w:w="60" w:type="dxa"/>
              <w:bottom w:w="40" w:type="dxa"/>
              <w:right w:w="60" w:type="dxa"/>
            </w:tcMar>
            <w:vAlign w:val="center"/>
          </w:tcPr>
          <w:p w14:paraId="1DF31051" w14:textId="77777777" w:rsidR="00174124" w:rsidRDefault="000563C6">
            <w:r>
              <w:rPr>
                <w:sz w:val="16"/>
              </w:rPr>
              <w:t>CUAUTITLAN</w:t>
            </w:r>
          </w:p>
        </w:tc>
        <w:tc>
          <w:tcPr>
            <w:tcW w:w="2736" w:type="dxa"/>
            <w:shd w:val="clear" w:color="auto" w:fill="F0F4F8"/>
            <w:tcMar>
              <w:top w:w="40" w:type="dxa"/>
              <w:left w:w="60" w:type="dxa"/>
              <w:bottom w:w="40" w:type="dxa"/>
              <w:right w:w="60" w:type="dxa"/>
            </w:tcMar>
            <w:vAlign w:val="center"/>
          </w:tcPr>
          <w:p w14:paraId="10C5C806" w14:textId="77777777" w:rsidR="00174124" w:rsidRDefault="000563C6">
            <w:r>
              <w:rPr>
                <w:sz w:val="16"/>
              </w:rPr>
              <w:t>PERSONA LESIONADA POR PROYECTIL DE</w:t>
            </w:r>
          </w:p>
        </w:tc>
        <w:tc>
          <w:tcPr>
            <w:tcW w:w="1728" w:type="dxa"/>
            <w:shd w:val="clear" w:color="auto" w:fill="F0F4F8"/>
            <w:tcMar>
              <w:top w:w="40" w:type="dxa"/>
              <w:left w:w="60" w:type="dxa"/>
              <w:bottom w:w="40" w:type="dxa"/>
              <w:right w:w="60" w:type="dxa"/>
            </w:tcMar>
            <w:vAlign w:val="center"/>
          </w:tcPr>
          <w:p w14:paraId="0E97446E" w14:textId="77777777" w:rsidR="00174124" w:rsidRDefault="000563C6">
            <w:r>
              <w:rPr>
                <w:sz w:val="16"/>
              </w:rPr>
              <w:t>PAF</w:t>
            </w:r>
          </w:p>
        </w:tc>
        <w:tc>
          <w:tcPr>
            <w:tcW w:w="576" w:type="dxa"/>
            <w:shd w:val="clear" w:color="auto" w:fill="F0F4F8"/>
            <w:tcMar>
              <w:top w:w="40" w:type="dxa"/>
              <w:left w:w="60" w:type="dxa"/>
              <w:bottom w:w="40" w:type="dxa"/>
              <w:right w:w="60" w:type="dxa"/>
            </w:tcMar>
            <w:vAlign w:val="center"/>
          </w:tcPr>
          <w:p w14:paraId="5C28F6EB" w14:textId="77777777" w:rsidR="00174124" w:rsidRDefault="000563C6">
            <w:r>
              <w:rPr>
                <w:sz w:val="16"/>
              </w:rPr>
              <w:t>Eca</w:t>
            </w:r>
          </w:p>
        </w:tc>
      </w:tr>
      <w:tr w:rsidR="00174124" w14:paraId="43F1B14C" w14:textId="77777777">
        <w:trPr>
          <w:jc w:val="center"/>
        </w:trPr>
        <w:tc>
          <w:tcPr>
            <w:tcW w:w="2088" w:type="dxa"/>
            <w:tcMar>
              <w:top w:w="40" w:type="dxa"/>
              <w:left w:w="60" w:type="dxa"/>
              <w:bottom w:w="40" w:type="dxa"/>
              <w:right w:w="60" w:type="dxa"/>
            </w:tcMar>
            <w:vAlign w:val="center"/>
          </w:tcPr>
          <w:p w14:paraId="41EC5B62" w14:textId="77777777" w:rsidR="00174124" w:rsidRDefault="000563C6">
            <w:r>
              <w:rPr>
                <w:sz w:val="16"/>
              </w:rPr>
              <w:t>ECA26072107906</w:t>
            </w:r>
          </w:p>
        </w:tc>
        <w:tc>
          <w:tcPr>
            <w:tcW w:w="1656" w:type="dxa"/>
            <w:tcMar>
              <w:top w:w="40" w:type="dxa"/>
              <w:left w:w="60" w:type="dxa"/>
              <w:bottom w:w="40" w:type="dxa"/>
              <w:right w:w="60" w:type="dxa"/>
            </w:tcMar>
            <w:vAlign w:val="center"/>
          </w:tcPr>
          <w:p w14:paraId="237AA182" w14:textId="77777777" w:rsidR="00174124" w:rsidRDefault="000563C6">
            <w:r>
              <w:rPr>
                <w:sz w:val="16"/>
              </w:rPr>
              <w:t>21/07/26 23:28</w:t>
            </w:r>
          </w:p>
        </w:tc>
        <w:tc>
          <w:tcPr>
            <w:tcW w:w="1656" w:type="dxa"/>
            <w:tcMar>
              <w:top w:w="40" w:type="dxa"/>
              <w:left w:w="60" w:type="dxa"/>
              <w:bottom w:w="40" w:type="dxa"/>
              <w:right w:w="60" w:type="dxa"/>
            </w:tcMar>
            <w:vAlign w:val="center"/>
          </w:tcPr>
          <w:p w14:paraId="3292C913" w14:textId="77777777" w:rsidR="00174124" w:rsidRDefault="000563C6">
            <w:r>
              <w:rPr>
                <w:sz w:val="16"/>
              </w:rPr>
              <w:t>CUAUTITLAN</w:t>
            </w:r>
          </w:p>
        </w:tc>
        <w:tc>
          <w:tcPr>
            <w:tcW w:w="2736" w:type="dxa"/>
            <w:tcMar>
              <w:top w:w="40" w:type="dxa"/>
              <w:left w:w="60" w:type="dxa"/>
              <w:bottom w:w="40" w:type="dxa"/>
              <w:right w:w="60" w:type="dxa"/>
            </w:tcMar>
            <w:vAlign w:val="center"/>
          </w:tcPr>
          <w:p w14:paraId="4438B75E" w14:textId="77777777" w:rsidR="00174124" w:rsidRDefault="000563C6">
            <w:r>
              <w:rPr>
                <w:sz w:val="16"/>
              </w:rPr>
              <w:t>PERSONA LESIONADA POR PROYECTIL DE</w:t>
            </w:r>
          </w:p>
        </w:tc>
        <w:tc>
          <w:tcPr>
            <w:tcW w:w="1728" w:type="dxa"/>
            <w:tcMar>
              <w:top w:w="40" w:type="dxa"/>
              <w:left w:w="60" w:type="dxa"/>
              <w:bottom w:w="40" w:type="dxa"/>
              <w:right w:w="60" w:type="dxa"/>
            </w:tcMar>
            <w:vAlign w:val="center"/>
          </w:tcPr>
          <w:p w14:paraId="4EDF6657" w14:textId="77777777" w:rsidR="00174124" w:rsidRDefault="000563C6">
            <w:r>
              <w:rPr>
                <w:sz w:val="16"/>
              </w:rPr>
              <w:t>PAF</w:t>
            </w:r>
          </w:p>
        </w:tc>
        <w:tc>
          <w:tcPr>
            <w:tcW w:w="576" w:type="dxa"/>
            <w:tcMar>
              <w:top w:w="40" w:type="dxa"/>
              <w:left w:w="60" w:type="dxa"/>
              <w:bottom w:w="40" w:type="dxa"/>
              <w:right w:w="60" w:type="dxa"/>
            </w:tcMar>
            <w:vAlign w:val="center"/>
          </w:tcPr>
          <w:p w14:paraId="6B660599" w14:textId="77777777" w:rsidR="00174124" w:rsidRDefault="000563C6">
            <w:r>
              <w:rPr>
                <w:sz w:val="16"/>
              </w:rPr>
              <w:t>Eca</w:t>
            </w:r>
          </w:p>
        </w:tc>
      </w:tr>
      <w:tr w:rsidR="00174124" w14:paraId="503404E4" w14:textId="77777777">
        <w:trPr>
          <w:jc w:val="center"/>
        </w:trPr>
        <w:tc>
          <w:tcPr>
            <w:tcW w:w="2088" w:type="dxa"/>
            <w:shd w:val="clear" w:color="auto" w:fill="F0F4F8"/>
            <w:tcMar>
              <w:top w:w="40" w:type="dxa"/>
              <w:left w:w="60" w:type="dxa"/>
              <w:bottom w:w="40" w:type="dxa"/>
              <w:right w:w="60" w:type="dxa"/>
            </w:tcMar>
            <w:vAlign w:val="center"/>
          </w:tcPr>
          <w:p w14:paraId="2A2B8E0C" w14:textId="77777777" w:rsidR="00174124" w:rsidRDefault="000563C6">
            <w:r>
              <w:rPr>
                <w:sz w:val="16"/>
              </w:rPr>
              <w:t>ECA26072107909</w:t>
            </w:r>
          </w:p>
        </w:tc>
        <w:tc>
          <w:tcPr>
            <w:tcW w:w="1656" w:type="dxa"/>
            <w:shd w:val="clear" w:color="auto" w:fill="F0F4F8"/>
            <w:tcMar>
              <w:top w:w="40" w:type="dxa"/>
              <w:left w:w="60" w:type="dxa"/>
              <w:bottom w:w="40" w:type="dxa"/>
              <w:right w:w="60" w:type="dxa"/>
            </w:tcMar>
            <w:vAlign w:val="center"/>
          </w:tcPr>
          <w:p w14:paraId="63F5293D" w14:textId="77777777" w:rsidR="00174124" w:rsidRDefault="000563C6">
            <w:r>
              <w:rPr>
                <w:sz w:val="16"/>
              </w:rPr>
              <w:t>21/07/26 23:28</w:t>
            </w:r>
          </w:p>
        </w:tc>
        <w:tc>
          <w:tcPr>
            <w:tcW w:w="1656" w:type="dxa"/>
            <w:shd w:val="clear" w:color="auto" w:fill="F0F4F8"/>
            <w:tcMar>
              <w:top w:w="40" w:type="dxa"/>
              <w:left w:w="60" w:type="dxa"/>
              <w:bottom w:w="40" w:type="dxa"/>
              <w:right w:w="60" w:type="dxa"/>
            </w:tcMar>
            <w:vAlign w:val="center"/>
          </w:tcPr>
          <w:p w14:paraId="4F3C02EB" w14:textId="77777777" w:rsidR="00174124" w:rsidRDefault="000563C6">
            <w:r>
              <w:rPr>
                <w:sz w:val="16"/>
              </w:rPr>
              <w:t>CUAUTITLAN IZCAL</w:t>
            </w:r>
          </w:p>
        </w:tc>
        <w:tc>
          <w:tcPr>
            <w:tcW w:w="2736" w:type="dxa"/>
            <w:shd w:val="clear" w:color="auto" w:fill="F0F4F8"/>
            <w:tcMar>
              <w:top w:w="40" w:type="dxa"/>
              <w:left w:w="60" w:type="dxa"/>
              <w:bottom w:w="40" w:type="dxa"/>
              <w:right w:w="60" w:type="dxa"/>
            </w:tcMar>
            <w:vAlign w:val="center"/>
          </w:tcPr>
          <w:p w14:paraId="4C48D194" w14:textId="77777777" w:rsidR="00174124" w:rsidRDefault="000563C6">
            <w:r>
              <w:rPr>
                <w:sz w:val="16"/>
              </w:rPr>
              <w:t>PERSONA LESIONADA POR PROYECTIL DE</w:t>
            </w:r>
          </w:p>
        </w:tc>
        <w:tc>
          <w:tcPr>
            <w:tcW w:w="1728" w:type="dxa"/>
            <w:shd w:val="clear" w:color="auto" w:fill="F0F4F8"/>
            <w:tcMar>
              <w:top w:w="40" w:type="dxa"/>
              <w:left w:w="60" w:type="dxa"/>
              <w:bottom w:w="40" w:type="dxa"/>
              <w:right w:w="60" w:type="dxa"/>
            </w:tcMar>
            <w:vAlign w:val="center"/>
          </w:tcPr>
          <w:p w14:paraId="209CFD4C" w14:textId="77777777" w:rsidR="00174124" w:rsidRDefault="000563C6">
            <w:r>
              <w:rPr>
                <w:sz w:val="16"/>
              </w:rPr>
              <w:t>PAF</w:t>
            </w:r>
          </w:p>
        </w:tc>
        <w:tc>
          <w:tcPr>
            <w:tcW w:w="576" w:type="dxa"/>
            <w:shd w:val="clear" w:color="auto" w:fill="F0F4F8"/>
            <w:tcMar>
              <w:top w:w="40" w:type="dxa"/>
              <w:left w:w="60" w:type="dxa"/>
              <w:bottom w:w="40" w:type="dxa"/>
              <w:right w:w="60" w:type="dxa"/>
            </w:tcMar>
            <w:vAlign w:val="center"/>
          </w:tcPr>
          <w:p w14:paraId="41AE20FB" w14:textId="77777777" w:rsidR="00174124" w:rsidRDefault="000563C6">
            <w:r>
              <w:rPr>
                <w:sz w:val="16"/>
              </w:rPr>
              <w:t>Eca</w:t>
            </w:r>
          </w:p>
        </w:tc>
      </w:tr>
      <w:tr w:rsidR="00174124" w14:paraId="0C204AE1" w14:textId="77777777">
        <w:trPr>
          <w:jc w:val="center"/>
        </w:trPr>
        <w:tc>
          <w:tcPr>
            <w:tcW w:w="2088" w:type="dxa"/>
            <w:tcMar>
              <w:top w:w="40" w:type="dxa"/>
              <w:left w:w="60" w:type="dxa"/>
              <w:bottom w:w="40" w:type="dxa"/>
              <w:right w:w="60" w:type="dxa"/>
            </w:tcMar>
            <w:vAlign w:val="center"/>
          </w:tcPr>
          <w:p w14:paraId="76AC7225" w14:textId="77777777" w:rsidR="00174124" w:rsidRDefault="000563C6">
            <w:r>
              <w:rPr>
                <w:sz w:val="16"/>
              </w:rPr>
              <w:t>ECA26072107930</w:t>
            </w:r>
          </w:p>
        </w:tc>
        <w:tc>
          <w:tcPr>
            <w:tcW w:w="1656" w:type="dxa"/>
            <w:tcMar>
              <w:top w:w="40" w:type="dxa"/>
              <w:left w:w="60" w:type="dxa"/>
              <w:bottom w:w="40" w:type="dxa"/>
              <w:right w:w="60" w:type="dxa"/>
            </w:tcMar>
            <w:vAlign w:val="center"/>
          </w:tcPr>
          <w:p w14:paraId="50A3F50B" w14:textId="77777777" w:rsidR="00174124" w:rsidRDefault="000563C6">
            <w:r>
              <w:rPr>
                <w:sz w:val="16"/>
              </w:rPr>
              <w:t>21/07/26 23:31</w:t>
            </w:r>
          </w:p>
        </w:tc>
        <w:tc>
          <w:tcPr>
            <w:tcW w:w="1656" w:type="dxa"/>
            <w:tcMar>
              <w:top w:w="40" w:type="dxa"/>
              <w:left w:w="60" w:type="dxa"/>
              <w:bottom w:w="40" w:type="dxa"/>
              <w:right w:w="60" w:type="dxa"/>
            </w:tcMar>
            <w:vAlign w:val="center"/>
          </w:tcPr>
          <w:p w14:paraId="3CFC8DB9" w14:textId="77777777" w:rsidR="00174124" w:rsidRDefault="000563C6">
            <w:r>
              <w:rPr>
                <w:sz w:val="16"/>
              </w:rPr>
              <w:t>CUAUTITLAN</w:t>
            </w:r>
          </w:p>
        </w:tc>
        <w:tc>
          <w:tcPr>
            <w:tcW w:w="2736" w:type="dxa"/>
            <w:tcMar>
              <w:top w:w="40" w:type="dxa"/>
              <w:left w:w="60" w:type="dxa"/>
              <w:bottom w:w="40" w:type="dxa"/>
              <w:right w:w="60" w:type="dxa"/>
            </w:tcMar>
            <w:vAlign w:val="center"/>
          </w:tcPr>
          <w:p w14:paraId="3FD5CD2C" w14:textId="77777777" w:rsidR="00174124" w:rsidRDefault="000563C6">
            <w:r>
              <w:rPr>
                <w:sz w:val="16"/>
              </w:rPr>
              <w:t>PERSONA LESIONADA POR PROYECTIL DE</w:t>
            </w:r>
          </w:p>
        </w:tc>
        <w:tc>
          <w:tcPr>
            <w:tcW w:w="1728" w:type="dxa"/>
            <w:tcMar>
              <w:top w:w="40" w:type="dxa"/>
              <w:left w:w="60" w:type="dxa"/>
              <w:bottom w:w="40" w:type="dxa"/>
              <w:right w:w="60" w:type="dxa"/>
            </w:tcMar>
            <w:vAlign w:val="center"/>
          </w:tcPr>
          <w:p w14:paraId="082CD818" w14:textId="77777777" w:rsidR="00174124" w:rsidRDefault="000563C6">
            <w:r>
              <w:rPr>
                <w:sz w:val="16"/>
              </w:rPr>
              <w:t>PAF</w:t>
            </w:r>
          </w:p>
        </w:tc>
        <w:tc>
          <w:tcPr>
            <w:tcW w:w="576" w:type="dxa"/>
            <w:tcMar>
              <w:top w:w="40" w:type="dxa"/>
              <w:left w:w="60" w:type="dxa"/>
              <w:bottom w:w="40" w:type="dxa"/>
              <w:right w:w="60" w:type="dxa"/>
            </w:tcMar>
            <w:vAlign w:val="center"/>
          </w:tcPr>
          <w:p w14:paraId="3B6AD2A8" w14:textId="77777777" w:rsidR="00174124" w:rsidRDefault="000563C6">
            <w:r>
              <w:rPr>
                <w:sz w:val="16"/>
              </w:rPr>
              <w:t>Eca</w:t>
            </w:r>
          </w:p>
        </w:tc>
      </w:tr>
      <w:tr w:rsidR="00174124" w14:paraId="032596DB" w14:textId="77777777">
        <w:trPr>
          <w:jc w:val="center"/>
        </w:trPr>
        <w:tc>
          <w:tcPr>
            <w:tcW w:w="2088" w:type="dxa"/>
            <w:shd w:val="clear" w:color="auto" w:fill="F0F4F8"/>
            <w:tcMar>
              <w:top w:w="40" w:type="dxa"/>
              <w:left w:w="60" w:type="dxa"/>
              <w:bottom w:w="40" w:type="dxa"/>
              <w:right w:w="60" w:type="dxa"/>
            </w:tcMar>
            <w:vAlign w:val="center"/>
          </w:tcPr>
          <w:p w14:paraId="4DE55707" w14:textId="77777777" w:rsidR="00174124" w:rsidRDefault="000563C6">
            <w:r>
              <w:rPr>
                <w:sz w:val="16"/>
              </w:rPr>
              <w:t>ECA26072107964</w:t>
            </w:r>
          </w:p>
        </w:tc>
        <w:tc>
          <w:tcPr>
            <w:tcW w:w="1656" w:type="dxa"/>
            <w:shd w:val="clear" w:color="auto" w:fill="F0F4F8"/>
            <w:tcMar>
              <w:top w:w="40" w:type="dxa"/>
              <w:left w:w="60" w:type="dxa"/>
              <w:bottom w:w="40" w:type="dxa"/>
              <w:right w:w="60" w:type="dxa"/>
            </w:tcMar>
            <w:vAlign w:val="center"/>
          </w:tcPr>
          <w:p w14:paraId="724897B5" w14:textId="77777777" w:rsidR="00174124" w:rsidRDefault="000563C6">
            <w:r>
              <w:rPr>
                <w:sz w:val="16"/>
              </w:rPr>
              <w:t>21/07/26 23:36</w:t>
            </w:r>
          </w:p>
        </w:tc>
        <w:tc>
          <w:tcPr>
            <w:tcW w:w="1656" w:type="dxa"/>
            <w:shd w:val="clear" w:color="auto" w:fill="F0F4F8"/>
            <w:tcMar>
              <w:top w:w="40" w:type="dxa"/>
              <w:left w:w="60" w:type="dxa"/>
              <w:bottom w:w="40" w:type="dxa"/>
              <w:right w:w="60" w:type="dxa"/>
            </w:tcMar>
            <w:vAlign w:val="center"/>
          </w:tcPr>
          <w:p w14:paraId="65F0F7BB" w14:textId="77777777" w:rsidR="00174124" w:rsidRDefault="000563C6">
            <w:r>
              <w:rPr>
                <w:sz w:val="16"/>
              </w:rPr>
              <w:t>CHICOLOAPAN</w:t>
            </w:r>
          </w:p>
        </w:tc>
        <w:tc>
          <w:tcPr>
            <w:tcW w:w="2736" w:type="dxa"/>
            <w:shd w:val="clear" w:color="auto" w:fill="F0F4F8"/>
            <w:tcMar>
              <w:top w:w="40" w:type="dxa"/>
              <w:left w:w="60" w:type="dxa"/>
              <w:bottom w:w="40" w:type="dxa"/>
              <w:right w:w="60" w:type="dxa"/>
            </w:tcMar>
            <w:vAlign w:val="center"/>
          </w:tcPr>
          <w:p w14:paraId="685CC03C" w14:textId="77777777" w:rsidR="00174124" w:rsidRDefault="000563C6">
            <w:r>
              <w:rPr>
                <w:sz w:val="16"/>
              </w:rPr>
              <w:t>DETONACION POR ARMA DE FUEGO</w:t>
            </w:r>
          </w:p>
        </w:tc>
        <w:tc>
          <w:tcPr>
            <w:tcW w:w="1728" w:type="dxa"/>
            <w:shd w:val="clear" w:color="auto" w:fill="F0F4F8"/>
            <w:tcMar>
              <w:top w:w="40" w:type="dxa"/>
              <w:left w:w="60" w:type="dxa"/>
              <w:bottom w:w="40" w:type="dxa"/>
              <w:right w:w="60" w:type="dxa"/>
            </w:tcMar>
            <w:vAlign w:val="center"/>
          </w:tcPr>
          <w:p w14:paraId="4947AEF0" w14:textId="77777777" w:rsidR="00174124" w:rsidRDefault="000563C6">
            <w:r>
              <w:rPr>
                <w:sz w:val="16"/>
              </w:rPr>
              <w:t>DETONACIÓN</w:t>
            </w:r>
          </w:p>
        </w:tc>
        <w:tc>
          <w:tcPr>
            <w:tcW w:w="576" w:type="dxa"/>
            <w:shd w:val="clear" w:color="auto" w:fill="F0F4F8"/>
            <w:tcMar>
              <w:top w:w="40" w:type="dxa"/>
              <w:left w:w="60" w:type="dxa"/>
              <w:bottom w:w="40" w:type="dxa"/>
              <w:right w:w="60" w:type="dxa"/>
            </w:tcMar>
            <w:vAlign w:val="center"/>
          </w:tcPr>
          <w:p w14:paraId="5E0F11AA" w14:textId="77777777" w:rsidR="00174124" w:rsidRDefault="000563C6">
            <w:r>
              <w:rPr>
                <w:sz w:val="16"/>
              </w:rPr>
              <w:t>Eca</w:t>
            </w:r>
          </w:p>
        </w:tc>
      </w:tr>
      <w:tr w:rsidR="00174124" w14:paraId="0444D567" w14:textId="77777777">
        <w:trPr>
          <w:jc w:val="center"/>
        </w:trPr>
        <w:tc>
          <w:tcPr>
            <w:tcW w:w="2088" w:type="dxa"/>
            <w:tcMar>
              <w:top w:w="40" w:type="dxa"/>
              <w:left w:w="60" w:type="dxa"/>
              <w:bottom w:w="40" w:type="dxa"/>
              <w:right w:w="60" w:type="dxa"/>
            </w:tcMar>
            <w:vAlign w:val="center"/>
          </w:tcPr>
          <w:p w14:paraId="5418F8D8" w14:textId="77777777" w:rsidR="00174124" w:rsidRDefault="000563C6">
            <w:r>
              <w:rPr>
                <w:sz w:val="16"/>
              </w:rPr>
              <w:t>TOL26072200498</w:t>
            </w:r>
          </w:p>
        </w:tc>
        <w:tc>
          <w:tcPr>
            <w:tcW w:w="1656" w:type="dxa"/>
            <w:tcMar>
              <w:top w:w="40" w:type="dxa"/>
              <w:left w:w="60" w:type="dxa"/>
              <w:bottom w:w="40" w:type="dxa"/>
              <w:right w:w="60" w:type="dxa"/>
            </w:tcMar>
            <w:vAlign w:val="center"/>
          </w:tcPr>
          <w:p w14:paraId="5D0F5388" w14:textId="77777777" w:rsidR="00174124" w:rsidRDefault="000563C6">
            <w:r>
              <w:rPr>
                <w:sz w:val="16"/>
              </w:rPr>
              <w:t>22/07/26 03:12</w:t>
            </w:r>
          </w:p>
        </w:tc>
        <w:tc>
          <w:tcPr>
            <w:tcW w:w="1656" w:type="dxa"/>
            <w:tcMar>
              <w:top w:w="40" w:type="dxa"/>
              <w:left w:w="60" w:type="dxa"/>
              <w:bottom w:w="40" w:type="dxa"/>
              <w:right w:w="60" w:type="dxa"/>
            </w:tcMar>
            <w:vAlign w:val="center"/>
          </w:tcPr>
          <w:p w14:paraId="300469D0" w14:textId="77777777" w:rsidR="00174124" w:rsidRDefault="000563C6">
            <w:r>
              <w:rPr>
                <w:sz w:val="16"/>
              </w:rPr>
              <w:t>NAUCALPAN DE JUA</w:t>
            </w:r>
          </w:p>
        </w:tc>
        <w:tc>
          <w:tcPr>
            <w:tcW w:w="2736" w:type="dxa"/>
            <w:tcMar>
              <w:top w:w="40" w:type="dxa"/>
              <w:left w:w="60" w:type="dxa"/>
              <w:bottom w:w="40" w:type="dxa"/>
              <w:right w:w="60" w:type="dxa"/>
            </w:tcMar>
            <w:vAlign w:val="center"/>
          </w:tcPr>
          <w:p w14:paraId="345C2F7F" w14:textId="77777777" w:rsidR="00174124" w:rsidRDefault="000563C6">
            <w:r>
              <w:rPr>
                <w:sz w:val="16"/>
              </w:rPr>
              <w:t>PERSONA LESIONADA POR PROYECTIL DE</w:t>
            </w:r>
          </w:p>
        </w:tc>
        <w:tc>
          <w:tcPr>
            <w:tcW w:w="1728" w:type="dxa"/>
            <w:tcMar>
              <w:top w:w="40" w:type="dxa"/>
              <w:left w:w="60" w:type="dxa"/>
              <w:bottom w:w="40" w:type="dxa"/>
              <w:right w:w="60" w:type="dxa"/>
            </w:tcMar>
            <w:vAlign w:val="center"/>
          </w:tcPr>
          <w:p w14:paraId="4F96FA4C" w14:textId="77777777" w:rsidR="00174124" w:rsidRDefault="000563C6">
            <w:r>
              <w:rPr>
                <w:sz w:val="16"/>
              </w:rPr>
              <w:t>PAF</w:t>
            </w:r>
          </w:p>
        </w:tc>
        <w:tc>
          <w:tcPr>
            <w:tcW w:w="576" w:type="dxa"/>
            <w:tcMar>
              <w:top w:w="40" w:type="dxa"/>
              <w:left w:w="60" w:type="dxa"/>
              <w:bottom w:w="40" w:type="dxa"/>
              <w:right w:w="60" w:type="dxa"/>
            </w:tcMar>
            <w:vAlign w:val="center"/>
          </w:tcPr>
          <w:p w14:paraId="6E0D034F" w14:textId="77777777" w:rsidR="00174124" w:rsidRDefault="000563C6">
            <w:r>
              <w:rPr>
                <w:sz w:val="16"/>
              </w:rPr>
              <w:t>Tol</w:t>
            </w:r>
          </w:p>
        </w:tc>
      </w:tr>
      <w:tr w:rsidR="00174124" w14:paraId="0A7C1881" w14:textId="77777777">
        <w:trPr>
          <w:jc w:val="center"/>
        </w:trPr>
        <w:tc>
          <w:tcPr>
            <w:tcW w:w="2088" w:type="dxa"/>
            <w:shd w:val="clear" w:color="auto" w:fill="F0F4F8"/>
            <w:tcMar>
              <w:top w:w="40" w:type="dxa"/>
              <w:left w:w="60" w:type="dxa"/>
              <w:bottom w:w="40" w:type="dxa"/>
              <w:right w:w="60" w:type="dxa"/>
            </w:tcMar>
            <w:vAlign w:val="center"/>
          </w:tcPr>
          <w:p w14:paraId="5FBB92E1" w14:textId="77777777" w:rsidR="00174124" w:rsidRDefault="000563C6">
            <w:r>
              <w:rPr>
                <w:sz w:val="16"/>
              </w:rPr>
              <w:t>TOL26072200500</w:t>
            </w:r>
          </w:p>
        </w:tc>
        <w:tc>
          <w:tcPr>
            <w:tcW w:w="1656" w:type="dxa"/>
            <w:shd w:val="clear" w:color="auto" w:fill="F0F4F8"/>
            <w:tcMar>
              <w:top w:w="40" w:type="dxa"/>
              <w:left w:w="60" w:type="dxa"/>
              <w:bottom w:w="40" w:type="dxa"/>
              <w:right w:w="60" w:type="dxa"/>
            </w:tcMar>
            <w:vAlign w:val="center"/>
          </w:tcPr>
          <w:p w14:paraId="39FEA000" w14:textId="77777777" w:rsidR="00174124" w:rsidRDefault="000563C6">
            <w:r>
              <w:rPr>
                <w:sz w:val="16"/>
              </w:rPr>
              <w:t>22/07/26 03:13</w:t>
            </w:r>
          </w:p>
        </w:tc>
        <w:tc>
          <w:tcPr>
            <w:tcW w:w="1656" w:type="dxa"/>
            <w:shd w:val="clear" w:color="auto" w:fill="F0F4F8"/>
            <w:tcMar>
              <w:top w:w="40" w:type="dxa"/>
              <w:left w:w="60" w:type="dxa"/>
              <w:bottom w:w="40" w:type="dxa"/>
              <w:right w:w="60" w:type="dxa"/>
            </w:tcMar>
            <w:vAlign w:val="center"/>
          </w:tcPr>
          <w:p w14:paraId="784CE6CE" w14:textId="77777777" w:rsidR="00174124" w:rsidRDefault="000563C6">
            <w:r>
              <w:rPr>
                <w:sz w:val="16"/>
              </w:rPr>
              <w:t>SAN MATEO ATENCO</w:t>
            </w:r>
          </w:p>
        </w:tc>
        <w:tc>
          <w:tcPr>
            <w:tcW w:w="2736" w:type="dxa"/>
            <w:shd w:val="clear" w:color="auto" w:fill="F0F4F8"/>
            <w:tcMar>
              <w:top w:w="40" w:type="dxa"/>
              <w:left w:w="60" w:type="dxa"/>
              <w:bottom w:w="40" w:type="dxa"/>
              <w:right w:w="60" w:type="dxa"/>
            </w:tcMar>
            <w:vAlign w:val="center"/>
          </w:tcPr>
          <w:p w14:paraId="393F5FA0" w14:textId="77777777" w:rsidR="00174124" w:rsidRDefault="000563C6">
            <w:r>
              <w:rPr>
                <w:sz w:val="16"/>
              </w:rPr>
              <w:t>VIOLACION</w:t>
            </w:r>
          </w:p>
        </w:tc>
        <w:tc>
          <w:tcPr>
            <w:tcW w:w="1728" w:type="dxa"/>
            <w:shd w:val="clear" w:color="auto" w:fill="F0F4F8"/>
            <w:tcMar>
              <w:top w:w="40" w:type="dxa"/>
              <w:left w:w="60" w:type="dxa"/>
              <w:bottom w:w="40" w:type="dxa"/>
              <w:right w:w="60" w:type="dxa"/>
            </w:tcMar>
            <w:vAlign w:val="center"/>
          </w:tcPr>
          <w:p w14:paraId="4F446174" w14:textId="77777777" w:rsidR="00174124" w:rsidRDefault="000563C6">
            <w:r>
              <w:rPr>
                <w:sz w:val="16"/>
              </w:rPr>
              <w:t>VIOLACIÓN</w:t>
            </w:r>
          </w:p>
        </w:tc>
        <w:tc>
          <w:tcPr>
            <w:tcW w:w="576" w:type="dxa"/>
            <w:shd w:val="clear" w:color="auto" w:fill="F0F4F8"/>
            <w:tcMar>
              <w:top w:w="40" w:type="dxa"/>
              <w:left w:w="60" w:type="dxa"/>
              <w:bottom w:w="40" w:type="dxa"/>
              <w:right w:w="60" w:type="dxa"/>
            </w:tcMar>
            <w:vAlign w:val="center"/>
          </w:tcPr>
          <w:p w14:paraId="0D5B814D" w14:textId="77777777" w:rsidR="00174124" w:rsidRDefault="000563C6">
            <w:r>
              <w:rPr>
                <w:sz w:val="16"/>
              </w:rPr>
              <w:t>Tol</w:t>
            </w:r>
          </w:p>
        </w:tc>
      </w:tr>
      <w:tr w:rsidR="00174124" w14:paraId="073045D8" w14:textId="77777777">
        <w:trPr>
          <w:jc w:val="center"/>
        </w:trPr>
        <w:tc>
          <w:tcPr>
            <w:tcW w:w="2088" w:type="dxa"/>
            <w:tcMar>
              <w:top w:w="40" w:type="dxa"/>
              <w:left w:w="60" w:type="dxa"/>
              <w:bottom w:w="40" w:type="dxa"/>
              <w:right w:w="60" w:type="dxa"/>
            </w:tcMar>
            <w:vAlign w:val="center"/>
          </w:tcPr>
          <w:p w14:paraId="55C4C2D0" w14:textId="77777777" w:rsidR="00174124" w:rsidRDefault="000563C6">
            <w:r>
              <w:rPr>
                <w:sz w:val="16"/>
              </w:rPr>
              <w:t>ECA26072201437</w:t>
            </w:r>
          </w:p>
        </w:tc>
        <w:tc>
          <w:tcPr>
            <w:tcW w:w="1656" w:type="dxa"/>
            <w:tcMar>
              <w:top w:w="40" w:type="dxa"/>
              <w:left w:w="60" w:type="dxa"/>
              <w:bottom w:w="40" w:type="dxa"/>
              <w:right w:w="60" w:type="dxa"/>
            </w:tcMar>
            <w:vAlign w:val="center"/>
          </w:tcPr>
          <w:p w14:paraId="78727702" w14:textId="77777777" w:rsidR="00174124" w:rsidRDefault="000563C6">
            <w:r>
              <w:rPr>
                <w:sz w:val="16"/>
              </w:rPr>
              <w:t>22/07/26 06:17</w:t>
            </w:r>
          </w:p>
        </w:tc>
        <w:tc>
          <w:tcPr>
            <w:tcW w:w="1656" w:type="dxa"/>
            <w:tcMar>
              <w:top w:w="40" w:type="dxa"/>
              <w:left w:w="60" w:type="dxa"/>
              <w:bottom w:w="40" w:type="dxa"/>
              <w:right w:w="60" w:type="dxa"/>
            </w:tcMar>
            <w:vAlign w:val="center"/>
          </w:tcPr>
          <w:p w14:paraId="5A4C7293" w14:textId="77777777" w:rsidR="00174124" w:rsidRDefault="000563C6">
            <w:r>
              <w:rPr>
                <w:sz w:val="16"/>
              </w:rPr>
              <w:t>ECATEPEC DE MORE</w:t>
            </w:r>
          </w:p>
        </w:tc>
        <w:tc>
          <w:tcPr>
            <w:tcW w:w="2736" w:type="dxa"/>
            <w:tcMar>
              <w:top w:w="40" w:type="dxa"/>
              <w:left w:w="60" w:type="dxa"/>
              <w:bottom w:w="40" w:type="dxa"/>
              <w:right w:w="60" w:type="dxa"/>
            </w:tcMar>
            <w:vAlign w:val="center"/>
          </w:tcPr>
          <w:p w14:paraId="41D44BFE" w14:textId="77777777" w:rsidR="00174124" w:rsidRDefault="000563C6">
            <w:r>
              <w:rPr>
                <w:sz w:val="16"/>
              </w:rPr>
              <w:t>VIOLENCIA DE PAREJA</w:t>
            </w:r>
          </w:p>
        </w:tc>
        <w:tc>
          <w:tcPr>
            <w:tcW w:w="1728" w:type="dxa"/>
            <w:tcMar>
              <w:top w:w="40" w:type="dxa"/>
              <w:left w:w="60" w:type="dxa"/>
              <w:bottom w:w="40" w:type="dxa"/>
              <w:right w:w="60" w:type="dxa"/>
            </w:tcMar>
            <w:vAlign w:val="center"/>
          </w:tcPr>
          <w:p w14:paraId="087419E8" w14:textId="77777777" w:rsidR="00174124" w:rsidRDefault="000563C6">
            <w:r>
              <w:rPr>
                <w:sz w:val="16"/>
              </w:rPr>
              <w:t>VF/VP+ARMA</w:t>
            </w:r>
          </w:p>
        </w:tc>
        <w:tc>
          <w:tcPr>
            <w:tcW w:w="576" w:type="dxa"/>
            <w:tcMar>
              <w:top w:w="40" w:type="dxa"/>
              <w:left w:w="60" w:type="dxa"/>
              <w:bottom w:w="40" w:type="dxa"/>
              <w:right w:w="60" w:type="dxa"/>
            </w:tcMar>
            <w:vAlign w:val="center"/>
          </w:tcPr>
          <w:p w14:paraId="69128975" w14:textId="77777777" w:rsidR="00174124" w:rsidRDefault="000563C6">
            <w:r>
              <w:rPr>
                <w:sz w:val="16"/>
              </w:rPr>
              <w:t>Eca</w:t>
            </w:r>
          </w:p>
        </w:tc>
      </w:tr>
      <w:tr w:rsidR="00174124" w14:paraId="6A3FCB87" w14:textId="77777777">
        <w:trPr>
          <w:jc w:val="center"/>
        </w:trPr>
        <w:tc>
          <w:tcPr>
            <w:tcW w:w="2088" w:type="dxa"/>
            <w:shd w:val="clear" w:color="auto" w:fill="F0F4F8"/>
            <w:tcMar>
              <w:top w:w="40" w:type="dxa"/>
              <w:left w:w="60" w:type="dxa"/>
              <w:bottom w:w="40" w:type="dxa"/>
              <w:right w:w="60" w:type="dxa"/>
            </w:tcMar>
            <w:vAlign w:val="center"/>
          </w:tcPr>
          <w:p w14:paraId="61F41801" w14:textId="77777777" w:rsidR="00174124" w:rsidRDefault="000563C6">
            <w:r>
              <w:rPr>
                <w:sz w:val="16"/>
              </w:rPr>
              <w:t>ECA26072201466</w:t>
            </w:r>
          </w:p>
        </w:tc>
        <w:tc>
          <w:tcPr>
            <w:tcW w:w="1656" w:type="dxa"/>
            <w:shd w:val="clear" w:color="auto" w:fill="F0F4F8"/>
            <w:tcMar>
              <w:top w:w="40" w:type="dxa"/>
              <w:left w:w="60" w:type="dxa"/>
              <w:bottom w:w="40" w:type="dxa"/>
              <w:right w:w="60" w:type="dxa"/>
            </w:tcMar>
            <w:vAlign w:val="center"/>
          </w:tcPr>
          <w:p w14:paraId="6C49C277" w14:textId="77777777" w:rsidR="00174124" w:rsidRDefault="000563C6">
            <w:r>
              <w:rPr>
                <w:sz w:val="16"/>
              </w:rPr>
              <w:t>22/07/26 06:26</w:t>
            </w:r>
          </w:p>
        </w:tc>
        <w:tc>
          <w:tcPr>
            <w:tcW w:w="1656" w:type="dxa"/>
            <w:shd w:val="clear" w:color="auto" w:fill="F0F4F8"/>
            <w:tcMar>
              <w:top w:w="40" w:type="dxa"/>
              <w:left w:w="60" w:type="dxa"/>
              <w:bottom w:w="40" w:type="dxa"/>
              <w:right w:w="60" w:type="dxa"/>
            </w:tcMar>
            <w:vAlign w:val="center"/>
          </w:tcPr>
          <w:p w14:paraId="64B642D8" w14:textId="77777777" w:rsidR="00174124" w:rsidRDefault="000563C6">
            <w:r>
              <w:rPr>
                <w:sz w:val="16"/>
              </w:rPr>
              <w:t>NICOLAS ROMERO</w:t>
            </w:r>
          </w:p>
        </w:tc>
        <w:tc>
          <w:tcPr>
            <w:tcW w:w="2736" w:type="dxa"/>
            <w:shd w:val="clear" w:color="auto" w:fill="F0F4F8"/>
            <w:tcMar>
              <w:top w:w="40" w:type="dxa"/>
              <w:left w:w="60" w:type="dxa"/>
              <w:bottom w:w="40" w:type="dxa"/>
              <w:right w:w="60" w:type="dxa"/>
            </w:tcMar>
            <w:vAlign w:val="center"/>
          </w:tcPr>
          <w:p w14:paraId="3F2F3CCC" w14:textId="77777777" w:rsidR="00174124" w:rsidRDefault="000563C6">
            <w:r>
              <w:rPr>
                <w:sz w:val="16"/>
              </w:rPr>
              <w:t>PERSONA TIRADA EN LA VIA PUBLICA C</w:t>
            </w:r>
          </w:p>
        </w:tc>
        <w:tc>
          <w:tcPr>
            <w:tcW w:w="1728" w:type="dxa"/>
            <w:shd w:val="clear" w:color="auto" w:fill="F0F4F8"/>
            <w:tcMar>
              <w:top w:w="40" w:type="dxa"/>
              <w:left w:w="60" w:type="dxa"/>
              <w:bottom w:w="40" w:type="dxa"/>
              <w:right w:w="60" w:type="dxa"/>
            </w:tcMar>
            <w:vAlign w:val="center"/>
          </w:tcPr>
          <w:p w14:paraId="123C4045" w14:textId="77777777" w:rsidR="00174124" w:rsidRDefault="000563C6">
            <w:r>
              <w:rPr>
                <w:sz w:val="16"/>
              </w:rPr>
              <w:t>TIRADA</w:t>
            </w:r>
          </w:p>
        </w:tc>
        <w:tc>
          <w:tcPr>
            <w:tcW w:w="576" w:type="dxa"/>
            <w:shd w:val="clear" w:color="auto" w:fill="F0F4F8"/>
            <w:tcMar>
              <w:top w:w="40" w:type="dxa"/>
              <w:left w:w="60" w:type="dxa"/>
              <w:bottom w:w="40" w:type="dxa"/>
              <w:right w:w="60" w:type="dxa"/>
            </w:tcMar>
            <w:vAlign w:val="center"/>
          </w:tcPr>
          <w:p w14:paraId="2C7A4898" w14:textId="77777777" w:rsidR="00174124" w:rsidRDefault="000563C6">
            <w:r>
              <w:rPr>
                <w:sz w:val="16"/>
              </w:rPr>
              <w:t>Eca</w:t>
            </w:r>
          </w:p>
        </w:tc>
      </w:tr>
      <w:tr w:rsidR="00174124" w14:paraId="5BBF76F8" w14:textId="77777777">
        <w:trPr>
          <w:jc w:val="center"/>
        </w:trPr>
        <w:tc>
          <w:tcPr>
            <w:tcW w:w="2088" w:type="dxa"/>
            <w:tcMar>
              <w:top w:w="40" w:type="dxa"/>
              <w:left w:w="60" w:type="dxa"/>
              <w:bottom w:w="40" w:type="dxa"/>
              <w:right w:w="60" w:type="dxa"/>
            </w:tcMar>
            <w:vAlign w:val="center"/>
          </w:tcPr>
          <w:p w14:paraId="2C6FF1DB" w14:textId="77777777" w:rsidR="00174124" w:rsidRDefault="000563C6">
            <w:r>
              <w:rPr>
                <w:sz w:val="16"/>
              </w:rPr>
              <w:t>ECA26072201737</w:t>
            </w:r>
          </w:p>
        </w:tc>
        <w:tc>
          <w:tcPr>
            <w:tcW w:w="1656" w:type="dxa"/>
            <w:tcMar>
              <w:top w:w="40" w:type="dxa"/>
              <w:left w:w="60" w:type="dxa"/>
              <w:bottom w:w="40" w:type="dxa"/>
              <w:right w:w="60" w:type="dxa"/>
            </w:tcMar>
            <w:vAlign w:val="center"/>
          </w:tcPr>
          <w:p w14:paraId="5D9E230B" w14:textId="77777777" w:rsidR="00174124" w:rsidRDefault="000563C6">
            <w:r>
              <w:rPr>
                <w:sz w:val="16"/>
              </w:rPr>
              <w:t>22/07/26 07:23</w:t>
            </w:r>
          </w:p>
        </w:tc>
        <w:tc>
          <w:tcPr>
            <w:tcW w:w="1656" w:type="dxa"/>
            <w:tcMar>
              <w:top w:w="40" w:type="dxa"/>
              <w:left w:w="60" w:type="dxa"/>
              <w:bottom w:w="40" w:type="dxa"/>
              <w:right w:w="60" w:type="dxa"/>
            </w:tcMar>
            <w:vAlign w:val="center"/>
          </w:tcPr>
          <w:p w14:paraId="16B33796" w14:textId="77777777" w:rsidR="00174124" w:rsidRDefault="000563C6">
            <w:r>
              <w:rPr>
                <w:sz w:val="16"/>
              </w:rPr>
              <w:t>APAXCO</w:t>
            </w:r>
          </w:p>
        </w:tc>
        <w:tc>
          <w:tcPr>
            <w:tcW w:w="2736" w:type="dxa"/>
            <w:tcMar>
              <w:top w:w="40" w:type="dxa"/>
              <w:left w:w="60" w:type="dxa"/>
              <w:bottom w:w="40" w:type="dxa"/>
              <w:right w:w="60" w:type="dxa"/>
            </w:tcMar>
            <w:vAlign w:val="center"/>
          </w:tcPr>
          <w:p w14:paraId="7468401E" w14:textId="77777777" w:rsidR="00174124" w:rsidRDefault="000563C6">
            <w:r>
              <w:rPr>
                <w:sz w:val="16"/>
              </w:rPr>
              <w:t>PERSONA TIRADA EN LA VIA PUBLICA C</w:t>
            </w:r>
          </w:p>
        </w:tc>
        <w:tc>
          <w:tcPr>
            <w:tcW w:w="1728" w:type="dxa"/>
            <w:tcMar>
              <w:top w:w="40" w:type="dxa"/>
              <w:left w:w="60" w:type="dxa"/>
              <w:bottom w:w="40" w:type="dxa"/>
              <w:right w:w="60" w:type="dxa"/>
            </w:tcMar>
            <w:vAlign w:val="center"/>
          </w:tcPr>
          <w:p w14:paraId="5E70BBCD" w14:textId="77777777" w:rsidR="00174124" w:rsidRDefault="000563C6">
            <w:r>
              <w:rPr>
                <w:sz w:val="16"/>
              </w:rPr>
              <w:t>TIRADA</w:t>
            </w:r>
          </w:p>
        </w:tc>
        <w:tc>
          <w:tcPr>
            <w:tcW w:w="576" w:type="dxa"/>
            <w:tcMar>
              <w:top w:w="40" w:type="dxa"/>
              <w:left w:w="60" w:type="dxa"/>
              <w:bottom w:w="40" w:type="dxa"/>
              <w:right w:w="60" w:type="dxa"/>
            </w:tcMar>
            <w:vAlign w:val="center"/>
          </w:tcPr>
          <w:p w14:paraId="25E19FE2" w14:textId="77777777" w:rsidR="00174124" w:rsidRDefault="000563C6">
            <w:r>
              <w:rPr>
                <w:sz w:val="16"/>
              </w:rPr>
              <w:t>Eca</w:t>
            </w:r>
          </w:p>
        </w:tc>
      </w:tr>
      <w:tr w:rsidR="00174124" w14:paraId="7ED6D53F" w14:textId="77777777">
        <w:trPr>
          <w:jc w:val="center"/>
        </w:trPr>
        <w:tc>
          <w:tcPr>
            <w:tcW w:w="2088" w:type="dxa"/>
            <w:shd w:val="clear" w:color="auto" w:fill="F0F4F8"/>
            <w:tcMar>
              <w:top w:w="40" w:type="dxa"/>
              <w:left w:w="60" w:type="dxa"/>
              <w:bottom w:w="40" w:type="dxa"/>
              <w:right w:w="60" w:type="dxa"/>
            </w:tcMar>
            <w:vAlign w:val="center"/>
          </w:tcPr>
          <w:p w14:paraId="5B43E813" w14:textId="77777777" w:rsidR="00174124" w:rsidRDefault="000563C6">
            <w:r>
              <w:rPr>
                <w:sz w:val="16"/>
              </w:rPr>
              <w:t>ECA26072202193</w:t>
            </w:r>
          </w:p>
        </w:tc>
        <w:tc>
          <w:tcPr>
            <w:tcW w:w="1656" w:type="dxa"/>
            <w:shd w:val="clear" w:color="auto" w:fill="F0F4F8"/>
            <w:tcMar>
              <w:top w:w="40" w:type="dxa"/>
              <w:left w:w="60" w:type="dxa"/>
              <w:bottom w:w="40" w:type="dxa"/>
              <w:right w:w="60" w:type="dxa"/>
            </w:tcMar>
            <w:vAlign w:val="center"/>
          </w:tcPr>
          <w:p w14:paraId="572B14E4" w14:textId="77777777" w:rsidR="00174124" w:rsidRDefault="000563C6">
            <w:r>
              <w:rPr>
                <w:sz w:val="16"/>
              </w:rPr>
              <w:t>22/07/26 08:57</w:t>
            </w:r>
          </w:p>
        </w:tc>
        <w:tc>
          <w:tcPr>
            <w:tcW w:w="1656" w:type="dxa"/>
            <w:shd w:val="clear" w:color="auto" w:fill="F0F4F8"/>
            <w:tcMar>
              <w:top w:w="40" w:type="dxa"/>
              <w:left w:w="60" w:type="dxa"/>
              <w:bottom w:w="40" w:type="dxa"/>
              <w:right w:w="60" w:type="dxa"/>
            </w:tcMar>
            <w:vAlign w:val="center"/>
          </w:tcPr>
          <w:p w14:paraId="2ACD4F90" w14:textId="77777777" w:rsidR="00174124" w:rsidRDefault="000563C6">
            <w:r>
              <w:rPr>
                <w:sz w:val="16"/>
              </w:rPr>
              <w:t>CHIMALHUACAN</w:t>
            </w:r>
          </w:p>
        </w:tc>
        <w:tc>
          <w:tcPr>
            <w:tcW w:w="2736" w:type="dxa"/>
            <w:shd w:val="clear" w:color="auto" w:fill="F0F4F8"/>
            <w:tcMar>
              <w:top w:w="40" w:type="dxa"/>
              <w:left w:w="60" w:type="dxa"/>
              <w:bottom w:w="40" w:type="dxa"/>
              <w:right w:w="60" w:type="dxa"/>
            </w:tcMar>
            <w:vAlign w:val="center"/>
          </w:tcPr>
          <w:p w14:paraId="21720DE6" w14:textId="77777777" w:rsidR="00174124" w:rsidRDefault="000563C6">
            <w:r>
              <w:rPr>
                <w:sz w:val="16"/>
              </w:rPr>
              <w:t>ABUSO DE AUTORIDAD</w:t>
            </w:r>
          </w:p>
        </w:tc>
        <w:tc>
          <w:tcPr>
            <w:tcW w:w="1728" w:type="dxa"/>
            <w:shd w:val="clear" w:color="auto" w:fill="F0F4F8"/>
            <w:tcMar>
              <w:top w:w="40" w:type="dxa"/>
              <w:left w:w="60" w:type="dxa"/>
              <w:bottom w:w="40" w:type="dxa"/>
              <w:right w:w="60" w:type="dxa"/>
            </w:tcMar>
            <w:vAlign w:val="center"/>
          </w:tcPr>
          <w:p w14:paraId="2F8BE814" w14:textId="77777777" w:rsidR="00174124" w:rsidRDefault="000563C6">
            <w:r>
              <w:rPr>
                <w:sz w:val="16"/>
              </w:rPr>
              <w:t>ABUSO AUT.</w:t>
            </w:r>
          </w:p>
        </w:tc>
        <w:tc>
          <w:tcPr>
            <w:tcW w:w="576" w:type="dxa"/>
            <w:shd w:val="clear" w:color="auto" w:fill="F0F4F8"/>
            <w:tcMar>
              <w:top w:w="40" w:type="dxa"/>
              <w:left w:w="60" w:type="dxa"/>
              <w:bottom w:w="40" w:type="dxa"/>
              <w:right w:w="60" w:type="dxa"/>
            </w:tcMar>
            <w:vAlign w:val="center"/>
          </w:tcPr>
          <w:p w14:paraId="25531199" w14:textId="77777777" w:rsidR="00174124" w:rsidRDefault="000563C6">
            <w:r>
              <w:rPr>
                <w:sz w:val="16"/>
              </w:rPr>
              <w:t>Eca</w:t>
            </w:r>
          </w:p>
        </w:tc>
      </w:tr>
      <w:tr w:rsidR="00174124" w14:paraId="1F868E42" w14:textId="77777777">
        <w:trPr>
          <w:jc w:val="center"/>
        </w:trPr>
        <w:tc>
          <w:tcPr>
            <w:tcW w:w="2088" w:type="dxa"/>
            <w:tcMar>
              <w:top w:w="40" w:type="dxa"/>
              <w:left w:w="60" w:type="dxa"/>
              <w:bottom w:w="40" w:type="dxa"/>
              <w:right w:w="60" w:type="dxa"/>
            </w:tcMar>
            <w:vAlign w:val="center"/>
          </w:tcPr>
          <w:p w14:paraId="12BFDAB5" w14:textId="77777777" w:rsidR="00174124" w:rsidRDefault="000563C6">
            <w:r>
              <w:rPr>
                <w:sz w:val="16"/>
              </w:rPr>
              <w:t>TOL26072201904</w:t>
            </w:r>
          </w:p>
        </w:tc>
        <w:tc>
          <w:tcPr>
            <w:tcW w:w="1656" w:type="dxa"/>
            <w:tcMar>
              <w:top w:w="40" w:type="dxa"/>
              <w:left w:w="60" w:type="dxa"/>
              <w:bottom w:w="40" w:type="dxa"/>
              <w:right w:w="60" w:type="dxa"/>
            </w:tcMar>
            <w:vAlign w:val="center"/>
          </w:tcPr>
          <w:p w14:paraId="65361F27" w14:textId="77777777" w:rsidR="00174124" w:rsidRDefault="000563C6">
            <w:r>
              <w:rPr>
                <w:sz w:val="16"/>
              </w:rPr>
              <w:t>22/07/26 09:56</w:t>
            </w:r>
          </w:p>
        </w:tc>
        <w:tc>
          <w:tcPr>
            <w:tcW w:w="1656" w:type="dxa"/>
            <w:tcMar>
              <w:top w:w="40" w:type="dxa"/>
              <w:left w:w="60" w:type="dxa"/>
              <w:bottom w:w="40" w:type="dxa"/>
              <w:right w:w="60" w:type="dxa"/>
            </w:tcMar>
            <w:vAlign w:val="center"/>
          </w:tcPr>
          <w:p w14:paraId="68560D5B" w14:textId="77777777" w:rsidR="00174124" w:rsidRDefault="000563C6">
            <w:r>
              <w:rPr>
                <w:sz w:val="16"/>
              </w:rPr>
              <w:t>NAUCALPAN DE JUA</w:t>
            </w:r>
          </w:p>
        </w:tc>
        <w:tc>
          <w:tcPr>
            <w:tcW w:w="2736" w:type="dxa"/>
            <w:tcMar>
              <w:top w:w="40" w:type="dxa"/>
              <w:left w:w="60" w:type="dxa"/>
              <w:bottom w:w="40" w:type="dxa"/>
              <w:right w:w="60" w:type="dxa"/>
            </w:tcMar>
            <w:vAlign w:val="center"/>
          </w:tcPr>
          <w:p w14:paraId="484B555E" w14:textId="77777777" w:rsidR="00174124" w:rsidRDefault="000563C6">
            <w:r>
              <w:rPr>
                <w:sz w:val="16"/>
              </w:rPr>
              <w:t>EXTORSION O INTENTO DE EXTORSION (</w:t>
            </w:r>
          </w:p>
        </w:tc>
        <w:tc>
          <w:tcPr>
            <w:tcW w:w="1728" w:type="dxa"/>
            <w:tcMar>
              <w:top w:w="40" w:type="dxa"/>
              <w:left w:w="60" w:type="dxa"/>
              <w:bottom w:w="40" w:type="dxa"/>
              <w:right w:w="60" w:type="dxa"/>
            </w:tcMar>
            <w:vAlign w:val="center"/>
          </w:tcPr>
          <w:p w14:paraId="0D16D3EA" w14:textId="77777777" w:rsidR="00174124" w:rsidRDefault="000563C6">
            <w:r>
              <w:rPr>
                <w:sz w:val="16"/>
              </w:rPr>
              <w:t>EXTORSIÓN</w:t>
            </w:r>
          </w:p>
        </w:tc>
        <w:tc>
          <w:tcPr>
            <w:tcW w:w="576" w:type="dxa"/>
            <w:tcMar>
              <w:top w:w="40" w:type="dxa"/>
              <w:left w:w="60" w:type="dxa"/>
              <w:bottom w:w="40" w:type="dxa"/>
              <w:right w:w="60" w:type="dxa"/>
            </w:tcMar>
            <w:vAlign w:val="center"/>
          </w:tcPr>
          <w:p w14:paraId="3FCC668A" w14:textId="77777777" w:rsidR="00174124" w:rsidRDefault="000563C6">
            <w:r>
              <w:rPr>
                <w:sz w:val="16"/>
              </w:rPr>
              <w:t>Tol</w:t>
            </w:r>
          </w:p>
        </w:tc>
      </w:tr>
      <w:tr w:rsidR="00174124" w14:paraId="22769EA0" w14:textId="77777777">
        <w:trPr>
          <w:jc w:val="center"/>
        </w:trPr>
        <w:tc>
          <w:tcPr>
            <w:tcW w:w="2088" w:type="dxa"/>
            <w:shd w:val="clear" w:color="auto" w:fill="F0F4F8"/>
            <w:tcMar>
              <w:top w:w="40" w:type="dxa"/>
              <w:left w:w="60" w:type="dxa"/>
              <w:bottom w:w="40" w:type="dxa"/>
              <w:right w:w="60" w:type="dxa"/>
            </w:tcMar>
            <w:vAlign w:val="center"/>
          </w:tcPr>
          <w:p w14:paraId="080C3074" w14:textId="77777777" w:rsidR="00174124" w:rsidRDefault="000563C6">
            <w:r>
              <w:rPr>
                <w:sz w:val="16"/>
              </w:rPr>
              <w:t>ECA26072202943</w:t>
            </w:r>
          </w:p>
        </w:tc>
        <w:tc>
          <w:tcPr>
            <w:tcW w:w="1656" w:type="dxa"/>
            <w:shd w:val="clear" w:color="auto" w:fill="F0F4F8"/>
            <w:tcMar>
              <w:top w:w="40" w:type="dxa"/>
              <w:left w:w="60" w:type="dxa"/>
              <w:bottom w:w="40" w:type="dxa"/>
              <w:right w:w="60" w:type="dxa"/>
            </w:tcMar>
            <w:vAlign w:val="center"/>
          </w:tcPr>
          <w:p w14:paraId="56AB87A3" w14:textId="77777777" w:rsidR="00174124" w:rsidRDefault="000563C6">
            <w:r>
              <w:rPr>
                <w:sz w:val="16"/>
              </w:rPr>
              <w:t>22/07/26 10:28</w:t>
            </w:r>
          </w:p>
        </w:tc>
        <w:tc>
          <w:tcPr>
            <w:tcW w:w="1656" w:type="dxa"/>
            <w:shd w:val="clear" w:color="auto" w:fill="F0F4F8"/>
            <w:tcMar>
              <w:top w:w="40" w:type="dxa"/>
              <w:left w:w="60" w:type="dxa"/>
              <w:bottom w:w="40" w:type="dxa"/>
              <w:right w:w="60" w:type="dxa"/>
            </w:tcMar>
            <w:vAlign w:val="center"/>
          </w:tcPr>
          <w:p w14:paraId="0D7F6C95" w14:textId="77777777" w:rsidR="00174124" w:rsidRDefault="000563C6">
            <w:r>
              <w:rPr>
                <w:sz w:val="16"/>
              </w:rPr>
              <w:t>TULTITLAN</w:t>
            </w:r>
          </w:p>
        </w:tc>
        <w:tc>
          <w:tcPr>
            <w:tcW w:w="2736" w:type="dxa"/>
            <w:shd w:val="clear" w:color="auto" w:fill="F0F4F8"/>
            <w:tcMar>
              <w:top w:w="40" w:type="dxa"/>
              <w:left w:w="60" w:type="dxa"/>
              <w:bottom w:w="40" w:type="dxa"/>
              <w:right w:w="60" w:type="dxa"/>
            </w:tcMar>
            <w:vAlign w:val="center"/>
          </w:tcPr>
          <w:p w14:paraId="6C7546F9" w14:textId="77777777" w:rsidR="00174124" w:rsidRDefault="000563C6">
            <w:r>
              <w:rPr>
                <w:sz w:val="16"/>
              </w:rPr>
              <w:t>VIOLENCIA FAMILIAR</w:t>
            </w:r>
          </w:p>
        </w:tc>
        <w:tc>
          <w:tcPr>
            <w:tcW w:w="1728" w:type="dxa"/>
            <w:shd w:val="clear" w:color="auto" w:fill="F0F4F8"/>
            <w:tcMar>
              <w:top w:w="40" w:type="dxa"/>
              <w:left w:w="60" w:type="dxa"/>
              <w:bottom w:w="40" w:type="dxa"/>
              <w:right w:w="60" w:type="dxa"/>
            </w:tcMar>
            <w:vAlign w:val="center"/>
          </w:tcPr>
          <w:p w14:paraId="6A30BD29" w14:textId="77777777" w:rsidR="00174124" w:rsidRDefault="000563C6">
            <w:r>
              <w:rPr>
                <w:sz w:val="16"/>
              </w:rPr>
              <w:t>VF/VP+ARMA</w:t>
            </w:r>
          </w:p>
        </w:tc>
        <w:tc>
          <w:tcPr>
            <w:tcW w:w="576" w:type="dxa"/>
            <w:shd w:val="clear" w:color="auto" w:fill="F0F4F8"/>
            <w:tcMar>
              <w:top w:w="40" w:type="dxa"/>
              <w:left w:w="60" w:type="dxa"/>
              <w:bottom w:w="40" w:type="dxa"/>
              <w:right w:w="60" w:type="dxa"/>
            </w:tcMar>
            <w:vAlign w:val="center"/>
          </w:tcPr>
          <w:p w14:paraId="6AD5ADBA" w14:textId="77777777" w:rsidR="00174124" w:rsidRDefault="000563C6">
            <w:r>
              <w:rPr>
                <w:sz w:val="16"/>
              </w:rPr>
              <w:t>Eca</w:t>
            </w:r>
          </w:p>
        </w:tc>
      </w:tr>
      <w:tr w:rsidR="00174124" w14:paraId="18A001B1" w14:textId="77777777">
        <w:trPr>
          <w:jc w:val="center"/>
        </w:trPr>
        <w:tc>
          <w:tcPr>
            <w:tcW w:w="2088" w:type="dxa"/>
            <w:tcMar>
              <w:top w:w="40" w:type="dxa"/>
              <w:left w:w="60" w:type="dxa"/>
              <w:bottom w:w="40" w:type="dxa"/>
              <w:right w:w="60" w:type="dxa"/>
            </w:tcMar>
            <w:vAlign w:val="center"/>
          </w:tcPr>
          <w:p w14:paraId="3BB022BD" w14:textId="77777777" w:rsidR="00174124" w:rsidRDefault="000563C6">
            <w:r>
              <w:rPr>
                <w:sz w:val="16"/>
              </w:rPr>
              <w:t>TOL26072202717</w:t>
            </w:r>
          </w:p>
        </w:tc>
        <w:tc>
          <w:tcPr>
            <w:tcW w:w="1656" w:type="dxa"/>
            <w:tcMar>
              <w:top w:w="40" w:type="dxa"/>
              <w:left w:w="60" w:type="dxa"/>
              <w:bottom w:w="40" w:type="dxa"/>
              <w:right w:w="60" w:type="dxa"/>
            </w:tcMar>
            <w:vAlign w:val="center"/>
          </w:tcPr>
          <w:p w14:paraId="6F31727E" w14:textId="77777777" w:rsidR="00174124" w:rsidRDefault="000563C6">
            <w:r>
              <w:rPr>
                <w:sz w:val="16"/>
              </w:rPr>
              <w:t>22/07/26 11:40</w:t>
            </w:r>
          </w:p>
        </w:tc>
        <w:tc>
          <w:tcPr>
            <w:tcW w:w="1656" w:type="dxa"/>
            <w:tcMar>
              <w:top w:w="40" w:type="dxa"/>
              <w:left w:w="60" w:type="dxa"/>
              <w:bottom w:w="40" w:type="dxa"/>
              <w:right w:w="60" w:type="dxa"/>
            </w:tcMar>
            <w:vAlign w:val="center"/>
          </w:tcPr>
          <w:p w14:paraId="570230B3" w14:textId="77777777" w:rsidR="00174124" w:rsidRDefault="000563C6">
            <w:r>
              <w:rPr>
                <w:sz w:val="16"/>
              </w:rPr>
              <w:t>ZINACANTEPEC</w:t>
            </w:r>
          </w:p>
        </w:tc>
        <w:tc>
          <w:tcPr>
            <w:tcW w:w="2736" w:type="dxa"/>
            <w:tcMar>
              <w:top w:w="40" w:type="dxa"/>
              <w:left w:w="60" w:type="dxa"/>
              <w:bottom w:w="40" w:type="dxa"/>
              <w:right w:w="60" w:type="dxa"/>
            </w:tcMar>
            <w:vAlign w:val="center"/>
          </w:tcPr>
          <w:p w14:paraId="0A1336A5" w14:textId="77777777" w:rsidR="00174124" w:rsidRDefault="000563C6">
            <w:r>
              <w:rPr>
                <w:sz w:val="16"/>
              </w:rPr>
              <w:t>TRAFICO DE DROGAS Y ESTUPEFACIENTE</w:t>
            </w:r>
          </w:p>
        </w:tc>
        <w:tc>
          <w:tcPr>
            <w:tcW w:w="1728" w:type="dxa"/>
            <w:tcMar>
              <w:top w:w="40" w:type="dxa"/>
              <w:left w:w="60" w:type="dxa"/>
              <w:bottom w:w="40" w:type="dxa"/>
              <w:right w:w="60" w:type="dxa"/>
            </w:tcMar>
            <w:vAlign w:val="center"/>
          </w:tcPr>
          <w:p w14:paraId="1E2415D6" w14:textId="77777777" w:rsidR="00174124" w:rsidRDefault="000563C6">
            <w:r>
              <w:rPr>
                <w:sz w:val="16"/>
              </w:rPr>
              <w:t>DROGAS</w:t>
            </w:r>
          </w:p>
        </w:tc>
        <w:tc>
          <w:tcPr>
            <w:tcW w:w="576" w:type="dxa"/>
            <w:tcMar>
              <w:top w:w="40" w:type="dxa"/>
              <w:left w:w="60" w:type="dxa"/>
              <w:bottom w:w="40" w:type="dxa"/>
              <w:right w:w="60" w:type="dxa"/>
            </w:tcMar>
            <w:vAlign w:val="center"/>
          </w:tcPr>
          <w:p w14:paraId="69666790" w14:textId="77777777" w:rsidR="00174124" w:rsidRDefault="000563C6">
            <w:r>
              <w:rPr>
                <w:sz w:val="16"/>
              </w:rPr>
              <w:t>Tol</w:t>
            </w:r>
          </w:p>
        </w:tc>
      </w:tr>
      <w:tr w:rsidR="00174124" w14:paraId="7C0F0909" w14:textId="77777777">
        <w:trPr>
          <w:jc w:val="center"/>
        </w:trPr>
        <w:tc>
          <w:tcPr>
            <w:tcW w:w="2088" w:type="dxa"/>
            <w:shd w:val="clear" w:color="auto" w:fill="F0F4F8"/>
            <w:tcMar>
              <w:top w:w="40" w:type="dxa"/>
              <w:left w:w="60" w:type="dxa"/>
              <w:bottom w:w="40" w:type="dxa"/>
              <w:right w:w="60" w:type="dxa"/>
            </w:tcMar>
            <w:vAlign w:val="center"/>
          </w:tcPr>
          <w:p w14:paraId="4D6D98E0" w14:textId="77777777" w:rsidR="00174124" w:rsidRDefault="000563C6">
            <w:r>
              <w:rPr>
                <w:sz w:val="16"/>
              </w:rPr>
              <w:t>ECA26072203862</w:t>
            </w:r>
          </w:p>
        </w:tc>
        <w:tc>
          <w:tcPr>
            <w:tcW w:w="1656" w:type="dxa"/>
            <w:shd w:val="clear" w:color="auto" w:fill="F0F4F8"/>
            <w:tcMar>
              <w:top w:w="40" w:type="dxa"/>
              <w:left w:w="60" w:type="dxa"/>
              <w:bottom w:w="40" w:type="dxa"/>
              <w:right w:w="60" w:type="dxa"/>
            </w:tcMar>
            <w:vAlign w:val="center"/>
          </w:tcPr>
          <w:p w14:paraId="008E9E59" w14:textId="77777777" w:rsidR="00174124" w:rsidRDefault="000563C6">
            <w:r>
              <w:rPr>
                <w:sz w:val="16"/>
              </w:rPr>
              <w:t>22/07/26 12:15</w:t>
            </w:r>
          </w:p>
        </w:tc>
        <w:tc>
          <w:tcPr>
            <w:tcW w:w="1656" w:type="dxa"/>
            <w:shd w:val="clear" w:color="auto" w:fill="F0F4F8"/>
            <w:tcMar>
              <w:top w:w="40" w:type="dxa"/>
              <w:left w:w="60" w:type="dxa"/>
              <w:bottom w:w="40" w:type="dxa"/>
              <w:right w:w="60" w:type="dxa"/>
            </w:tcMar>
            <w:vAlign w:val="center"/>
          </w:tcPr>
          <w:p w14:paraId="7A5D6F0E" w14:textId="77777777" w:rsidR="00174124" w:rsidRDefault="000563C6">
            <w:r>
              <w:rPr>
                <w:sz w:val="16"/>
              </w:rPr>
              <w:t xml:space="preserve">TLALNEPANTLA DE </w:t>
            </w:r>
          </w:p>
        </w:tc>
        <w:tc>
          <w:tcPr>
            <w:tcW w:w="2736" w:type="dxa"/>
            <w:shd w:val="clear" w:color="auto" w:fill="F0F4F8"/>
            <w:tcMar>
              <w:top w:w="40" w:type="dxa"/>
              <w:left w:w="60" w:type="dxa"/>
              <w:bottom w:w="40" w:type="dxa"/>
              <w:right w:w="60" w:type="dxa"/>
            </w:tcMar>
            <w:vAlign w:val="center"/>
          </w:tcPr>
          <w:p w14:paraId="6D7A6B2A" w14:textId="77777777" w:rsidR="00174124" w:rsidRDefault="000563C6">
            <w:r>
              <w:rPr>
                <w:sz w:val="16"/>
              </w:rPr>
              <w:t>ABUSO DE AUTORIDAD</w:t>
            </w:r>
          </w:p>
        </w:tc>
        <w:tc>
          <w:tcPr>
            <w:tcW w:w="1728" w:type="dxa"/>
            <w:shd w:val="clear" w:color="auto" w:fill="F0F4F8"/>
            <w:tcMar>
              <w:top w:w="40" w:type="dxa"/>
              <w:left w:w="60" w:type="dxa"/>
              <w:bottom w:w="40" w:type="dxa"/>
              <w:right w:w="60" w:type="dxa"/>
            </w:tcMar>
            <w:vAlign w:val="center"/>
          </w:tcPr>
          <w:p w14:paraId="0C6E1209" w14:textId="77777777" w:rsidR="00174124" w:rsidRDefault="000563C6">
            <w:r>
              <w:rPr>
                <w:sz w:val="16"/>
              </w:rPr>
              <w:t>ABUSO AUT.</w:t>
            </w:r>
          </w:p>
        </w:tc>
        <w:tc>
          <w:tcPr>
            <w:tcW w:w="576" w:type="dxa"/>
            <w:shd w:val="clear" w:color="auto" w:fill="F0F4F8"/>
            <w:tcMar>
              <w:top w:w="40" w:type="dxa"/>
              <w:left w:w="60" w:type="dxa"/>
              <w:bottom w:w="40" w:type="dxa"/>
              <w:right w:w="60" w:type="dxa"/>
            </w:tcMar>
            <w:vAlign w:val="center"/>
          </w:tcPr>
          <w:p w14:paraId="75B6ACC5" w14:textId="77777777" w:rsidR="00174124" w:rsidRDefault="000563C6">
            <w:r>
              <w:rPr>
                <w:sz w:val="16"/>
              </w:rPr>
              <w:t>Eca</w:t>
            </w:r>
          </w:p>
        </w:tc>
      </w:tr>
      <w:tr w:rsidR="00174124" w14:paraId="3FD72FC6" w14:textId="77777777">
        <w:trPr>
          <w:jc w:val="center"/>
        </w:trPr>
        <w:tc>
          <w:tcPr>
            <w:tcW w:w="2088" w:type="dxa"/>
            <w:tcMar>
              <w:top w:w="40" w:type="dxa"/>
              <w:left w:w="60" w:type="dxa"/>
              <w:bottom w:w="40" w:type="dxa"/>
              <w:right w:w="60" w:type="dxa"/>
            </w:tcMar>
            <w:vAlign w:val="center"/>
          </w:tcPr>
          <w:p w14:paraId="67DA87B1" w14:textId="77777777" w:rsidR="00174124" w:rsidRDefault="000563C6">
            <w:r>
              <w:rPr>
                <w:sz w:val="16"/>
              </w:rPr>
              <w:t>ECA26072204016</w:t>
            </w:r>
          </w:p>
        </w:tc>
        <w:tc>
          <w:tcPr>
            <w:tcW w:w="1656" w:type="dxa"/>
            <w:tcMar>
              <w:top w:w="40" w:type="dxa"/>
              <w:left w:w="60" w:type="dxa"/>
              <w:bottom w:w="40" w:type="dxa"/>
              <w:right w:w="60" w:type="dxa"/>
            </w:tcMar>
            <w:vAlign w:val="center"/>
          </w:tcPr>
          <w:p w14:paraId="45948105" w14:textId="77777777" w:rsidR="00174124" w:rsidRDefault="000563C6">
            <w:r>
              <w:rPr>
                <w:sz w:val="16"/>
              </w:rPr>
              <w:t>22/07/26 12:30</w:t>
            </w:r>
          </w:p>
        </w:tc>
        <w:tc>
          <w:tcPr>
            <w:tcW w:w="1656" w:type="dxa"/>
            <w:tcMar>
              <w:top w:w="40" w:type="dxa"/>
              <w:left w:w="60" w:type="dxa"/>
              <w:bottom w:w="40" w:type="dxa"/>
              <w:right w:w="60" w:type="dxa"/>
            </w:tcMar>
            <w:vAlign w:val="center"/>
          </w:tcPr>
          <w:p w14:paraId="6D266FFC" w14:textId="77777777" w:rsidR="00174124" w:rsidRDefault="000563C6">
            <w:r>
              <w:rPr>
                <w:sz w:val="16"/>
              </w:rPr>
              <w:t>AMECAMECA</w:t>
            </w:r>
          </w:p>
        </w:tc>
        <w:tc>
          <w:tcPr>
            <w:tcW w:w="2736" w:type="dxa"/>
            <w:tcMar>
              <w:top w:w="40" w:type="dxa"/>
              <w:left w:w="60" w:type="dxa"/>
              <w:bottom w:w="40" w:type="dxa"/>
              <w:right w:w="60" w:type="dxa"/>
            </w:tcMar>
            <w:vAlign w:val="center"/>
          </w:tcPr>
          <w:p w14:paraId="76A30836" w14:textId="77777777" w:rsidR="00174124" w:rsidRDefault="000563C6">
            <w:r>
              <w:rPr>
                <w:sz w:val="16"/>
              </w:rPr>
              <w:t>PERSONA TIRADA EN LA VIA PUBLICA C</w:t>
            </w:r>
          </w:p>
        </w:tc>
        <w:tc>
          <w:tcPr>
            <w:tcW w:w="1728" w:type="dxa"/>
            <w:tcMar>
              <w:top w:w="40" w:type="dxa"/>
              <w:left w:w="60" w:type="dxa"/>
              <w:bottom w:w="40" w:type="dxa"/>
              <w:right w:w="60" w:type="dxa"/>
            </w:tcMar>
            <w:vAlign w:val="center"/>
          </w:tcPr>
          <w:p w14:paraId="677EEE95" w14:textId="77777777" w:rsidR="00174124" w:rsidRDefault="000563C6">
            <w:r>
              <w:rPr>
                <w:sz w:val="16"/>
              </w:rPr>
              <w:t>TIRADA</w:t>
            </w:r>
          </w:p>
        </w:tc>
        <w:tc>
          <w:tcPr>
            <w:tcW w:w="576" w:type="dxa"/>
            <w:tcMar>
              <w:top w:w="40" w:type="dxa"/>
              <w:left w:w="60" w:type="dxa"/>
              <w:bottom w:w="40" w:type="dxa"/>
              <w:right w:w="60" w:type="dxa"/>
            </w:tcMar>
            <w:vAlign w:val="center"/>
          </w:tcPr>
          <w:p w14:paraId="0B93CAC9" w14:textId="77777777" w:rsidR="00174124" w:rsidRDefault="000563C6">
            <w:r>
              <w:rPr>
                <w:sz w:val="16"/>
              </w:rPr>
              <w:t>Eca</w:t>
            </w:r>
          </w:p>
        </w:tc>
      </w:tr>
      <w:tr w:rsidR="00174124" w14:paraId="1D71FE8B" w14:textId="77777777">
        <w:trPr>
          <w:jc w:val="center"/>
        </w:trPr>
        <w:tc>
          <w:tcPr>
            <w:tcW w:w="2088" w:type="dxa"/>
            <w:shd w:val="clear" w:color="auto" w:fill="F0F4F8"/>
            <w:tcMar>
              <w:top w:w="40" w:type="dxa"/>
              <w:left w:w="60" w:type="dxa"/>
              <w:bottom w:w="40" w:type="dxa"/>
              <w:right w:w="60" w:type="dxa"/>
            </w:tcMar>
            <w:vAlign w:val="center"/>
          </w:tcPr>
          <w:p w14:paraId="3D50A5F5" w14:textId="77777777" w:rsidR="00174124" w:rsidRDefault="000563C6">
            <w:r>
              <w:rPr>
                <w:sz w:val="16"/>
              </w:rPr>
              <w:t>TOL26072203407</w:t>
            </w:r>
          </w:p>
        </w:tc>
        <w:tc>
          <w:tcPr>
            <w:tcW w:w="1656" w:type="dxa"/>
            <w:shd w:val="clear" w:color="auto" w:fill="F0F4F8"/>
            <w:tcMar>
              <w:top w:w="40" w:type="dxa"/>
              <w:left w:w="60" w:type="dxa"/>
              <w:bottom w:w="40" w:type="dxa"/>
              <w:right w:w="60" w:type="dxa"/>
            </w:tcMar>
            <w:vAlign w:val="center"/>
          </w:tcPr>
          <w:p w14:paraId="59FB787A" w14:textId="77777777" w:rsidR="00174124" w:rsidRDefault="000563C6">
            <w:r>
              <w:rPr>
                <w:sz w:val="16"/>
              </w:rPr>
              <w:t>22/07/26 13:05</w:t>
            </w:r>
          </w:p>
        </w:tc>
        <w:tc>
          <w:tcPr>
            <w:tcW w:w="1656" w:type="dxa"/>
            <w:shd w:val="clear" w:color="auto" w:fill="F0F4F8"/>
            <w:tcMar>
              <w:top w:w="40" w:type="dxa"/>
              <w:left w:w="60" w:type="dxa"/>
              <w:bottom w:w="40" w:type="dxa"/>
              <w:right w:w="60" w:type="dxa"/>
            </w:tcMar>
            <w:vAlign w:val="center"/>
          </w:tcPr>
          <w:p w14:paraId="1F49BD4F" w14:textId="77777777" w:rsidR="00174124" w:rsidRDefault="000563C6">
            <w:r>
              <w:rPr>
                <w:sz w:val="16"/>
              </w:rPr>
              <w:t>TOLUCA</w:t>
            </w:r>
          </w:p>
        </w:tc>
        <w:tc>
          <w:tcPr>
            <w:tcW w:w="2736" w:type="dxa"/>
            <w:shd w:val="clear" w:color="auto" w:fill="F0F4F8"/>
            <w:tcMar>
              <w:top w:w="40" w:type="dxa"/>
              <w:left w:w="60" w:type="dxa"/>
              <w:bottom w:w="40" w:type="dxa"/>
              <w:right w:w="60" w:type="dxa"/>
            </w:tcMar>
            <w:vAlign w:val="center"/>
          </w:tcPr>
          <w:p w14:paraId="6AF04322" w14:textId="77777777" w:rsidR="00174124" w:rsidRDefault="000563C6">
            <w:r>
              <w:rPr>
                <w:sz w:val="16"/>
              </w:rPr>
              <w:t>VIOLENCIA CONTRA LAS MUJERES</w:t>
            </w:r>
          </w:p>
        </w:tc>
        <w:tc>
          <w:tcPr>
            <w:tcW w:w="1728" w:type="dxa"/>
            <w:shd w:val="clear" w:color="auto" w:fill="F0F4F8"/>
            <w:tcMar>
              <w:top w:w="40" w:type="dxa"/>
              <w:left w:w="60" w:type="dxa"/>
              <w:bottom w:w="40" w:type="dxa"/>
              <w:right w:w="60" w:type="dxa"/>
            </w:tcMar>
            <w:vAlign w:val="center"/>
          </w:tcPr>
          <w:p w14:paraId="1E4C5B7A" w14:textId="77777777" w:rsidR="00174124" w:rsidRDefault="000563C6">
            <w:r>
              <w:rPr>
                <w:sz w:val="16"/>
              </w:rPr>
              <w:t>VM+ARMA</w:t>
            </w:r>
          </w:p>
        </w:tc>
        <w:tc>
          <w:tcPr>
            <w:tcW w:w="576" w:type="dxa"/>
            <w:shd w:val="clear" w:color="auto" w:fill="F0F4F8"/>
            <w:tcMar>
              <w:top w:w="40" w:type="dxa"/>
              <w:left w:w="60" w:type="dxa"/>
              <w:bottom w:w="40" w:type="dxa"/>
              <w:right w:w="60" w:type="dxa"/>
            </w:tcMar>
            <w:vAlign w:val="center"/>
          </w:tcPr>
          <w:p w14:paraId="725E0EFD" w14:textId="77777777" w:rsidR="00174124" w:rsidRDefault="000563C6">
            <w:r>
              <w:rPr>
                <w:sz w:val="16"/>
              </w:rPr>
              <w:t>Tol</w:t>
            </w:r>
          </w:p>
        </w:tc>
      </w:tr>
      <w:tr w:rsidR="00174124" w14:paraId="7D89F365" w14:textId="77777777">
        <w:trPr>
          <w:jc w:val="center"/>
        </w:trPr>
        <w:tc>
          <w:tcPr>
            <w:tcW w:w="2088" w:type="dxa"/>
            <w:tcMar>
              <w:top w:w="40" w:type="dxa"/>
              <w:left w:w="60" w:type="dxa"/>
              <w:bottom w:w="40" w:type="dxa"/>
              <w:right w:w="60" w:type="dxa"/>
            </w:tcMar>
            <w:vAlign w:val="center"/>
          </w:tcPr>
          <w:p w14:paraId="393ECCEC" w14:textId="77777777" w:rsidR="00174124" w:rsidRDefault="000563C6">
            <w:r>
              <w:rPr>
                <w:sz w:val="16"/>
              </w:rPr>
              <w:t>ECA26072204409</w:t>
            </w:r>
          </w:p>
        </w:tc>
        <w:tc>
          <w:tcPr>
            <w:tcW w:w="1656" w:type="dxa"/>
            <w:tcMar>
              <w:top w:w="40" w:type="dxa"/>
              <w:left w:w="60" w:type="dxa"/>
              <w:bottom w:w="40" w:type="dxa"/>
              <w:right w:w="60" w:type="dxa"/>
            </w:tcMar>
            <w:vAlign w:val="center"/>
          </w:tcPr>
          <w:p w14:paraId="39485CF1" w14:textId="77777777" w:rsidR="00174124" w:rsidRDefault="000563C6">
            <w:r>
              <w:rPr>
                <w:sz w:val="16"/>
              </w:rPr>
              <w:t>22/07/26 13:09</w:t>
            </w:r>
          </w:p>
        </w:tc>
        <w:tc>
          <w:tcPr>
            <w:tcW w:w="1656" w:type="dxa"/>
            <w:tcMar>
              <w:top w:w="40" w:type="dxa"/>
              <w:left w:w="60" w:type="dxa"/>
              <w:bottom w:w="40" w:type="dxa"/>
              <w:right w:w="60" w:type="dxa"/>
            </w:tcMar>
            <w:vAlign w:val="center"/>
          </w:tcPr>
          <w:p w14:paraId="28224FE9" w14:textId="77777777" w:rsidR="00174124" w:rsidRDefault="000563C6">
            <w:r>
              <w:rPr>
                <w:sz w:val="16"/>
              </w:rPr>
              <w:t>LA PAZ</w:t>
            </w:r>
          </w:p>
        </w:tc>
        <w:tc>
          <w:tcPr>
            <w:tcW w:w="2736" w:type="dxa"/>
            <w:tcMar>
              <w:top w:w="40" w:type="dxa"/>
              <w:left w:w="60" w:type="dxa"/>
              <w:bottom w:w="40" w:type="dxa"/>
              <w:right w:w="60" w:type="dxa"/>
            </w:tcMar>
            <w:vAlign w:val="center"/>
          </w:tcPr>
          <w:p w14:paraId="476066A0" w14:textId="77777777" w:rsidR="00174124" w:rsidRDefault="000563C6">
            <w:r>
              <w:rPr>
                <w:sz w:val="16"/>
              </w:rPr>
              <w:t>TRAFICO DE DROGAS Y ESTUPEFACIENTE</w:t>
            </w:r>
          </w:p>
        </w:tc>
        <w:tc>
          <w:tcPr>
            <w:tcW w:w="1728" w:type="dxa"/>
            <w:tcMar>
              <w:top w:w="40" w:type="dxa"/>
              <w:left w:w="60" w:type="dxa"/>
              <w:bottom w:w="40" w:type="dxa"/>
              <w:right w:w="60" w:type="dxa"/>
            </w:tcMar>
            <w:vAlign w:val="center"/>
          </w:tcPr>
          <w:p w14:paraId="584DDED1" w14:textId="77777777" w:rsidR="00174124" w:rsidRDefault="000563C6">
            <w:r>
              <w:rPr>
                <w:sz w:val="16"/>
              </w:rPr>
              <w:t>DROGAS</w:t>
            </w:r>
          </w:p>
        </w:tc>
        <w:tc>
          <w:tcPr>
            <w:tcW w:w="576" w:type="dxa"/>
            <w:tcMar>
              <w:top w:w="40" w:type="dxa"/>
              <w:left w:w="60" w:type="dxa"/>
              <w:bottom w:w="40" w:type="dxa"/>
              <w:right w:w="60" w:type="dxa"/>
            </w:tcMar>
            <w:vAlign w:val="center"/>
          </w:tcPr>
          <w:p w14:paraId="3E69D7D6" w14:textId="77777777" w:rsidR="00174124" w:rsidRDefault="000563C6">
            <w:r>
              <w:rPr>
                <w:sz w:val="16"/>
              </w:rPr>
              <w:t>Eca</w:t>
            </w:r>
          </w:p>
        </w:tc>
      </w:tr>
      <w:tr w:rsidR="00174124" w14:paraId="561DC650" w14:textId="77777777">
        <w:trPr>
          <w:jc w:val="center"/>
        </w:trPr>
        <w:tc>
          <w:tcPr>
            <w:tcW w:w="2088" w:type="dxa"/>
            <w:shd w:val="clear" w:color="auto" w:fill="F0F4F8"/>
            <w:tcMar>
              <w:top w:w="40" w:type="dxa"/>
              <w:left w:w="60" w:type="dxa"/>
              <w:bottom w:w="40" w:type="dxa"/>
              <w:right w:w="60" w:type="dxa"/>
            </w:tcMar>
            <w:vAlign w:val="center"/>
          </w:tcPr>
          <w:p w14:paraId="304B74E9" w14:textId="77777777" w:rsidR="00174124" w:rsidRDefault="000563C6">
            <w:r>
              <w:rPr>
                <w:sz w:val="16"/>
              </w:rPr>
              <w:t>ECA26072204610</w:t>
            </w:r>
          </w:p>
        </w:tc>
        <w:tc>
          <w:tcPr>
            <w:tcW w:w="1656" w:type="dxa"/>
            <w:shd w:val="clear" w:color="auto" w:fill="F0F4F8"/>
            <w:tcMar>
              <w:top w:w="40" w:type="dxa"/>
              <w:left w:w="60" w:type="dxa"/>
              <w:bottom w:w="40" w:type="dxa"/>
              <w:right w:w="60" w:type="dxa"/>
            </w:tcMar>
            <w:vAlign w:val="center"/>
          </w:tcPr>
          <w:p w14:paraId="59D0D4DA" w14:textId="77777777" w:rsidR="00174124" w:rsidRDefault="000563C6">
            <w:r>
              <w:rPr>
                <w:sz w:val="16"/>
              </w:rPr>
              <w:t>22/07/26 13:32</w:t>
            </w:r>
          </w:p>
        </w:tc>
        <w:tc>
          <w:tcPr>
            <w:tcW w:w="1656" w:type="dxa"/>
            <w:shd w:val="clear" w:color="auto" w:fill="F0F4F8"/>
            <w:tcMar>
              <w:top w:w="40" w:type="dxa"/>
              <w:left w:w="60" w:type="dxa"/>
              <w:bottom w:w="40" w:type="dxa"/>
              <w:right w:w="60" w:type="dxa"/>
            </w:tcMar>
            <w:vAlign w:val="center"/>
          </w:tcPr>
          <w:p w14:paraId="3B82909A" w14:textId="77777777" w:rsidR="00174124" w:rsidRDefault="000563C6">
            <w:r>
              <w:rPr>
                <w:sz w:val="16"/>
              </w:rPr>
              <w:t>COYOTEPEC</w:t>
            </w:r>
          </w:p>
        </w:tc>
        <w:tc>
          <w:tcPr>
            <w:tcW w:w="2736" w:type="dxa"/>
            <w:shd w:val="clear" w:color="auto" w:fill="F0F4F8"/>
            <w:tcMar>
              <w:top w:w="40" w:type="dxa"/>
              <w:left w:w="60" w:type="dxa"/>
              <w:bottom w:w="40" w:type="dxa"/>
              <w:right w:w="60" w:type="dxa"/>
            </w:tcMar>
            <w:vAlign w:val="center"/>
          </w:tcPr>
          <w:p w14:paraId="1AF242E2" w14:textId="77777777" w:rsidR="00174124" w:rsidRDefault="000563C6">
            <w:r>
              <w:rPr>
                <w:sz w:val="16"/>
              </w:rPr>
              <w:t>HOMICIDIO</w:t>
            </w:r>
          </w:p>
        </w:tc>
        <w:tc>
          <w:tcPr>
            <w:tcW w:w="1728" w:type="dxa"/>
            <w:shd w:val="clear" w:color="auto" w:fill="F0F4F8"/>
            <w:tcMar>
              <w:top w:w="40" w:type="dxa"/>
              <w:left w:w="60" w:type="dxa"/>
              <w:bottom w:w="40" w:type="dxa"/>
              <w:right w:w="60" w:type="dxa"/>
            </w:tcMar>
            <w:vAlign w:val="center"/>
          </w:tcPr>
          <w:p w14:paraId="5AFC90E5" w14:textId="77777777" w:rsidR="00174124" w:rsidRDefault="000563C6">
            <w:r>
              <w:rPr>
                <w:sz w:val="16"/>
              </w:rPr>
              <w:t>HOMICIDIO</w:t>
            </w:r>
          </w:p>
        </w:tc>
        <w:tc>
          <w:tcPr>
            <w:tcW w:w="576" w:type="dxa"/>
            <w:shd w:val="clear" w:color="auto" w:fill="F0F4F8"/>
            <w:tcMar>
              <w:top w:w="40" w:type="dxa"/>
              <w:left w:w="60" w:type="dxa"/>
              <w:bottom w:w="40" w:type="dxa"/>
              <w:right w:w="60" w:type="dxa"/>
            </w:tcMar>
            <w:vAlign w:val="center"/>
          </w:tcPr>
          <w:p w14:paraId="264F9542" w14:textId="77777777" w:rsidR="00174124" w:rsidRDefault="000563C6">
            <w:r>
              <w:rPr>
                <w:sz w:val="16"/>
              </w:rPr>
              <w:t>Eca</w:t>
            </w:r>
          </w:p>
        </w:tc>
      </w:tr>
      <w:tr w:rsidR="00174124" w14:paraId="25EC61E6" w14:textId="77777777">
        <w:trPr>
          <w:jc w:val="center"/>
        </w:trPr>
        <w:tc>
          <w:tcPr>
            <w:tcW w:w="2088" w:type="dxa"/>
            <w:tcMar>
              <w:top w:w="40" w:type="dxa"/>
              <w:left w:w="60" w:type="dxa"/>
              <w:bottom w:w="40" w:type="dxa"/>
              <w:right w:w="60" w:type="dxa"/>
            </w:tcMar>
            <w:vAlign w:val="center"/>
          </w:tcPr>
          <w:p w14:paraId="4F4DD3E3" w14:textId="77777777" w:rsidR="00174124" w:rsidRDefault="000563C6">
            <w:r>
              <w:rPr>
                <w:sz w:val="16"/>
              </w:rPr>
              <w:t>TOL26072204172</w:t>
            </w:r>
          </w:p>
        </w:tc>
        <w:tc>
          <w:tcPr>
            <w:tcW w:w="1656" w:type="dxa"/>
            <w:tcMar>
              <w:top w:w="40" w:type="dxa"/>
              <w:left w:w="60" w:type="dxa"/>
              <w:bottom w:w="40" w:type="dxa"/>
              <w:right w:w="60" w:type="dxa"/>
            </w:tcMar>
            <w:vAlign w:val="center"/>
          </w:tcPr>
          <w:p w14:paraId="77C689B9" w14:textId="77777777" w:rsidR="00174124" w:rsidRDefault="000563C6">
            <w:r>
              <w:rPr>
                <w:sz w:val="16"/>
              </w:rPr>
              <w:t>22/07/26 14:25</w:t>
            </w:r>
          </w:p>
        </w:tc>
        <w:tc>
          <w:tcPr>
            <w:tcW w:w="1656" w:type="dxa"/>
            <w:tcMar>
              <w:top w:w="40" w:type="dxa"/>
              <w:left w:w="60" w:type="dxa"/>
              <w:bottom w:w="40" w:type="dxa"/>
              <w:right w:w="60" w:type="dxa"/>
            </w:tcMar>
            <w:vAlign w:val="center"/>
          </w:tcPr>
          <w:p w14:paraId="169E6B61" w14:textId="77777777" w:rsidR="00174124" w:rsidRDefault="000563C6">
            <w:r>
              <w:rPr>
                <w:sz w:val="16"/>
              </w:rPr>
              <w:t>TOLUCA</w:t>
            </w:r>
          </w:p>
        </w:tc>
        <w:tc>
          <w:tcPr>
            <w:tcW w:w="2736" w:type="dxa"/>
            <w:tcMar>
              <w:top w:w="40" w:type="dxa"/>
              <w:left w:w="60" w:type="dxa"/>
              <w:bottom w:w="40" w:type="dxa"/>
              <w:right w:w="60" w:type="dxa"/>
            </w:tcMar>
            <w:vAlign w:val="center"/>
          </w:tcPr>
          <w:p w14:paraId="568A34BD" w14:textId="77777777" w:rsidR="00174124" w:rsidRDefault="000563C6">
            <w:r>
              <w:rPr>
                <w:sz w:val="16"/>
              </w:rPr>
              <w:t>ABUSO DE AUTORIDAD</w:t>
            </w:r>
          </w:p>
        </w:tc>
        <w:tc>
          <w:tcPr>
            <w:tcW w:w="1728" w:type="dxa"/>
            <w:tcMar>
              <w:top w:w="40" w:type="dxa"/>
              <w:left w:w="60" w:type="dxa"/>
              <w:bottom w:w="40" w:type="dxa"/>
              <w:right w:w="60" w:type="dxa"/>
            </w:tcMar>
            <w:vAlign w:val="center"/>
          </w:tcPr>
          <w:p w14:paraId="0F1621F6" w14:textId="77777777" w:rsidR="00174124" w:rsidRDefault="000563C6">
            <w:r>
              <w:rPr>
                <w:sz w:val="16"/>
              </w:rPr>
              <w:t>ABUSO AUT.</w:t>
            </w:r>
          </w:p>
        </w:tc>
        <w:tc>
          <w:tcPr>
            <w:tcW w:w="576" w:type="dxa"/>
            <w:tcMar>
              <w:top w:w="40" w:type="dxa"/>
              <w:left w:w="60" w:type="dxa"/>
              <w:bottom w:w="40" w:type="dxa"/>
              <w:right w:w="60" w:type="dxa"/>
            </w:tcMar>
            <w:vAlign w:val="center"/>
          </w:tcPr>
          <w:p w14:paraId="5F21920A" w14:textId="77777777" w:rsidR="00174124" w:rsidRDefault="000563C6">
            <w:r>
              <w:rPr>
                <w:sz w:val="16"/>
              </w:rPr>
              <w:t>Tol</w:t>
            </w:r>
          </w:p>
        </w:tc>
      </w:tr>
      <w:tr w:rsidR="00174124" w14:paraId="5E3D7DF2" w14:textId="77777777">
        <w:trPr>
          <w:jc w:val="center"/>
        </w:trPr>
        <w:tc>
          <w:tcPr>
            <w:tcW w:w="2088" w:type="dxa"/>
            <w:shd w:val="clear" w:color="auto" w:fill="F0F4F8"/>
            <w:tcMar>
              <w:top w:w="40" w:type="dxa"/>
              <w:left w:w="60" w:type="dxa"/>
              <w:bottom w:w="40" w:type="dxa"/>
              <w:right w:w="60" w:type="dxa"/>
            </w:tcMar>
            <w:vAlign w:val="center"/>
          </w:tcPr>
          <w:p w14:paraId="78748D57" w14:textId="77777777" w:rsidR="00174124" w:rsidRDefault="000563C6">
            <w:r>
              <w:rPr>
                <w:sz w:val="16"/>
              </w:rPr>
              <w:t>ECA26072205176</w:t>
            </w:r>
          </w:p>
        </w:tc>
        <w:tc>
          <w:tcPr>
            <w:tcW w:w="1656" w:type="dxa"/>
            <w:shd w:val="clear" w:color="auto" w:fill="F0F4F8"/>
            <w:tcMar>
              <w:top w:w="40" w:type="dxa"/>
              <w:left w:w="60" w:type="dxa"/>
              <w:bottom w:w="40" w:type="dxa"/>
              <w:right w:w="60" w:type="dxa"/>
            </w:tcMar>
            <w:vAlign w:val="center"/>
          </w:tcPr>
          <w:p w14:paraId="2A5F4C2D" w14:textId="77777777" w:rsidR="00174124" w:rsidRDefault="000563C6">
            <w:r>
              <w:rPr>
                <w:sz w:val="16"/>
              </w:rPr>
              <w:t>22/07/26 14:34</w:t>
            </w:r>
          </w:p>
        </w:tc>
        <w:tc>
          <w:tcPr>
            <w:tcW w:w="1656" w:type="dxa"/>
            <w:shd w:val="clear" w:color="auto" w:fill="F0F4F8"/>
            <w:tcMar>
              <w:top w:w="40" w:type="dxa"/>
              <w:left w:w="60" w:type="dxa"/>
              <w:bottom w:w="40" w:type="dxa"/>
              <w:right w:w="60" w:type="dxa"/>
            </w:tcMar>
            <w:vAlign w:val="center"/>
          </w:tcPr>
          <w:p w14:paraId="24FA20B5" w14:textId="77777777" w:rsidR="00174124" w:rsidRDefault="000563C6">
            <w:r>
              <w:rPr>
                <w:sz w:val="16"/>
              </w:rPr>
              <w:t>NEZAHUALCOYOTL</w:t>
            </w:r>
          </w:p>
        </w:tc>
        <w:tc>
          <w:tcPr>
            <w:tcW w:w="2736" w:type="dxa"/>
            <w:shd w:val="clear" w:color="auto" w:fill="F0F4F8"/>
            <w:tcMar>
              <w:top w:w="40" w:type="dxa"/>
              <w:left w:w="60" w:type="dxa"/>
              <w:bottom w:w="40" w:type="dxa"/>
              <w:right w:w="60" w:type="dxa"/>
            </w:tcMar>
            <w:vAlign w:val="center"/>
          </w:tcPr>
          <w:p w14:paraId="2AC588BC" w14:textId="77777777" w:rsidR="00174124" w:rsidRDefault="000563C6">
            <w:r>
              <w:rPr>
                <w:sz w:val="16"/>
              </w:rPr>
              <w:t>TENTATIVA DE PRIVACION DE LA LIBER</w:t>
            </w:r>
          </w:p>
        </w:tc>
        <w:tc>
          <w:tcPr>
            <w:tcW w:w="1728" w:type="dxa"/>
            <w:shd w:val="clear" w:color="auto" w:fill="F0F4F8"/>
            <w:tcMar>
              <w:top w:w="40" w:type="dxa"/>
              <w:left w:w="60" w:type="dxa"/>
              <w:bottom w:w="40" w:type="dxa"/>
              <w:right w:w="60" w:type="dxa"/>
            </w:tcMar>
            <w:vAlign w:val="center"/>
          </w:tcPr>
          <w:p w14:paraId="771B6AFC" w14:textId="77777777" w:rsidR="00174124" w:rsidRDefault="000563C6">
            <w:r>
              <w:rPr>
                <w:sz w:val="16"/>
              </w:rPr>
              <w:t>PRIVACIÓN</w:t>
            </w:r>
          </w:p>
        </w:tc>
        <w:tc>
          <w:tcPr>
            <w:tcW w:w="576" w:type="dxa"/>
            <w:shd w:val="clear" w:color="auto" w:fill="F0F4F8"/>
            <w:tcMar>
              <w:top w:w="40" w:type="dxa"/>
              <w:left w:w="60" w:type="dxa"/>
              <w:bottom w:w="40" w:type="dxa"/>
              <w:right w:w="60" w:type="dxa"/>
            </w:tcMar>
            <w:vAlign w:val="center"/>
          </w:tcPr>
          <w:p w14:paraId="71E44BD1" w14:textId="77777777" w:rsidR="00174124" w:rsidRDefault="000563C6">
            <w:r>
              <w:rPr>
                <w:sz w:val="16"/>
              </w:rPr>
              <w:t>Eca</w:t>
            </w:r>
          </w:p>
        </w:tc>
      </w:tr>
      <w:tr w:rsidR="00174124" w14:paraId="5CFA683B" w14:textId="77777777">
        <w:trPr>
          <w:jc w:val="center"/>
        </w:trPr>
        <w:tc>
          <w:tcPr>
            <w:tcW w:w="2088" w:type="dxa"/>
            <w:tcMar>
              <w:top w:w="40" w:type="dxa"/>
              <w:left w:w="60" w:type="dxa"/>
              <w:bottom w:w="40" w:type="dxa"/>
              <w:right w:w="60" w:type="dxa"/>
            </w:tcMar>
            <w:vAlign w:val="center"/>
          </w:tcPr>
          <w:p w14:paraId="781591D7" w14:textId="77777777" w:rsidR="00174124" w:rsidRDefault="000563C6">
            <w:r>
              <w:rPr>
                <w:sz w:val="16"/>
              </w:rPr>
              <w:t>ECA26072205293</w:t>
            </w:r>
          </w:p>
        </w:tc>
        <w:tc>
          <w:tcPr>
            <w:tcW w:w="1656" w:type="dxa"/>
            <w:tcMar>
              <w:top w:w="40" w:type="dxa"/>
              <w:left w:w="60" w:type="dxa"/>
              <w:bottom w:w="40" w:type="dxa"/>
              <w:right w:w="60" w:type="dxa"/>
            </w:tcMar>
            <w:vAlign w:val="center"/>
          </w:tcPr>
          <w:p w14:paraId="6E88D8A4" w14:textId="77777777" w:rsidR="00174124" w:rsidRDefault="000563C6">
            <w:r>
              <w:rPr>
                <w:sz w:val="16"/>
              </w:rPr>
              <w:t>22/07/26 14:56</w:t>
            </w:r>
          </w:p>
        </w:tc>
        <w:tc>
          <w:tcPr>
            <w:tcW w:w="1656" w:type="dxa"/>
            <w:tcMar>
              <w:top w:w="40" w:type="dxa"/>
              <w:left w:w="60" w:type="dxa"/>
              <w:bottom w:w="40" w:type="dxa"/>
              <w:right w:w="60" w:type="dxa"/>
            </w:tcMar>
            <w:vAlign w:val="center"/>
          </w:tcPr>
          <w:p w14:paraId="12EC0F3B" w14:textId="77777777" w:rsidR="00174124" w:rsidRDefault="000563C6">
            <w:r>
              <w:rPr>
                <w:sz w:val="16"/>
              </w:rPr>
              <w:t>ECATEPEC DE MORE</w:t>
            </w:r>
          </w:p>
        </w:tc>
        <w:tc>
          <w:tcPr>
            <w:tcW w:w="2736" w:type="dxa"/>
            <w:tcMar>
              <w:top w:w="40" w:type="dxa"/>
              <w:left w:w="60" w:type="dxa"/>
              <w:bottom w:w="40" w:type="dxa"/>
              <w:right w:w="60" w:type="dxa"/>
            </w:tcMar>
            <w:vAlign w:val="center"/>
          </w:tcPr>
          <w:p w14:paraId="05110375" w14:textId="77777777" w:rsidR="00174124" w:rsidRDefault="000563C6">
            <w:r>
              <w:rPr>
                <w:sz w:val="16"/>
              </w:rPr>
              <w:t>ABUSO DE AUTORIDAD</w:t>
            </w:r>
          </w:p>
        </w:tc>
        <w:tc>
          <w:tcPr>
            <w:tcW w:w="1728" w:type="dxa"/>
            <w:tcMar>
              <w:top w:w="40" w:type="dxa"/>
              <w:left w:w="60" w:type="dxa"/>
              <w:bottom w:w="40" w:type="dxa"/>
              <w:right w:w="60" w:type="dxa"/>
            </w:tcMar>
            <w:vAlign w:val="center"/>
          </w:tcPr>
          <w:p w14:paraId="78BE5BBE" w14:textId="77777777" w:rsidR="00174124" w:rsidRDefault="000563C6">
            <w:r>
              <w:rPr>
                <w:sz w:val="16"/>
              </w:rPr>
              <w:t>ABUSO AUT.</w:t>
            </w:r>
          </w:p>
        </w:tc>
        <w:tc>
          <w:tcPr>
            <w:tcW w:w="576" w:type="dxa"/>
            <w:tcMar>
              <w:top w:w="40" w:type="dxa"/>
              <w:left w:w="60" w:type="dxa"/>
              <w:bottom w:w="40" w:type="dxa"/>
              <w:right w:w="60" w:type="dxa"/>
            </w:tcMar>
            <w:vAlign w:val="center"/>
          </w:tcPr>
          <w:p w14:paraId="39D289BA" w14:textId="77777777" w:rsidR="00174124" w:rsidRDefault="000563C6">
            <w:r>
              <w:rPr>
                <w:sz w:val="16"/>
              </w:rPr>
              <w:t>Eca</w:t>
            </w:r>
          </w:p>
        </w:tc>
      </w:tr>
    </w:tbl>
    <w:p w14:paraId="0D7D7A1A" w14:textId="77777777" w:rsidR="00174124" w:rsidRDefault="00174124"/>
    <w:p w14:paraId="21C1E2AE" w14:textId="77777777" w:rsidR="00174124" w:rsidRDefault="000563C6">
      <w:pPr>
        <w:pStyle w:val="Ttulo2"/>
      </w:pPr>
      <w:r>
        <w:t>11.2 Robos con violencia y mención de arma de fuego en notas (n=46)</w:t>
      </w:r>
    </w:p>
    <w:tbl>
      <w:tblPr>
        <w:tblStyle w:val="Tablaconcuadrcula"/>
        <w:tblW w:w="0" w:type="auto"/>
        <w:jc w:val="center"/>
        <w:tblLook w:val="04A0" w:firstRow="1" w:lastRow="0" w:firstColumn="1" w:lastColumn="0" w:noHBand="0" w:noVBand="1"/>
      </w:tblPr>
      <w:tblGrid>
        <w:gridCol w:w="2031"/>
        <w:gridCol w:w="1596"/>
        <w:gridCol w:w="1654"/>
        <w:gridCol w:w="2608"/>
        <w:gridCol w:w="1643"/>
        <w:gridCol w:w="560"/>
      </w:tblGrid>
      <w:tr w:rsidR="00174124" w14:paraId="5FB0427F" w14:textId="77777777">
        <w:trPr>
          <w:jc w:val="center"/>
        </w:trPr>
        <w:tc>
          <w:tcPr>
            <w:tcW w:w="2088" w:type="dxa"/>
            <w:shd w:val="clear" w:color="auto" w:fill="1B3A5F"/>
            <w:tcMar>
              <w:top w:w="40" w:type="dxa"/>
              <w:left w:w="60" w:type="dxa"/>
              <w:bottom w:w="40" w:type="dxa"/>
              <w:right w:w="60" w:type="dxa"/>
            </w:tcMar>
            <w:vAlign w:val="center"/>
          </w:tcPr>
          <w:p w14:paraId="2621FFA2" w14:textId="77777777" w:rsidR="00174124" w:rsidRDefault="000563C6">
            <w:pPr>
              <w:jc w:val="center"/>
            </w:pPr>
            <w:r>
              <w:rPr>
                <w:b/>
                <w:color w:val="FFFFFF"/>
                <w:sz w:val="16"/>
              </w:rPr>
              <w:t>Folio</w:t>
            </w:r>
          </w:p>
        </w:tc>
        <w:tc>
          <w:tcPr>
            <w:tcW w:w="1656" w:type="dxa"/>
            <w:shd w:val="clear" w:color="auto" w:fill="1B3A5F"/>
            <w:tcMar>
              <w:top w:w="40" w:type="dxa"/>
              <w:left w:w="60" w:type="dxa"/>
              <w:bottom w:w="40" w:type="dxa"/>
              <w:right w:w="60" w:type="dxa"/>
            </w:tcMar>
            <w:vAlign w:val="center"/>
          </w:tcPr>
          <w:p w14:paraId="0158BC34" w14:textId="77777777" w:rsidR="00174124" w:rsidRDefault="000563C6">
            <w:pPr>
              <w:jc w:val="center"/>
            </w:pPr>
            <w:r>
              <w:rPr>
                <w:b/>
                <w:color w:val="FFFFFF"/>
                <w:sz w:val="16"/>
              </w:rPr>
              <w:t>Fecha/hora</w:t>
            </w:r>
          </w:p>
        </w:tc>
        <w:tc>
          <w:tcPr>
            <w:tcW w:w="1656" w:type="dxa"/>
            <w:shd w:val="clear" w:color="auto" w:fill="1B3A5F"/>
            <w:tcMar>
              <w:top w:w="40" w:type="dxa"/>
              <w:left w:w="60" w:type="dxa"/>
              <w:bottom w:w="40" w:type="dxa"/>
              <w:right w:w="60" w:type="dxa"/>
            </w:tcMar>
            <w:vAlign w:val="center"/>
          </w:tcPr>
          <w:p w14:paraId="4438BBE8" w14:textId="77777777" w:rsidR="00174124" w:rsidRDefault="000563C6">
            <w:pPr>
              <w:jc w:val="center"/>
            </w:pPr>
            <w:r>
              <w:rPr>
                <w:b/>
                <w:color w:val="FFFFFF"/>
                <w:sz w:val="16"/>
              </w:rPr>
              <w:t>Municipio</w:t>
            </w:r>
          </w:p>
        </w:tc>
        <w:tc>
          <w:tcPr>
            <w:tcW w:w="2736" w:type="dxa"/>
            <w:shd w:val="clear" w:color="auto" w:fill="1B3A5F"/>
            <w:tcMar>
              <w:top w:w="40" w:type="dxa"/>
              <w:left w:w="60" w:type="dxa"/>
              <w:bottom w:w="40" w:type="dxa"/>
              <w:right w:w="60" w:type="dxa"/>
            </w:tcMar>
            <w:vAlign w:val="center"/>
          </w:tcPr>
          <w:p w14:paraId="4F8D82C8" w14:textId="77777777" w:rsidR="00174124" w:rsidRDefault="000563C6">
            <w:pPr>
              <w:jc w:val="center"/>
            </w:pPr>
            <w:r>
              <w:rPr>
                <w:b/>
                <w:color w:val="FFFFFF"/>
                <w:sz w:val="16"/>
              </w:rPr>
              <w:t>Incidente</w:t>
            </w:r>
          </w:p>
        </w:tc>
        <w:tc>
          <w:tcPr>
            <w:tcW w:w="1728" w:type="dxa"/>
            <w:shd w:val="clear" w:color="auto" w:fill="1B3A5F"/>
            <w:tcMar>
              <w:top w:w="40" w:type="dxa"/>
              <w:left w:w="60" w:type="dxa"/>
              <w:bottom w:w="40" w:type="dxa"/>
              <w:right w:w="60" w:type="dxa"/>
            </w:tcMar>
            <w:vAlign w:val="center"/>
          </w:tcPr>
          <w:p w14:paraId="02DF0D40" w14:textId="77777777" w:rsidR="00174124" w:rsidRDefault="000563C6">
            <w:pPr>
              <w:jc w:val="center"/>
            </w:pPr>
            <w:r>
              <w:rPr>
                <w:b/>
                <w:color w:val="FFFFFF"/>
                <w:sz w:val="16"/>
              </w:rPr>
              <w:t>Etiqueta</w:t>
            </w:r>
          </w:p>
        </w:tc>
        <w:tc>
          <w:tcPr>
            <w:tcW w:w="576" w:type="dxa"/>
            <w:shd w:val="clear" w:color="auto" w:fill="1B3A5F"/>
            <w:tcMar>
              <w:top w:w="40" w:type="dxa"/>
              <w:left w:w="60" w:type="dxa"/>
              <w:bottom w:w="40" w:type="dxa"/>
              <w:right w:w="60" w:type="dxa"/>
            </w:tcMar>
            <w:vAlign w:val="center"/>
          </w:tcPr>
          <w:p w14:paraId="420BF484" w14:textId="77777777" w:rsidR="00174124" w:rsidRDefault="000563C6">
            <w:pPr>
              <w:jc w:val="center"/>
            </w:pPr>
            <w:r>
              <w:rPr>
                <w:b/>
                <w:color w:val="FFFFFF"/>
                <w:sz w:val="16"/>
              </w:rPr>
              <w:t>C</w:t>
            </w:r>
          </w:p>
        </w:tc>
      </w:tr>
      <w:tr w:rsidR="00174124" w14:paraId="34A042DC" w14:textId="77777777">
        <w:trPr>
          <w:jc w:val="center"/>
        </w:trPr>
        <w:tc>
          <w:tcPr>
            <w:tcW w:w="2088" w:type="dxa"/>
            <w:tcMar>
              <w:top w:w="40" w:type="dxa"/>
              <w:left w:w="60" w:type="dxa"/>
              <w:bottom w:w="40" w:type="dxa"/>
              <w:right w:w="60" w:type="dxa"/>
            </w:tcMar>
            <w:vAlign w:val="center"/>
          </w:tcPr>
          <w:p w14:paraId="07F3EB1D" w14:textId="77777777" w:rsidR="00174124" w:rsidRDefault="000563C6">
            <w:r>
              <w:rPr>
                <w:sz w:val="16"/>
              </w:rPr>
              <w:t>ECA26072100060</w:t>
            </w:r>
          </w:p>
        </w:tc>
        <w:tc>
          <w:tcPr>
            <w:tcW w:w="1656" w:type="dxa"/>
            <w:tcMar>
              <w:top w:w="40" w:type="dxa"/>
              <w:left w:w="60" w:type="dxa"/>
              <w:bottom w:w="40" w:type="dxa"/>
              <w:right w:w="60" w:type="dxa"/>
            </w:tcMar>
            <w:vAlign w:val="center"/>
          </w:tcPr>
          <w:p w14:paraId="338F7D5F" w14:textId="77777777" w:rsidR="00174124" w:rsidRDefault="000563C6">
            <w:r>
              <w:rPr>
                <w:sz w:val="16"/>
              </w:rPr>
              <w:t>21/07/26 03:39</w:t>
            </w:r>
          </w:p>
        </w:tc>
        <w:tc>
          <w:tcPr>
            <w:tcW w:w="1656" w:type="dxa"/>
            <w:tcMar>
              <w:top w:w="40" w:type="dxa"/>
              <w:left w:w="60" w:type="dxa"/>
              <w:bottom w:w="40" w:type="dxa"/>
              <w:right w:w="60" w:type="dxa"/>
            </w:tcMar>
            <w:vAlign w:val="center"/>
          </w:tcPr>
          <w:p w14:paraId="22C96414" w14:textId="77777777" w:rsidR="00174124" w:rsidRDefault="000563C6">
            <w:r>
              <w:rPr>
                <w:sz w:val="16"/>
              </w:rPr>
              <w:t>ECATEPEC DE MORE</w:t>
            </w:r>
          </w:p>
        </w:tc>
        <w:tc>
          <w:tcPr>
            <w:tcW w:w="2736" w:type="dxa"/>
            <w:tcMar>
              <w:top w:w="40" w:type="dxa"/>
              <w:left w:w="60" w:type="dxa"/>
              <w:bottom w:w="40" w:type="dxa"/>
              <w:right w:w="60" w:type="dxa"/>
            </w:tcMar>
            <w:vAlign w:val="center"/>
          </w:tcPr>
          <w:p w14:paraId="23112072" w14:textId="77777777" w:rsidR="00174124" w:rsidRDefault="000563C6">
            <w:r>
              <w:rPr>
                <w:sz w:val="16"/>
              </w:rPr>
              <w:t>ROBO DE VEHICULO PARTICULAR CON VI</w:t>
            </w:r>
          </w:p>
        </w:tc>
        <w:tc>
          <w:tcPr>
            <w:tcW w:w="1728" w:type="dxa"/>
            <w:tcMar>
              <w:top w:w="40" w:type="dxa"/>
              <w:left w:w="60" w:type="dxa"/>
              <w:bottom w:w="40" w:type="dxa"/>
              <w:right w:w="60" w:type="dxa"/>
            </w:tcMar>
            <w:vAlign w:val="center"/>
          </w:tcPr>
          <w:p w14:paraId="63166C56" w14:textId="77777777" w:rsidR="00174124" w:rsidRDefault="000563C6">
            <w:r>
              <w:rPr>
                <w:sz w:val="16"/>
              </w:rPr>
              <w:t>ROBO C/V, +AF</w:t>
            </w:r>
          </w:p>
        </w:tc>
        <w:tc>
          <w:tcPr>
            <w:tcW w:w="576" w:type="dxa"/>
            <w:tcMar>
              <w:top w:w="40" w:type="dxa"/>
              <w:left w:w="60" w:type="dxa"/>
              <w:bottom w:w="40" w:type="dxa"/>
              <w:right w:w="60" w:type="dxa"/>
            </w:tcMar>
            <w:vAlign w:val="center"/>
          </w:tcPr>
          <w:p w14:paraId="6E46FE8C" w14:textId="77777777" w:rsidR="00174124" w:rsidRDefault="000563C6">
            <w:r>
              <w:rPr>
                <w:sz w:val="16"/>
              </w:rPr>
              <w:t>Eca</w:t>
            </w:r>
          </w:p>
        </w:tc>
      </w:tr>
      <w:tr w:rsidR="00174124" w14:paraId="303A9847" w14:textId="77777777">
        <w:trPr>
          <w:jc w:val="center"/>
        </w:trPr>
        <w:tc>
          <w:tcPr>
            <w:tcW w:w="2088" w:type="dxa"/>
            <w:shd w:val="clear" w:color="auto" w:fill="F0F4F8"/>
            <w:tcMar>
              <w:top w:w="40" w:type="dxa"/>
              <w:left w:w="60" w:type="dxa"/>
              <w:bottom w:w="40" w:type="dxa"/>
              <w:right w:w="60" w:type="dxa"/>
            </w:tcMar>
            <w:vAlign w:val="center"/>
          </w:tcPr>
          <w:p w14:paraId="0331D176" w14:textId="77777777" w:rsidR="00174124" w:rsidRDefault="000563C6">
            <w:r>
              <w:rPr>
                <w:sz w:val="16"/>
              </w:rPr>
              <w:t>ECA26072100497</w:t>
            </w:r>
          </w:p>
        </w:tc>
        <w:tc>
          <w:tcPr>
            <w:tcW w:w="1656" w:type="dxa"/>
            <w:shd w:val="clear" w:color="auto" w:fill="F0F4F8"/>
            <w:tcMar>
              <w:top w:w="40" w:type="dxa"/>
              <w:left w:w="60" w:type="dxa"/>
              <w:bottom w:w="40" w:type="dxa"/>
              <w:right w:w="60" w:type="dxa"/>
            </w:tcMar>
            <w:vAlign w:val="center"/>
          </w:tcPr>
          <w:p w14:paraId="293D3FAF" w14:textId="77777777" w:rsidR="00174124" w:rsidRDefault="000563C6">
            <w:r>
              <w:rPr>
                <w:sz w:val="16"/>
              </w:rPr>
              <w:t>21/07/26 06:56</w:t>
            </w:r>
          </w:p>
        </w:tc>
        <w:tc>
          <w:tcPr>
            <w:tcW w:w="1656" w:type="dxa"/>
            <w:shd w:val="clear" w:color="auto" w:fill="F0F4F8"/>
            <w:tcMar>
              <w:top w:w="40" w:type="dxa"/>
              <w:left w:w="60" w:type="dxa"/>
              <w:bottom w:w="40" w:type="dxa"/>
              <w:right w:w="60" w:type="dxa"/>
            </w:tcMar>
            <w:vAlign w:val="center"/>
          </w:tcPr>
          <w:p w14:paraId="2DC0EFAC" w14:textId="77777777" w:rsidR="00174124" w:rsidRDefault="000563C6">
            <w:r>
              <w:rPr>
                <w:sz w:val="16"/>
              </w:rPr>
              <w:t>CUAUTITLAN IZCAL</w:t>
            </w:r>
          </w:p>
        </w:tc>
        <w:tc>
          <w:tcPr>
            <w:tcW w:w="2736" w:type="dxa"/>
            <w:shd w:val="clear" w:color="auto" w:fill="F0F4F8"/>
            <w:tcMar>
              <w:top w:w="40" w:type="dxa"/>
              <w:left w:w="60" w:type="dxa"/>
              <w:bottom w:w="40" w:type="dxa"/>
              <w:right w:w="60" w:type="dxa"/>
            </w:tcMar>
            <w:vAlign w:val="center"/>
          </w:tcPr>
          <w:p w14:paraId="5DB774D2" w14:textId="77777777" w:rsidR="00174124" w:rsidRDefault="000563C6">
            <w:r>
              <w:rPr>
                <w:sz w:val="16"/>
              </w:rPr>
              <w:t>ROBO DE VEHICULO PARTICULAR CON VI</w:t>
            </w:r>
          </w:p>
        </w:tc>
        <w:tc>
          <w:tcPr>
            <w:tcW w:w="1728" w:type="dxa"/>
            <w:shd w:val="clear" w:color="auto" w:fill="F0F4F8"/>
            <w:tcMar>
              <w:top w:w="40" w:type="dxa"/>
              <w:left w:w="60" w:type="dxa"/>
              <w:bottom w:w="40" w:type="dxa"/>
              <w:right w:w="60" w:type="dxa"/>
            </w:tcMar>
            <w:vAlign w:val="center"/>
          </w:tcPr>
          <w:p w14:paraId="6209863C" w14:textId="77777777" w:rsidR="00174124" w:rsidRDefault="000563C6">
            <w:r>
              <w:rPr>
                <w:sz w:val="16"/>
              </w:rPr>
              <w:t>ROBO C/V, +AF</w:t>
            </w:r>
          </w:p>
        </w:tc>
        <w:tc>
          <w:tcPr>
            <w:tcW w:w="576" w:type="dxa"/>
            <w:shd w:val="clear" w:color="auto" w:fill="F0F4F8"/>
            <w:tcMar>
              <w:top w:w="40" w:type="dxa"/>
              <w:left w:w="60" w:type="dxa"/>
              <w:bottom w:w="40" w:type="dxa"/>
              <w:right w:w="60" w:type="dxa"/>
            </w:tcMar>
            <w:vAlign w:val="center"/>
          </w:tcPr>
          <w:p w14:paraId="226FA5DB" w14:textId="77777777" w:rsidR="00174124" w:rsidRDefault="000563C6">
            <w:r>
              <w:rPr>
                <w:sz w:val="16"/>
              </w:rPr>
              <w:t>Eca</w:t>
            </w:r>
          </w:p>
        </w:tc>
      </w:tr>
      <w:tr w:rsidR="00174124" w14:paraId="50F0A534" w14:textId="77777777">
        <w:trPr>
          <w:jc w:val="center"/>
        </w:trPr>
        <w:tc>
          <w:tcPr>
            <w:tcW w:w="2088" w:type="dxa"/>
            <w:tcMar>
              <w:top w:w="40" w:type="dxa"/>
              <w:left w:w="60" w:type="dxa"/>
              <w:bottom w:w="40" w:type="dxa"/>
              <w:right w:w="60" w:type="dxa"/>
            </w:tcMar>
            <w:vAlign w:val="center"/>
          </w:tcPr>
          <w:p w14:paraId="52F0ADD7" w14:textId="77777777" w:rsidR="00174124" w:rsidRDefault="000563C6">
            <w:r>
              <w:rPr>
                <w:sz w:val="16"/>
              </w:rPr>
              <w:t>ECA26072100859</w:t>
            </w:r>
          </w:p>
        </w:tc>
        <w:tc>
          <w:tcPr>
            <w:tcW w:w="1656" w:type="dxa"/>
            <w:tcMar>
              <w:top w:w="40" w:type="dxa"/>
              <w:left w:w="60" w:type="dxa"/>
              <w:bottom w:w="40" w:type="dxa"/>
              <w:right w:w="60" w:type="dxa"/>
            </w:tcMar>
            <w:vAlign w:val="center"/>
          </w:tcPr>
          <w:p w14:paraId="7649E6F8" w14:textId="77777777" w:rsidR="00174124" w:rsidRDefault="000563C6">
            <w:r>
              <w:rPr>
                <w:sz w:val="16"/>
              </w:rPr>
              <w:t>21/07/26 08:30</w:t>
            </w:r>
          </w:p>
        </w:tc>
        <w:tc>
          <w:tcPr>
            <w:tcW w:w="1656" w:type="dxa"/>
            <w:tcMar>
              <w:top w:w="40" w:type="dxa"/>
              <w:left w:w="60" w:type="dxa"/>
              <w:bottom w:w="40" w:type="dxa"/>
              <w:right w:w="60" w:type="dxa"/>
            </w:tcMar>
            <w:vAlign w:val="center"/>
          </w:tcPr>
          <w:p w14:paraId="0C2EBE72" w14:textId="77777777" w:rsidR="00174124" w:rsidRDefault="000563C6">
            <w:r>
              <w:rPr>
                <w:sz w:val="16"/>
              </w:rPr>
              <w:t>CUAUTITLAN IZCAL</w:t>
            </w:r>
          </w:p>
        </w:tc>
        <w:tc>
          <w:tcPr>
            <w:tcW w:w="2736" w:type="dxa"/>
            <w:tcMar>
              <w:top w:w="40" w:type="dxa"/>
              <w:left w:w="60" w:type="dxa"/>
              <w:bottom w:w="40" w:type="dxa"/>
              <w:right w:w="60" w:type="dxa"/>
            </w:tcMar>
            <w:vAlign w:val="center"/>
          </w:tcPr>
          <w:p w14:paraId="784CC2C0" w14:textId="77777777" w:rsidR="00174124" w:rsidRDefault="000563C6">
            <w:r>
              <w:rPr>
                <w:sz w:val="16"/>
              </w:rPr>
              <w:t>ROBO DE MOTOCICLETA CON VIOLENCIA</w:t>
            </w:r>
          </w:p>
        </w:tc>
        <w:tc>
          <w:tcPr>
            <w:tcW w:w="1728" w:type="dxa"/>
            <w:tcMar>
              <w:top w:w="40" w:type="dxa"/>
              <w:left w:w="60" w:type="dxa"/>
              <w:bottom w:w="40" w:type="dxa"/>
              <w:right w:w="60" w:type="dxa"/>
            </w:tcMar>
            <w:vAlign w:val="center"/>
          </w:tcPr>
          <w:p w14:paraId="33D82774" w14:textId="77777777" w:rsidR="00174124" w:rsidRDefault="000563C6">
            <w:r>
              <w:rPr>
                <w:sz w:val="16"/>
              </w:rPr>
              <w:t>ROBO C/V, +AF</w:t>
            </w:r>
          </w:p>
        </w:tc>
        <w:tc>
          <w:tcPr>
            <w:tcW w:w="576" w:type="dxa"/>
            <w:tcMar>
              <w:top w:w="40" w:type="dxa"/>
              <w:left w:w="60" w:type="dxa"/>
              <w:bottom w:w="40" w:type="dxa"/>
              <w:right w:w="60" w:type="dxa"/>
            </w:tcMar>
            <w:vAlign w:val="center"/>
          </w:tcPr>
          <w:p w14:paraId="066E4F9B" w14:textId="77777777" w:rsidR="00174124" w:rsidRDefault="000563C6">
            <w:r>
              <w:rPr>
                <w:sz w:val="16"/>
              </w:rPr>
              <w:t>Eca</w:t>
            </w:r>
          </w:p>
        </w:tc>
      </w:tr>
      <w:tr w:rsidR="00174124" w14:paraId="21683F5C" w14:textId="77777777">
        <w:trPr>
          <w:jc w:val="center"/>
        </w:trPr>
        <w:tc>
          <w:tcPr>
            <w:tcW w:w="2088" w:type="dxa"/>
            <w:shd w:val="clear" w:color="auto" w:fill="F0F4F8"/>
            <w:tcMar>
              <w:top w:w="40" w:type="dxa"/>
              <w:left w:w="60" w:type="dxa"/>
              <w:bottom w:w="40" w:type="dxa"/>
              <w:right w:w="60" w:type="dxa"/>
            </w:tcMar>
            <w:vAlign w:val="center"/>
          </w:tcPr>
          <w:p w14:paraId="3AFEA910" w14:textId="77777777" w:rsidR="00174124" w:rsidRDefault="000563C6">
            <w:r>
              <w:rPr>
                <w:sz w:val="16"/>
              </w:rPr>
              <w:t>ECA26072101059</w:t>
            </w:r>
          </w:p>
        </w:tc>
        <w:tc>
          <w:tcPr>
            <w:tcW w:w="1656" w:type="dxa"/>
            <w:shd w:val="clear" w:color="auto" w:fill="F0F4F8"/>
            <w:tcMar>
              <w:top w:w="40" w:type="dxa"/>
              <w:left w:w="60" w:type="dxa"/>
              <w:bottom w:w="40" w:type="dxa"/>
              <w:right w:w="60" w:type="dxa"/>
            </w:tcMar>
            <w:vAlign w:val="center"/>
          </w:tcPr>
          <w:p w14:paraId="56A8973D" w14:textId="77777777" w:rsidR="00174124" w:rsidRDefault="000563C6">
            <w:r>
              <w:rPr>
                <w:sz w:val="16"/>
              </w:rPr>
              <w:t>21/07/26 09:02</w:t>
            </w:r>
          </w:p>
        </w:tc>
        <w:tc>
          <w:tcPr>
            <w:tcW w:w="1656" w:type="dxa"/>
            <w:shd w:val="clear" w:color="auto" w:fill="F0F4F8"/>
            <w:tcMar>
              <w:top w:w="40" w:type="dxa"/>
              <w:left w:w="60" w:type="dxa"/>
              <w:bottom w:w="40" w:type="dxa"/>
              <w:right w:w="60" w:type="dxa"/>
            </w:tcMar>
            <w:vAlign w:val="center"/>
          </w:tcPr>
          <w:p w14:paraId="1CBEE37E" w14:textId="77777777" w:rsidR="00174124" w:rsidRDefault="000563C6">
            <w:r>
              <w:rPr>
                <w:sz w:val="16"/>
              </w:rPr>
              <w:t>CHALCO</w:t>
            </w:r>
          </w:p>
        </w:tc>
        <w:tc>
          <w:tcPr>
            <w:tcW w:w="2736" w:type="dxa"/>
            <w:shd w:val="clear" w:color="auto" w:fill="F0F4F8"/>
            <w:tcMar>
              <w:top w:w="40" w:type="dxa"/>
              <w:left w:w="60" w:type="dxa"/>
              <w:bottom w:w="40" w:type="dxa"/>
              <w:right w:w="60" w:type="dxa"/>
            </w:tcMar>
            <w:vAlign w:val="center"/>
          </w:tcPr>
          <w:p w14:paraId="622A1491" w14:textId="77777777" w:rsidR="00174124" w:rsidRDefault="000563C6">
            <w:r>
              <w:rPr>
                <w:sz w:val="16"/>
              </w:rPr>
              <w:t>ROBO DE VEHICULO PARTICULAR CON VI</w:t>
            </w:r>
          </w:p>
        </w:tc>
        <w:tc>
          <w:tcPr>
            <w:tcW w:w="1728" w:type="dxa"/>
            <w:shd w:val="clear" w:color="auto" w:fill="F0F4F8"/>
            <w:tcMar>
              <w:top w:w="40" w:type="dxa"/>
              <w:left w:w="60" w:type="dxa"/>
              <w:bottom w:w="40" w:type="dxa"/>
              <w:right w:w="60" w:type="dxa"/>
            </w:tcMar>
            <w:vAlign w:val="center"/>
          </w:tcPr>
          <w:p w14:paraId="0363D692" w14:textId="77777777" w:rsidR="00174124" w:rsidRDefault="000563C6">
            <w:r>
              <w:rPr>
                <w:sz w:val="16"/>
              </w:rPr>
              <w:t>ROBO C/V, +AF</w:t>
            </w:r>
          </w:p>
        </w:tc>
        <w:tc>
          <w:tcPr>
            <w:tcW w:w="576" w:type="dxa"/>
            <w:shd w:val="clear" w:color="auto" w:fill="F0F4F8"/>
            <w:tcMar>
              <w:top w:w="40" w:type="dxa"/>
              <w:left w:w="60" w:type="dxa"/>
              <w:bottom w:w="40" w:type="dxa"/>
              <w:right w:w="60" w:type="dxa"/>
            </w:tcMar>
            <w:vAlign w:val="center"/>
          </w:tcPr>
          <w:p w14:paraId="282B54FD" w14:textId="77777777" w:rsidR="00174124" w:rsidRDefault="000563C6">
            <w:r>
              <w:rPr>
                <w:sz w:val="16"/>
              </w:rPr>
              <w:t>Eca</w:t>
            </w:r>
          </w:p>
        </w:tc>
      </w:tr>
      <w:tr w:rsidR="00174124" w14:paraId="0EC6A8C6" w14:textId="77777777">
        <w:trPr>
          <w:jc w:val="center"/>
        </w:trPr>
        <w:tc>
          <w:tcPr>
            <w:tcW w:w="2088" w:type="dxa"/>
            <w:tcMar>
              <w:top w:w="40" w:type="dxa"/>
              <w:left w:w="60" w:type="dxa"/>
              <w:bottom w:w="40" w:type="dxa"/>
              <w:right w:w="60" w:type="dxa"/>
            </w:tcMar>
            <w:vAlign w:val="center"/>
          </w:tcPr>
          <w:p w14:paraId="375370E8" w14:textId="77777777" w:rsidR="00174124" w:rsidRDefault="000563C6">
            <w:r>
              <w:rPr>
                <w:sz w:val="16"/>
              </w:rPr>
              <w:t>ECA26072101260</w:t>
            </w:r>
          </w:p>
        </w:tc>
        <w:tc>
          <w:tcPr>
            <w:tcW w:w="1656" w:type="dxa"/>
            <w:tcMar>
              <w:top w:w="40" w:type="dxa"/>
              <w:left w:w="60" w:type="dxa"/>
              <w:bottom w:w="40" w:type="dxa"/>
              <w:right w:w="60" w:type="dxa"/>
            </w:tcMar>
            <w:vAlign w:val="center"/>
          </w:tcPr>
          <w:p w14:paraId="171F4EDF" w14:textId="77777777" w:rsidR="00174124" w:rsidRDefault="000563C6">
            <w:r>
              <w:rPr>
                <w:sz w:val="16"/>
              </w:rPr>
              <w:t>21/07/26 09:35</w:t>
            </w:r>
          </w:p>
        </w:tc>
        <w:tc>
          <w:tcPr>
            <w:tcW w:w="1656" w:type="dxa"/>
            <w:tcMar>
              <w:top w:w="40" w:type="dxa"/>
              <w:left w:w="60" w:type="dxa"/>
              <w:bottom w:w="40" w:type="dxa"/>
              <w:right w:w="60" w:type="dxa"/>
            </w:tcMar>
            <w:vAlign w:val="center"/>
          </w:tcPr>
          <w:p w14:paraId="27218BA4" w14:textId="77777777" w:rsidR="00174124" w:rsidRDefault="000563C6">
            <w:r>
              <w:rPr>
                <w:sz w:val="16"/>
              </w:rPr>
              <w:t>ATIZAPAN DE ZARA</w:t>
            </w:r>
          </w:p>
        </w:tc>
        <w:tc>
          <w:tcPr>
            <w:tcW w:w="2736" w:type="dxa"/>
            <w:tcMar>
              <w:top w:w="40" w:type="dxa"/>
              <w:left w:w="60" w:type="dxa"/>
              <w:bottom w:w="40" w:type="dxa"/>
              <w:right w:w="60" w:type="dxa"/>
            </w:tcMar>
            <w:vAlign w:val="center"/>
          </w:tcPr>
          <w:p w14:paraId="4CF6E91F" w14:textId="77777777" w:rsidR="00174124" w:rsidRDefault="000563C6">
            <w:r>
              <w:rPr>
                <w:sz w:val="16"/>
              </w:rPr>
              <w:t>ROBO DE MOTOCICLETA CON VIOLENCIA</w:t>
            </w:r>
          </w:p>
        </w:tc>
        <w:tc>
          <w:tcPr>
            <w:tcW w:w="1728" w:type="dxa"/>
            <w:tcMar>
              <w:top w:w="40" w:type="dxa"/>
              <w:left w:w="60" w:type="dxa"/>
              <w:bottom w:w="40" w:type="dxa"/>
              <w:right w:w="60" w:type="dxa"/>
            </w:tcMar>
            <w:vAlign w:val="center"/>
          </w:tcPr>
          <w:p w14:paraId="375A1C3C" w14:textId="77777777" w:rsidR="00174124" w:rsidRDefault="000563C6">
            <w:r>
              <w:rPr>
                <w:sz w:val="16"/>
              </w:rPr>
              <w:t>ROBO C/V, +AF</w:t>
            </w:r>
          </w:p>
        </w:tc>
        <w:tc>
          <w:tcPr>
            <w:tcW w:w="576" w:type="dxa"/>
            <w:tcMar>
              <w:top w:w="40" w:type="dxa"/>
              <w:left w:w="60" w:type="dxa"/>
              <w:bottom w:w="40" w:type="dxa"/>
              <w:right w:w="60" w:type="dxa"/>
            </w:tcMar>
            <w:vAlign w:val="center"/>
          </w:tcPr>
          <w:p w14:paraId="16F9F8B3" w14:textId="77777777" w:rsidR="00174124" w:rsidRDefault="000563C6">
            <w:r>
              <w:rPr>
                <w:sz w:val="16"/>
              </w:rPr>
              <w:t>Eca</w:t>
            </w:r>
          </w:p>
        </w:tc>
      </w:tr>
      <w:tr w:rsidR="00174124" w14:paraId="70088773" w14:textId="77777777">
        <w:trPr>
          <w:jc w:val="center"/>
        </w:trPr>
        <w:tc>
          <w:tcPr>
            <w:tcW w:w="2088" w:type="dxa"/>
            <w:shd w:val="clear" w:color="auto" w:fill="F0F4F8"/>
            <w:tcMar>
              <w:top w:w="40" w:type="dxa"/>
              <w:left w:w="60" w:type="dxa"/>
              <w:bottom w:w="40" w:type="dxa"/>
              <w:right w:w="60" w:type="dxa"/>
            </w:tcMar>
            <w:vAlign w:val="center"/>
          </w:tcPr>
          <w:p w14:paraId="76455AD1" w14:textId="77777777" w:rsidR="00174124" w:rsidRDefault="000563C6">
            <w:r>
              <w:rPr>
                <w:sz w:val="16"/>
              </w:rPr>
              <w:t>TOL26072102686</w:t>
            </w:r>
          </w:p>
        </w:tc>
        <w:tc>
          <w:tcPr>
            <w:tcW w:w="1656" w:type="dxa"/>
            <w:shd w:val="clear" w:color="auto" w:fill="F0F4F8"/>
            <w:tcMar>
              <w:top w:w="40" w:type="dxa"/>
              <w:left w:w="60" w:type="dxa"/>
              <w:bottom w:w="40" w:type="dxa"/>
              <w:right w:w="60" w:type="dxa"/>
            </w:tcMar>
            <w:vAlign w:val="center"/>
          </w:tcPr>
          <w:p w14:paraId="5DB9E82E" w14:textId="77777777" w:rsidR="00174124" w:rsidRDefault="000563C6">
            <w:r>
              <w:rPr>
                <w:sz w:val="16"/>
              </w:rPr>
              <w:t>21/07/26 09:46</w:t>
            </w:r>
          </w:p>
        </w:tc>
        <w:tc>
          <w:tcPr>
            <w:tcW w:w="1656" w:type="dxa"/>
            <w:shd w:val="clear" w:color="auto" w:fill="F0F4F8"/>
            <w:tcMar>
              <w:top w:w="40" w:type="dxa"/>
              <w:left w:w="60" w:type="dxa"/>
              <w:bottom w:w="40" w:type="dxa"/>
              <w:right w:w="60" w:type="dxa"/>
            </w:tcMar>
            <w:vAlign w:val="center"/>
          </w:tcPr>
          <w:p w14:paraId="400D07E6" w14:textId="77777777" w:rsidR="00174124" w:rsidRDefault="000563C6">
            <w:r>
              <w:rPr>
                <w:sz w:val="16"/>
              </w:rPr>
              <w:t>OTZOLOTEPEC</w:t>
            </w:r>
          </w:p>
        </w:tc>
        <w:tc>
          <w:tcPr>
            <w:tcW w:w="2736" w:type="dxa"/>
            <w:shd w:val="clear" w:color="auto" w:fill="F0F4F8"/>
            <w:tcMar>
              <w:top w:w="40" w:type="dxa"/>
              <w:left w:w="60" w:type="dxa"/>
              <w:bottom w:w="40" w:type="dxa"/>
              <w:right w:w="60" w:type="dxa"/>
            </w:tcMar>
            <w:vAlign w:val="center"/>
          </w:tcPr>
          <w:p w14:paraId="4EF4DE91" w14:textId="77777777" w:rsidR="00174124" w:rsidRDefault="000563C6">
            <w:r>
              <w:rPr>
                <w:sz w:val="16"/>
              </w:rPr>
              <w:t>ROBO DE MOTOCICLETA CON VIOLENCIA</w:t>
            </w:r>
          </w:p>
        </w:tc>
        <w:tc>
          <w:tcPr>
            <w:tcW w:w="1728" w:type="dxa"/>
            <w:shd w:val="clear" w:color="auto" w:fill="F0F4F8"/>
            <w:tcMar>
              <w:top w:w="40" w:type="dxa"/>
              <w:left w:w="60" w:type="dxa"/>
              <w:bottom w:w="40" w:type="dxa"/>
              <w:right w:w="60" w:type="dxa"/>
            </w:tcMar>
            <w:vAlign w:val="center"/>
          </w:tcPr>
          <w:p w14:paraId="230B3C9D" w14:textId="77777777" w:rsidR="00174124" w:rsidRDefault="000563C6">
            <w:r>
              <w:rPr>
                <w:sz w:val="16"/>
              </w:rPr>
              <w:t>ROBO C/V, +AF</w:t>
            </w:r>
          </w:p>
        </w:tc>
        <w:tc>
          <w:tcPr>
            <w:tcW w:w="576" w:type="dxa"/>
            <w:shd w:val="clear" w:color="auto" w:fill="F0F4F8"/>
            <w:tcMar>
              <w:top w:w="40" w:type="dxa"/>
              <w:left w:w="60" w:type="dxa"/>
              <w:bottom w:w="40" w:type="dxa"/>
              <w:right w:w="60" w:type="dxa"/>
            </w:tcMar>
            <w:vAlign w:val="center"/>
          </w:tcPr>
          <w:p w14:paraId="01212802" w14:textId="77777777" w:rsidR="00174124" w:rsidRDefault="000563C6">
            <w:r>
              <w:rPr>
                <w:sz w:val="16"/>
              </w:rPr>
              <w:t>Tol</w:t>
            </w:r>
          </w:p>
        </w:tc>
      </w:tr>
      <w:tr w:rsidR="00174124" w14:paraId="3992E408" w14:textId="77777777">
        <w:trPr>
          <w:jc w:val="center"/>
        </w:trPr>
        <w:tc>
          <w:tcPr>
            <w:tcW w:w="2088" w:type="dxa"/>
            <w:tcMar>
              <w:top w:w="40" w:type="dxa"/>
              <w:left w:w="60" w:type="dxa"/>
              <w:bottom w:w="40" w:type="dxa"/>
              <w:right w:w="60" w:type="dxa"/>
            </w:tcMar>
            <w:vAlign w:val="center"/>
          </w:tcPr>
          <w:p w14:paraId="124145DC" w14:textId="77777777" w:rsidR="00174124" w:rsidRDefault="000563C6">
            <w:r>
              <w:rPr>
                <w:sz w:val="16"/>
              </w:rPr>
              <w:t>ECA26072101432</w:t>
            </w:r>
          </w:p>
        </w:tc>
        <w:tc>
          <w:tcPr>
            <w:tcW w:w="1656" w:type="dxa"/>
            <w:tcMar>
              <w:top w:w="40" w:type="dxa"/>
              <w:left w:w="60" w:type="dxa"/>
              <w:bottom w:w="40" w:type="dxa"/>
              <w:right w:w="60" w:type="dxa"/>
            </w:tcMar>
            <w:vAlign w:val="center"/>
          </w:tcPr>
          <w:p w14:paraId="6D21CA55" w14:textId="77777777" w:rsidR="00174124" w:rsidRDefault="000563C6">
            <w:r>
              <w:rPr>
                <w:sz w:val="16"/>
              </w:rPr>
              <w:t>21/07/26 09:58</w:t>
            </w:r>
          </w:p>
        </w:tc>
        <w:tc>
          <w:tcPr>
            <w:tcW w:w="1656" w:type="dxa"/>
            <w:tcMar>
              <w:top w:w="40" w:type="dxa"/>
              <w:left w:w="60" w:type="dxa"/>
              <w:bottom w:w="40" w:type="dxa"/>
              <w:right w:w="60" w:type="dxa"/>
            </w:tcMar>
            <w:vAlign w:val="center"/>
          </w:tcPr>
          <w:p w14:paraId="445C0EAC" w14:textId="77777777" w:rsidR="00174124" w:rsidRDefault="000563C6">
            <w:r>
              <w:rPr>
                <w:sz w:val="16"/>
              </w:rPr>
              <w:t>ECATEPEC DE MORE</w:t>
            </w:r>
          </w:p>
        </w:tc>
        <w:tc>
          <w:tcPr>
            <w:tcW w:w="2736" w:type="dxa"/>
            <w:tcMar>
              <w:top w:w="40" w:type="dxa"/>
              <w:left w:w="60" w:type="dxa"/>
              <w:bottom w:w="40" w:type="dxa"/>
              <w:right w:w="60" w:type="dxa"/>
            </w:tcMar>
            <w:vAlign w:val="center"/>
          </w:tcPr>
          <w:p w14:paraId="1AABB6A0" w14:textId="77777777" w:rsidR="00174124" w:rsidRDefault="000563C6">
            <w:r>
              <w:rPr>
                <w:sz w:val="16"/>
              </w:rPr>
              <w:t>ROBO A TRANSEUNTE CON VIOLENCIA</w:t>
            </w:r>
          </w:p>
        </w:tc>
        <w:tc>
          <w:tcPr>
            <w:tcW w:w="1728" w:type="dxa"/>
            <w:tcMar>
              <w:top w:w="40" w:type="dxa"/>
              <w:left w:w="60" w:type="dxa"/>
              <w:bottom w:w="40" w:type="dxa"/>
              <w:right w:w="60" w:type="dxa"/>
            </w:tcMar>
            <w:vAlign w:val="center"/>
          </w:tcPr>
          <w:p w14:paraId="4889DF4F" w14:textId="77777777" w:rsidR="00174124" w:rsidRDefault="000563C6">
            <w:r>
              <w:rPr>
                <w:sz w:val="16"/>
              </w:rPr>
              <w:t>ROBO C/V, +AF</w:t>
            </w:r>
          </w:p>
        </w:tc>
        <w:tc>
          <w:tcPr>
            <w:tcW w:w="576" w:type="dxa"/>
            <w:tcMar>
              <w:top w:w="40" w:type="dxa"/>
              <w:left w:w="60" w:type="dxa"/>
              <w:bottom w:w="40" w:type="dxa"/>
              <w:right w:w="60" w:type="dxa"/>
            </w:tcMar>
            <w:vAlign w:val="center"/>
          </w:tcPr>
          <w:p w14:paraId="6C48A29A" w14:textId="77777777" w:rsidR="00174124" w:rsidRDefault="000563C6">
            <w:r>
              <w:rPr>
                <w:sz w:val="16"/>
              </w:rPr>
              <w:t>Eca</w:t>
            </w:r>
          </w:p>
        </w:tc>
      </w:tr>
      <w:tr w:rsidR="00174124" w14:paraId="7E373FE7" w14:textId="77777777">
        <w:trPr>
          <w:jc w:val="center"/>
        </w:trPr>
        <w:tc>
          <w:tcPr>
            <w:tcW w:w="2088" w:type="dxa"/>
            <w:shd w:val="clear" w:color="auto" w:fill="F0F4F8"/>
            <w:tcMar>
              <w:top w:w="40" w:type="dxa"/>
              <w:left w:w="60" w:type="dxa"/>
              <w:bottom w:w="40" w:type="dxa"/>
              <w:right w:w="60" w:type="dxa"/>
            </w:tcMar>
            <w:vAlign w:val="center"/>
          </w:tcPr>
          <w:p w14:paraId="5342EAEF" w14:textId="77777777" w:rsidR="00174124" w:rsidRDefault="000563C6">
            <w:r>
              <w:rPr>
                <w:sz w:val="16"/>
              </w:rPr>
              <w:t>ECA26072101617</w:t>
            </w:r>
          </w:p>
        </w:tc>
        <w:tc>
          <w:tcPr>
            <w:tcW w:w="1656" w:type="dxa"/>
            <w:shd w:val="clear" w:color="auto" w:fill="F0F4F8"/>
            <w:tcMar>
              <w:top w:w="40" w:type="dxa"/>
              <w:left w:w="60" w:type="dxa"/>
              <w:bottom w:w="40" w:type="dxa"/>
              <w:right w:w="60" w:type="dxa"/>
            </w:tcMar>
            <w:vAlign w:val="center"/>
          </w:tcPr>
          <w:p w14:paraId="493BBF78" w14:textId="77777777" w:rsidR="00174124" w:rsidRDefault="000563C6">
            <w:r>
              <w:rPr>
                <w:sz w:val="16"/>
              </w:rPr>
              <w:t>21/07/26 10:21</w:t>
            </w:r>
          </w:p>
        </w:tc>
        <w:tc>
          <w:tcPr>
            <w:tcW w:w="1656" w:type="dxa"/>
            <w:shd w:val="clear" w:color="auto" w:fill="F0F4F8"/>
            <w:tcMar>
              <w:top w:w="40" w:type="dxa"/>
              <w:left w:w="60" w:type="dxa"/>
              <w:bottom w:w="40" w:type="dxa"/>
              <w:right w:w="60" w:type="dxa"/>
            </w:tcMar>
            <w:vAlign w:val="center"/>
          </w:tcPr>
          <w:p w14:paraId="142D46F9" w14:textId="77777777" w:rsidR="00174124" w:rsidRDefault="000563C6">
            <w:r>
              <w:rPr>
                <w:sz w:val="16"/>
              </w:rPr>
              <w:t>TULTITLAN</w:t>
            </w:r>
          </w:p>
        </w:tc>
        <w:tc>
          <w:tcPr>
            <w:tcW w:w="2736" w:type="dxa"/>
            <w:shd w:val="clear" w:color="auto" w:fill="F0F4F8"/>
            <w:tcMar>
              <w:top w:w="40" w:type="dxa"/>
              <w:left w:w="60" w:type="dxa"/>
              <w:bottom w:w="40" w:type="dxa"/>
              <w:right w:w="60" w:type="dxa"/>
            </w:tcMar>
            <w:vAlign w:val="center"/>
          </w:tcPr>
          <w:p w14:paraId="280872E9" w14:textId="77777777" w:rsidR="00174124" w:rsidRDefault="000563C6">
            <w:r>
              <w:rPr>
                <w:sz w:val="16"/>
              </w:rPr>
              <w:t>ROBO DE VEHICULO PARTICULAR CON VI</w:t>
            </w:r>
          </w:p>
        </w:tc>
        <w:tc>
          <w:tcPr>
            <w:tcW w:w="1728" w:type="dxa"/>
            <w:shd w:val="clear" w:color="auto" w:fill="F0F4F8"/>
            <w:tcMar>
              <w:top w:w="40" w:type="dxa"/>
              <w:left w:w="60" w:type="dxa"/>
              <w:bottom w:w="40" w:type="dxa"/>
              <w:right w:w="60" w:type="dxa"/>
            </w:tcMar>
            <w:vAlign w:val="center"/>
          </w:tcPr>
          <w:p w14:paraId="672D0DD0" w14:textId="77777777" w:rsidR="00174124" w:rsidRDefault="000563C6">
            <w:r>
              <w:rPr>
                <w:sz w:val="16"/>
              </w:rPr>
              <w:t>ROBO C/V, +AF</w:t>
            </w:r>
          </w:p>
        </w:tc>
        <w:tc>
          <w:tcPr>
            <w:tcW w:w="576" w:type="dxa"/>
            <w:shd w:val="clear" w:color="auto" w:fill="F0F4F8"/>
            <w:tcMar>
              <w:top w:w="40" w:type="dxa"/>
              <w:left w:w="60" w:type="dxa"/>
              <w:bottom w:w="40" w:type="dxa"/>
              <w:right w:w="60" w:type="dxa"/>
            </w:tcMar>
            <w:vAlign w:val="center"/>
          </w:tcPr>
          <w:p w14:paraId="4677D51B" w14:textId="77777777" w:rsidR="00174124" w:rsidRDefault="000563C6">
            <w:r>
              <w:rPr>
                <w:sz w:val="16"/>
              </w:rPr>
              <w:t>Eca</w:t>
            </w:r>
          </w:p>
        </w:tc>
      </w:tr>
      <w:tr w:rsidR="00174124" w14:paraId="48C367F2" w14:textId="77777777">
        <w:trPr>
          <w:jc w:val="center"/>
        </w:trPr>
        <w:tc>
          <w:tcPr>
            <w:tcW w:w="2088" w:type="dxa"/>
            <w:tcMar>
              <w:top w:w="40" w:type="dxa"/>
              <w:left w:w="60" w:type="dxa"/>
              <w:bottom w:w="40" w:type="dxa"/>
              <w:right w:w="60" w:type="dxa"/>
            </w:tcMar>
            <w:vAlign w:val="center"/>
          </w:tcPr>
          <w:p w14:paraId="289B6B9E" w14:textId="77777777" w:rsidR="00174124" w:rsidRDefault="000563C6">
            <w:r>
              <w:rPr>
                <w:sz w:val="16"/>
              </w:rPr>
              <w:t>ECA26072101804</w:t>
            </w:r>
          </w:p>
        </w:tc>
        <w:tc>
          <w:tcPr>
            <w:tcW w:w="1656" w:type="dxa"/>
            <w:tcMar>
              <w:top w:w="40" w:type="dxa"/>
              <w:left w:w="60" w:type="dxa"/>
              <w:bottom w:w="40" w:type="dxa"/>
              <w:right w:w="60" w:type="dxa"/>
            </w:tcMar>
            <w:vAlign w:val="center"/>
          </w:tcPr>
          <w:p w14:paraId="6D7C590C" w14:textId="77777777" w:rsidR="00174124" w:rsidRDefault="000563C6">
            <w:r>
              <w:rPr>
                <w:sz w:val="16"/>
              </w:rPr>
              <w:t>21/07/26 10:45</w:t>
            </w:r>
          </w:p>
        </w:tc>
        <w:tc>
          <w:tcPr>
            <w:tcW w:w="1656" w:type="dxa"/>
            <w:tcMar>
              <w:top w:w="40" w:type="dxa"/>
              <w:left w:w="60" w:type="dxa"/>
              <w:bottom w:w="40" w:type="dxa"/>
              <w:right w:w="60" w:type="dxa"/>
            </w:tcMar>
            <w:vAlign w:val="center"/>
          </w:tcPr>
          <w:p w14:paraId="56711A98" w14:textId="77777777" w:rsidR="00174124" w:rsidRDefault="000563C6">
            <w:r>
              <w:rPr>
                <w:sz w:val="16"/>
              </w:rPr>
              <w:t>ECATEPEC DE MORE</w:t>
            </w:r>
          </w:p>
        </w:tc>
        <w:tc>
          <w:tcPr>
            <w:tcW w:w="2736" w:type="dxa"/>
            <w:tcMar>
              <w:top w:w="40" w:type="dxa"/>
              <w:left w:w="60" w:type="dxa"/>
              <w:bottom w:w="40" w:type="dxa"/>
              <w:right w:w="60" w:type="dxa"/>
            </w:tcMar>
            <w:vAlign w:val="center"/>
          </w:tcPr>
          <w:p w14:paraId="4C160F03" w14:textId="77777777" w:rsidR="00174124" w:rsidRDefault="000563C6">
            <w:r>
              <w:rPr>
                <w:sz w:val="16"/>
              </w:rPr>
              <w:t>ROBO DE VEHICULO PARTICULAR CON VI</w:t>
            </w:r>
          </w:p>
        </w:tc>
        <w:tc>
          <w:tcPr>
            <w:tcW w:w="1728" w:type="dxa"/>
            <w:tcMar>
              <w:top w:w="40" w:type="dxa"/>
              <w:left w:w="60" w:type="dxa"/>
              <w:bottom w:w="40" w:type="dxa"/>
              <w:right w:w="60" w:type="dxa"/>
            </w:tcMar>
            <w:vAlign w:val="center"/>
          </w:tcPr>
          <w:p w14:paraId="054ABF1C" w14:textId="77777777" w:rsidR="00174124" w:rsidRDefault="000563C6">
            <w:r>
              <w:rPr>
                <w:sz w:val="16"/>
              </w:rPr>
              <w:t>ROBO C/V, +AF</w:t>
            </w:r>
          </w:p>
        </w:tc>
        <w:tc>
          <w:tcPr>
            <w:tcW w:w="576" w:type="dxa"/>
            <w:tcMar>
              <w:top w:w="40" w:type="dxa"/>
              <w:left w:w="60" w:type="dxa"/>
              <w:bottom w:w="40" w:type="dxa"/>
              <w:right w:w="60" w:type="dxa"/>
            </w:tcMar>
            <w:vAlign w:val="center"/>
          </w:tcPr>
          <w:p w14:paraId="1F92408F" w14:textId="77777777" w:rsidR="00174124" w:rsidRDefault="000563C6">
            <w:r>
              <w:rPr>
                <w:sz w:val="16"/>
              </w:rPr>
              <w:t>Eca</w:t>
            </w:r>
          </w:p>
        </w:tc>
      </w:tr>
      <w:tr w:rsidR="00174124" w14:paraId="21375149" w14:textId="77777777">
        <w:trPr>
          <w:jc w:val="center"/>
        </w:trPr>
        <w:tc>
          <w:tcPr>
            <w:tcW w:w="2088" w:type="dxa"/>
            <w:shd w:val="clear" w:color="auto" w:fill="F0F4F8"/>
            <w:tcMar>
              <w:top w:w="40" w:type="dxa"/>
              <w:left w:w="60" w:type="dxa"/>
              <w:bottom w:w="40" w:type="dxa"/>
              <w:right w:w="60" w:type="dxa"/>
            </w:tcMar>
            <w:vAlign w:val="center"/>
          </w:tcPr>
          <w:p w14:paraId="0B777906" w14:textId="77777777" w:rsidR="00174124" w:rsidRDefault="000563C6">
            <w:r>
              <w:rPr>
                <w:sz w:val="16"/>
              </w:rPr>
              <w:t>ECA26072102658</w:t>
            </w:r>
          </w:p>
        </w:tc>
        <w:tc>
          <w:tcPr>
            <w:tcW w:w="1656" w:type="dxa"/>
            <w:shd w:val="clear" w:color="auto" w:fill="F0F4F8"/>
            <w:tcMar>
              <w:top w:w="40" w:type="dxa"/>
              <w:left w:w="60" w:type="dxa"/>
              <w:bottom w:w="40" w:type="dxa"/>
              <w:right w:w="60" w:type="dxa"/>
            </w:tcMar>
            <w:vAlign w:val="center"/>
          </w:tcPr>
          <w:p w14:paraId="016A80F3" w14:textId="77777777" w:rsidR="00174124" w:rsidRDefault="000563C6">
            <w:r>
              <w:rPr>
                <w:sz w:val="16"/>
              </w:rPr>
              <w:t>21/07/26 12:30</w:t>
            </w:r>
          </w:p>
        </w:tc>
        <w:tc>
          <w:tcPr>
            <w:tcW w:w="1656" w:type="dxa"/>
            <w:shd w:val="clear" w:color="auto" w:fill="F0F4F8"/>
            <w:tcMar>
              <w:top w:w="40" w:type="dxa"/>
              <w:left w:w="60" w:type="dxa"/>
              <w:bottom w:w="40" w:type="dxa"/>
              <w:right w:w="60" w:type="dxa"/>
            </w:tcMar>
            <w:vAlign w:val="center"/>
          </w:tcPr>
          <w:p w14:paraId="6DE18C5E" w14:textId="77777777" w:rsidR="00174124" w:rsidRDefault="000563C6">
            <w:r>
              <w:rPr>
                <w:sz w:val="16"/>
              </w:rPr>
              <w:t>CHALCO</w:t>
            </w:r>
          </w:p>
        </w:tc>
        <w:tc>
          <w:tcPr>
            <w:tcW w:w="2736" w:type="dxa"/>
            <w:shd w:val="clear" w:color="auto" w:fill="F0F4F8"/>
            <w:tcMar>
              <w:top w:w="40" w:type="dxa"/>
              <w:left w:w="60" w:type="dxa"/>
              <w:bottom w:w="40" w:type="dxa"/>
              <w:right w:w="60" w:type="dxa"/>
            </w:tcMar>
            <w:vAlign w:val="center"/>
          </w:tcPr>
          <w:p w14:paraId="00D2E4CB" w14:textId="77777777" w:rsidR="00174124" w:rsidRDefault="000563C6">
            <w:r>
              <w:rPr>
                <w:sz w:val="16"/>
              </w:rPr>
              <w:t>ROBO DE MOTOCICLETA CON VIOLENCIA</w:t>
            </w:r>
          </w:p>
        </w:tc>
        <w:tc>
          <w:tcPr>
            <w:tcW w:w="1728" w:type="dxa"/>
            <w:shd w:val="clear" w:color="auto" w:fill="F0F4F8"/>
            <w:tcMar>
              <w:top w:w="40" w:type="dxa"/>
              <w:left w:w="60" w:type="dxa"/>
              <w:bottom w:w="40" w:type="dxa"/>
              <w:right w:w="60" w:type="dxa"/>
            </w:tcMar>
            <w:vAlign w:val="center"/>
          </w:tcPr>
          <w:p w14:paraId="359FFB51" w14:textId="77777777" w:rsidR="00174124" w:rsidRDefault="000563C6">
            <w:r>
              <w:rPr>
                <w:sz w:val="16"/>
              </w:rPr>
              <w:t>ROBO C/V, +AF</w:t>
            </w:r>
          </w:p>
        </w:tc>
        <w:tc>
          <w:tcPr>
            <w:tcW w:w="576" w:type="dxa"/>
            <w:shd w:val="clear" w:color="auto" w:fill="F0F4F8"/>
            <w:tcMar>
              <w:top w:w="40" w:type="dxa"/>
              <w:left w:w="60" w:type="dxa"/>
              <w:bottom w:w="40" w:type="dxa"/>
              <w:right w:w="60" w:type="dxa"/>
            </w:tcMar>
            <w:vAlign w:val="center"/>
          </w:tcPr>
          <w:p w14:paraId="55791569" w14:textId="77777777" w:rsidR="00174124" w:rsidRDefault="000563C6">
            <w:r>
              <w:rPr>
                <w:sz w:val="16"/>
              </w:rPr>
              <w:t>Eca</w:t>
            </w:r>
          </w:p>
        </w:tc>
      </w:tr>
      <w:tr w:rsidR="00174124" w14:paraId="61ED8C16" w14:textId="77777777">
        <w:trPr>
          <w:jc w:val="center"/>
        </w:trPr>
        <w:tc>
          <w:tcPr>
            <w:tcW w:w="2088" w:type="dxa"/>
            <w:tcMar>
              <w:top w:w="40" w:type="dxa"/>
              <w:left w:w="60" w:type="dxa"/>
              <w:bottom w:w="40" w:type="dxa"/>
              <w:right w:w="60" w:type="dxa"/>
            </w:tcMar>
            <w:vAlign w:val="center"/>
          </w:tcPr>
          <w:p w14:paraId="623625D3" w14:textId="77777777" w:rsidR="00174124" w:rsidRDefault="000563C6">
            <w:r>
              <w:rPr>
                <w:sz w:val="16"/>
              </w:rPr>
              <w:t>ECA26072103234</w:t>
            </w:r>
          </w:p>
        </w:tc>
        <w:tc>
          <w:tcPr>
            <w:tcW w:w="1656" w:type="dxa"/>
            <w:tcMar>
              <w:top w:w="40" w:type="dxa"/>
              <w:left w:w="60" w:type="dxa"/>
              <w:bottom w:w="40" w:type="dxa"/>
              <w:right w:w="60" w:type="dxa"/>
            </w:tcMar>
            <w:vAlign w:val="center"/>
          </w:tcPr>
          <w:p w14:paraId="5255F45B" w14:textId="77777777" w:rsidR="00174124" w:rsidRDefault="000563C6">
            <w:r>
              <w:rPr>
                <w:sz w:val="16"/>
              </w:rPr>
              <w:t>21/07/26 13:35</w:t>
            </w:r>
          </w:p>
        </w:tc>
        <w:tc>
          <w:tcPr>
            <w:tcW w:w="1656" w:type="dxa"/>
            <w:tcMar>
              <w:top w:w="40" w:type="dxa"/>
              <w:left w:w="60" w:type="dxa"/>
              <w:bottom w:w="40" w:type="dxa"/>
              <w:right w:w="60" w:type="dxa"/>
            </w:tcMar>
            <w:vAlign w:val="center"/>
          </w:tcPr>
          <w:p w14:paraId="468C25B1" w14:textId="77777777" w:rsidR="00174124" w:rsidRDefault="000563C6">
            <w:r>
              <w:rPr>
                <w:sz w:val="16"/>
              </w:rPr>
              <w:t>CHIMALHUACAN</w:t>
            </w:r>
          </w:p>
        </w:tc>
        <w:tc>
          <w:tcPr>
            <w:tcW w:w="2736" w:type="dxa"/>
            <w:tcMar>
              <w:top w:w="40" w:type="dxa"/>
              <w:left w:w="60" w:type="dxa"/>
              <w:bottom w:w="40" w:type="dxa"/>
              <w:right w:w="60" w:type="dxa"/>
            </w:tcMar>
            <w:vAlign w:val="center"/>
          </w:tcPr>
          <w:p w14:paraId="098EE0F4" w14:textId="77777777" w:rsidR="00174124" w:rsidRDefault="000563C6">
            <w:r>
              <w:rPr>
                <w:sz w:val="16"/>
              </w:rPr>
              <w:t>ROBO DE MOTOCICLETA CON VIOLENCIA</w:t>
            </w:r>
          </w:p>
        </w:tc>
        <w:tc>
          <w:tcPr>
            <w:tcW w:w="1728" w:type="dxa"/>
            <w:tcMar>
              <w:top w:w="40" w:type="dxa"/>
              <w:left w:w="60" w:type="dxa"/>
              <w:bottom w:w="40" w:type="dxa"/>
              <w:right w:w="60" w:type="dxa"/>
            </w:tcMar>
            <w:vAlign w:val="center"/>
          </w:tcPr>
          <w:p w14:paraId="4958A876" w14:textId="77777777" w:rsidR="00174124" w:rsidRDefault="000563C6">
            <w:r>
              <w:rPr>
                <w:sz w:val="16"/>
              </w:rPr>
              <w:t>ROBO C/V, +AF</w:t>
            </w:r>
          </w:p>
        </w:tc>
        <w:tc>
          <w:tcPr>
            <w:tcW w:w="576" w:type="dxa"/>
            <w:tcMar>
              <w:top w:w="40" w:type="dxa"/>
              <w:left w:w="60" w:type="dxa"/>
              <w:bottom w:w="40" w:type="dxa"/>
              <w:right w:w="60" w:type="dxa"/>
            </w:tcMar>
            <w:vAlign w:val="center"/>
          </w:tcPr>
          <w:p w14:paraId="69439D11" w14:textId="77777777" w:rsidR="00174124" w:rsidRDefault="000563C6">
            <w:r>
              <w:rPr>
                <w:sz w:val="16"/>
              </w:rPr>
              <w:t>Eca</w:t>
            </w:r>
          </w:p>
        </w:tc>
      </w:tr>
      <w:tr w:rsidR="00174124" w14:paraId="180F7245" w14:textId="77777777">
        <w:trPr>
          <w:jc w:val="center"/>
        </w:trPr>
        <w:tc>
          <w:tcPr>
            <w:tcW w:w="2088" w:type="dxa"/>
            <w:shd w:val="clear" w:color="auto" w:fill="F0F4F8"/>
            <w:tcMar>
              <w:top w:w="40" w:type="dxa"/>
              <w:left w:w="60" w:type="dxa"/>
              <w:bottom w:w="40" w:type="dxa"/>
              <w:right w:w="60" w:type="dxa"/>
            </w:tcMar>
            <w:vAlign w:val="center"/>
          </w:tcPr>
          <w:p w14:paraId="71240BF2" w14:textId="77777777" w:rsidR="00174124" w:rsidRDefault="000563C6">
            <w:r>
              <w:rPr>
                <w:sz w:val="16"/>
              </w:rPr>
              <w:t>ECA26072104542</w:t>
            </w:r>
          </w:p>
        </w:tc>
        <w:tc>
          <w:tcPr>
            <w:tcW w:w="1656" w:type="dxa"/>
            <w:shd w:val="clear" w:color="auto" w:fill="F0F4F8"/>
            <w:tcMar>
              <w:top w:w="40" w:type="dxa"/>
              <w:left w:w="60" w:type="dxa"/>
              <w:bottom w:w="40" w:type="dxa"/>
              <w:right w:w="60" w:type="dxa"/>
            </w:tcMar>
            <w:vAlign w:val="center"/>
          </w:tcPr>
          <w:p w14:paraId="0EEB2898" w14:textId="77777777" w:rsidR="00174124" w:rsidRDefault="000563C6">
            <w:r>
              <w:rPr>
                <w:sz w:val="16"/>
              </w:rPr>
              <w:t>21/07/26 16:14</w:t>
            </w:r>
          </w:p>
        </w:tc>
        <w:tc>
          <w:tcPr>
            <w:tcW w:w="1656" w:type="dxa"/>
            <w:shd w:val="clear" w:color="auto" w:fill="F0F4F8"/>
            <w:tcMar>
              <w:top w:w="40" w:type="dxa"/>
              <w:left w:w="60" w:type="dxa"/>
              <w:bottom w:w="40" w:type="dxa"/>
              <w:right w:w="60" w:type="dxa"/>
            </w:tcMar>
            <w:vAlign w:val="center"/>
          </w:tcPr>
          <w:p w14:paraId="6E81156D" w14:textId="77777777" w:rsidR="00174124" w:rsidRDefault="000563C6">
            <w:r>
              <w:rPr>
                <w:sz w:val="16"/>
              </w:rPr>
              <w:t>TECAMAC</w:t>
            </w:r>
          </w:p>
        </w:tc>
        <w:tc>
          <w:tcPr>
            <w:tcW w:w="2736" w:type="dxa"/>
            <w:shd w:val="clear" w:color="auto" w:fill="F0F4F8"/>
            <w:tcMar>
              <w:top w:w="40" w:type="dxa"/>
              <w:left w:w="60" w:type="dxa"/>
              <w:bottom w:w="40" w:type="dxa"/>
              <w:right w:w="60" w:type="dxa"/>
            </w:tcMar>
            <w:vAlign w:val="center"/>
          </w:tcPr>
          <w:p w14:paraId="691FD801" w14:textId="77777777" w:rsidR="00174124" w:rsidRDefault="000563C6">
            <w:r>
              <w:rPr>
                <w:sz w:val="16"/>
              </w:rPr>
              <w:t>ROBO A NEGOCIO CON VIOLENCIA</w:t>
            </w:r>
          </w:p>
        </w:tc>
        <w:tc>
          <w:tcPr>
            <w:tcW w:w="1728" w:type="dxa"/>
            <w:shd w:val="clear" w:color="auto" w:fill="F0F4F8"/>
            <w:tcMar>
              <w:top w:w="40" w:type="dxa"/>
              <w:left w:w="60" w:type="dxa"/>
              <w:bottom w:w="40" w:type="dxa"/>
              <w:right w:w="60" w:type="dxa"/>
            </w:tcMar>
            <w:vAlign w:val="center"/>
          </w:tcPr>
          <w:p w14:paraId="05AE7D4D" w14:textId="77777777" w:rsidR="00174124" w:rsidRDefault="000563C6">
            <w:r>
              <w:rPr>
                <w:sz w:val="16"/>
              </w:rPr>
              <w:t>ROBO C/V, +AF</w:t>
            </w:r>
          </w:p>
        </w:tc>
        <w:tc>
          <w:tcPr>
            <w:tcW w:w="576" w:type="dxa"/>
            <w:shd w:val="clear" w:color="auto" w:fill="F0F4F8"/>
            <w:tcMar>
              <w:top w:w="40" w:type="dxa"/>
              <w:left w:w="60" w:type="dxa"/>
              <w:bottom w:w="40" w:type="dxa"/>
              <w:right w:w="60" w:type="dxa"/>
            </w:tcMar>
            <w:vAlign w:val="center"/>
          </w:tcPr>
          <w:p w14:paraId="1209ABC5" w14:textId="77777777" w:rsidR="00174124" w:rsidRDefault="000563C6">
            <w:r>
              <w:rPr>
                <w:sz w:val="16"/>
              </w:rPr>
              <w:t>Eca</w:t>
            </w:r>
          </w:p>
        </w:tc>
      </w:tr>
      <w:tr w:rsidR="00174124" w14:paraId="774C3664" w14:textId="77777777">
        <w:trPr>
          <w:jc w:val="center"/>
        </w:trPr>
        <w:tc>
          <w:tcPr>
            <w:tcW w:w="2088" w:type="dxa"/>
            <w:tcMar>
              <w:top w:w="40" w:type="dxa"/>
              <w:left w:w="60" w:type="dxa"/>
              <w:bottom w:w="40" w:type="dxa"/>
              <w:right w:w="60" w:type="dxa"/>
            </w:tcMar>
            <w:vAlign w:val="center"/>
          </w:tcPr>
          <w:p w14:paraId="239F8268" w14:textId="77777777" w:rsidR="00174124" w:rsidRDefault="000563C6">
            <w:r>
              <w:rPr>
                <w:sz w:val="16"/>
              </w:rPr>
              <w:t>ECA26072104615</w:t>
            </w:r>
          </w:p>
        </w:tc>
        <w:tc>
          <w:tcPr>
            <w:tcW w:w="1656" w:type="dxa"/>
            <w:tcMar>
              <w:top w:w="40" w:type="dxa"/>
              <w:left w:w="60" w:type="dxa"/>
              <w:bottom w:w="40" w:type="dxa"/>
              <w:right w:w="60" w:type="dxa"/>
            </w:tcMar>
            <w:vAlign w:val="center"/>
          </w:tcPr>
          <w:p w14:paraId="395A923E" w14:textId="77777777" w:rsidR="00174124" w:rsidRDefault="000563C6">
            <w:r>
              <w:rPr>
                <w:sz w:val="16"/>
              </w:rPr>
              <w:t>21/07/26 16:21</w:t>
            </w:r>
          </w:p>
        </w:tc>
        <w:tc>
          <w:tcPr>
            <w:tcW w:w="1656" w:type="dxa"/>
            <w:tcMar>
              <w:top w:w="40" w:type="dxa"/>
              <w:left w:w="60" w:type="dxa"/>
              <w:bottom w:w="40" w:type="dxa"/>
              <w:right w:w="60" w:type="dxa"/>
            </w:tcMar>
            <w:vAlign w:val="center"/>
          </w:tcPr>
          <w:p w14:paraId="62A932C8" w14:textId="77777777" w:rsidR="00174124" w:rsidRDefault="000563C6">
            <w:r>
              <w:rPr>
                <w:sz w:val="16"/>
              </w:rPr>
              <w:t>NOPALTEPEC</w:t>
            </w:r>
          </w:p>
        </w:tc>
        <w:tc>
          <w:tcPr>
            <w:tcW w:w="2736" w:type="dxa"/>
            <w:tcMar>
              <w:top w:w="40" w:type="dxa"/>
              <w:left w:w="60" w:type="dxa"/>
              <w:bottom w:w="40" w:type="dxa"/>
              <w:right w:w="60" w:type="dxa"/>
            </w:tcMar>
            <w:vAlign w:val="center"/>
          </w:tcPr>
          <w:p w14:paraId="100E0FD4" w14:textId="77777777" w:rsidR="00174124" w:rsidRDefault="000563C6">
            <w:r>
              <w:rPr>
                <w:sz w:val="16"/>
              </w:rPr>
              <w:t>ROBO DE VEHICULO PARTICULAR CON VI</w:t>
            </w:r>
          </w:p>
        </w:tc>
        <w:tc>
          <w:tcPr>
            <w:tcW w:w="1728" w:type="dxa"/>
            <w:tcMar>
              <w:top w:w="40" w:type="dxa"/>
              <w:left w:w="60" w:type="dxa"/>
              <w:bottom w:w="40" w:type="dxa"/>
              <w:right w:w="60" w:type="dxa"/>
            </w:tcMar>
            <w:vAlign w:val="center"/>
          </w:tcPr>
          <w:p w14:paraId="06820472" w14:textId="77777777" w:rsidR="00174124" w:rsidRDefault="000563C6">
            <w:r>
              <w:rPr>
                <w:sz w:val="16"/>
              </w:rPr>
              <w:t>ROBO C/V, +AF</w:t>
            </w:r>
          </w:p>
        </w:tc>
        <w:tc>
          <w:tcPr>
            <w:tcW w:w="576" w:type="dxa"/>
            <w:tcMar>
              <w:top w:w="40" w:type="dxa"/>
              <w:left w:w="60" w:type="dxa"/>
              <w:bottom w:w="40" w:type="dxa"/>
              <w:right w:w="60" w:type="dxa"/>
            </w:tcMar>
            <w:vAlign w:val="center"/>
          </w:tcPr>
          <w:p w14:paraId="44F14761" w14:textId="77777777" w:rsidR="00174124" w:rsidRDefault="000563C6">
            <w:r>
              <w:rPr>
                <w:sz w:val="16"/>
              </w:rPr>
              <w:t>Eca</w:t>
            </w:r>
          </w:p>
        </w:tc>
      </w:tr>
      <w:tr w:rsidR="00174124" w14:paraId="379A5E6B" w14:textId="77777777">
        <w:trPr>
          <w:jc w:val="center"/>
        </w:trPr>
        <w:tc>
          <w:tcPr>
            <w:tcW w:w="2088" w:type="dxa"/>
            <w:shd w:val="clear" w:color="auto" w:fill="F0F4F8"/>
            <w:tcMar>
              <w:top w:w="40" w:type="dxa"/>
              <w:left w:w="60" w:type="dxa"/>
              <w:bottom w:w="40" w:type="dxa"/>
              <w:right w:w="60" w:type="dxa"/>
            </w:tcMar>
            <w:vAlign w:val="center"/>
          </w:tcPr>
          <w:p w14:paraId="41CF9895" w14:textId="77777777" w:rsidR="00174124" w:rsidRDefault="000563C6">
            <w:r>
              <w:rPr>
                <w:sz w:val="16"/>
              </w:rPr>
              <w:t>ECA26072104951</w:t>
            </w:r>
          </w:p>
        </w:tc>
        <w:tc>
          <w:tcPr>
            <w:tcW w:w="1656" w:type="dxa"/>
            <w:shd w:val="clear" w:color="auto" w:fill="F0F4F8"/>
            <w:tcMar>
              <w:top w:w="40" w:type="dxa"/>
              <w:left w:w="60" w:type="dxa"/>
              <w:bottom w:w="40" w:type="dxa"/>
              <w:right w:w="60" w:type="dxa"/>
            </w:tcMar>
            <w:vAlign w:val="center"/>
          </w:tcPr>
          <w:p w14:paraId="541D6884" w14:textId="77777777" w:rsidR="00174124" w:rsidRDefault="000563C6">
            <w:r>
              <w:rPr>
                <w:sz w:val="16"/>
              </w:rPr>
              <w:t>21/07/26 17:10</w:t>
            </w:r>
          </w:p>
        </w:tc>
        <w:tc>
          <w:tcPr>
            <w:tcW w:w="1656" w:type="dxa"/>
            <w:shd w:val="clear" w:color="auto" w:fill="F0F4F8"/>
            <w:tcMar>
              <w:top w:w="40" w:type="dxa"/>
              <w:left w:w="60" w:type="dxa"/>
              <w:bottom w:w="40" w:type="dxa"/>
              <w:right w:w="60" w:type="dxa"/>
            </w:tcMar>
            <w:vAlign w:val="center"/>
          </w:tcPr>
          <w:p w14:paraId="073F685F" w14:textId="77777777" w:rsidR="00174124" w:rsidRDefault="000563C6">
            <w:r>
              <w:rPr>
                <w:sz w:val="16"/>
              </w:rPr>
              <w:t>LA PAZ</w:t>
            </w:r>
          </w:p>
        </w:tc>
        <w:tc>
          <w:tcPr>
            <w:tcW w:w="2736" w:type="dxa"/>
            <w:shd w:val="clear" w:color="auto" w:fill="F0F4F8"/>
            <w:tcMar>
              <w:top w:w="40" w:type="dxa"/>
              <w:left w:w="60" w:type="dxa"/>
              <w:bottom w:w="40" w:type="dxa"/>
              <w:right w:w="60" w:type="dxa"/>
            </w:tcMar>
            <w:vAlign w:val="center"/>
          </w:tcPr>
          <w:p w14:paraId="2693C4E1" w14:textId="77777777" w:rsidR="00174124" w:rsidRDefault="000563C6">
            <w:r>
              <w:rPr>
                <w:sz w:val="16"/>
              </w:rPr>
              <w:t>ROBO DE VEHICULO PARTICULAR CON VI</w:t>
            </w:r>
          </w:p>
        </w:tc>
        <w:tc>
          <w:tcPr>
            <w:tcW w:w="1728" w:type="dxa"/>
            <w:shd w:val="clear" w:color="auto" w:fill="F0F4F8"/>
            <w:tcMar>
              <w:top w:w="40" w:type="dxa"/>
              <w:left w:w="60" w:type="dxa"/>
              <w:bottom w:w="40" w:type="dxa"/>
              <w:right w:w="60" w:type="dxa"/>
            </w:tcMar>
            <w:vAlign w:val="center"/>
          </w:tcPr>
          <w:p w14:paraId="0DF4A057" w14:textId="77777777" w:rsidR="00174124" w:rsidRDefault="000563C6">
            <w:r>
              <w:rPr>
                <w:sz w:val="16"/>
              </w:rPr>
              <w:t>ROBO C/V, +AF</w:t>
            </w:r>
          </w:p>
        </w:tc>
        <w:tc>
          <w:tcPr>
            <w:tcW w:w="576" w:type="dxa"/>
            <w:shd w:val="clear" w:color="auto" w:fill="F0F4F8"/>
            <w:tcMar>
              <w:top w:w="40" w:type="dxa"/>
              <w:left w:w="60" w:type="dxa"/>
              <w:bottom w:w="40" w:type="dxa"/>
              <w:right w:w="60" w:type="dxa"/>
            </w:tcMar>
            <w:vAlign w:val="center"/>
          </w:tcPr>
          <w:p w14:paraId="7CB7F0B6" w14:textId="77777777" w:rsidR="00174124" w:rsidRDefault="000563C6">
            <w:r>
              <w:rPr>
                <w:sz w:val="16"/>
              </w:rPr>
              <w:t>Eca</w:t>
            </w:r>
          </w:p>
        </w:tc>
      </w:tr>
      <w:tr w:rsidR="00174124" w14:paraId="59E305DD" w14:textId="77777777">
        <w:trPr>
          <w:jc w:val="center"/>
        </w:trPr>
        <w:tc>
          <w:tcPr>
            <w:tcW w:w="2088" w:type="dxa"/>
            <w:tcMar>
              <w:top w:w="40" w:type="dxa"/>
              <w:left w:w="60" w:type="dxa"/>
              <w:bottom w:w="40" w:type="dxa"/>
              <w:right w:w="60" w:type="dxa"/>
            </w:tcMar>
            <w:vAlign w:val="center"/>
          </w:tcPr>
          <w:p w14:paraId="382502B7" w14:textId="77777777" w:rsidR="00174124" w:rsidRDefault="000563C6">
            <w:r>
              <w:rPr>
                <w:sz w:val="16"/>
              </w:rPr>
              <w:t>ECA26072105200</w:t>
            </w:r>
          </w:p>
        </w:tc>
        <w:tc>
          <w:tcPr>
            <w:tcW w:w="1656" w:type="dxa"/>
            <w:tcMar>
              <w:top w:w="40" w:type="dxa"/>
              <w:left w:w="60" w:type="dxa"/>
              <w:bottom w:w="40" w:type="dxa"/>
              <w:right w:w="60" w:type="dxa"/>
            </w:tcMar>
            <w:vAlign w:val="center"/>
          </w:tcPr>
          <w:p w14:paraId="7EE60A22" w14:textId="77777777" w:rsidR="00174124" w:rsidRDefault="000563C6">
            <w:r>
              <w:rPr>
                <w:sz w:val="16"/>
              </w:rPr>
              <w:t>21/07/26 17:43</w:t>
            </w:r>
          </w:p>
        </w:tc>
        <w:tc>
          <w:tcPr>
            <w:tcW w:w="1656" w:type="dxa"/>
            <w:tcMar>
              <w:top w:w="40" w:type="dxa"/>
              <w:left w:w="60" w:type="dxa"/>
              <w:bottom w:w="40" w:type="dxa"/>
              <w:right w:w="60" w:type="dxa"/>
            </w:tcMar>
            <w:vAlign w:val="center"/>
          </w:tcPr>
          <w:p w14:paraId="5A1FAA85" w14:textId="77777777" w:rsidR="00174124" w:rsidRDefault="000563C6">
            <w:r>
              <w:rPr>
                <w:sz w:val="16"/>
              </w:rPr>
              <w:t>ECATEPEC DE MORE</w:t>
            </w:r>
          </w:p>
        </w:tc>
        <w:tc>
          <w:tcPr>
            <w:tcW w:w="2736" w:type="dxa"/>
            <w:tcMar>
              <w:top w:w="40" w:type="dxa"/>
              <w:left w:w="60" w:type="dxa"/>
              <w:bottom w:w="40" w:type="dxa"/>
              <w:right w:w="60" w:type="dxa"/>
            </w:tcMar>
            <w:vAlign w:val="center"/>
          </w:tcPr>
          <w:p w14:paraId="0BDD8703" w14:textId="77777777" w:rsidR="00174124" w:rsidRDefault="000563C6">
            <w:r>
              <w:rPr>
                <w:sz w:val="16"/>
              </w:rPr>
              <w:t>ROBO A NEGOCIO CON VIOLENCIA</w:t>
            </w:r>
          </w:p>
        </w:tc>
        <w:tc>
          <w:tcPr>
            <w:tcW w:w="1728" w:type="dxa"/>
            <w:tcMar>
              <w:top w:w="40" w:type="dxa"/>
              <w:left w:w="60" w:type="dxa"/>
              <w:bottom w:w="40" w:type="dxa"/>
              <w:right w:w="60" w:type="dxa"/>
            </w:tcMar>
            <w:vAlign w:val="center"/>
          </w:tcPr>
          <w:p w14:paraId="4C9137A2" w14:textId="77777777" w:rsidR="00174124" w:rsidRDefault="000563C6">
            <w:r>
              <w:rPr>
                <w:sz w:val="16"/>
              </w:rPr>
              <w:t>ROBO C/V, +AF</w:t>
            </w:r>
          </w:p>
        </w:tc>
        <w:tc>
          <w:tcPr>
            <w:tcW w:w="576" w:type="dxa"/>
            <w:tcMar>
              <w:top w:w="40" w:type="dxa"/>
              <w:left w:w="60" w:type="dxa"/>
              <w:bottom w:w="40" w:type="dxa"/>
              <w:right w:w="60" w:type="dxa"/>
            </w:tcMar>
            <w:vAlign w:val="center"/>
          </w:tcPr>
          <w:p w14:paraId="7A102EDE" w14:textId="77777777" w:rsidR="00174124" w:rsidRDefault="000563C6">
            <w:r>
              <w:rPr>
                <w:sz w:val="16"/>
              </w:rPr>
              <w:t>Eca</w:t>
            </w:r>
          </w:p>
        </w:tc>
      </w:tr>
      <w:tr w:rsidR="00174124" w14:paraId="35F852FC" w14:textId="77777777">
        <w:trPr>
          <w:jc w:val="center"/>
        </w:trPr>
        <w:tc>
          <w:tcPr>
            <w:tcW w:w="2088" w:type="dxa"/>
            <w:shd w:val="clear" w:color="auto" w:fill="F0F4F8"/>
            <w:tcMar>
              <w:top w:w="40" w:type="dxa"/>
              <w:left w:w="60" w:type="dxa"/>
              <w:bottom w:w="40" w:type="dxa"/>
              <w:right w:w="60" w:type="dxa"/>
            </w:tcMar>
            <w:vAlign w:val="center"/>
          </w:tcPr>
          <w:p w14:paraId="7564DBDA" w14:textId="77777777" w:rsidR="00174124" w:rsidRDefault="000563C6">
            <w:r>
              <w:rPr>
                <w:sz w:val="16"/>
              </w:rPr>
              <w:t>ECA26072106164</w:t>
            </w:r>
          </w:p>
        </w:tc>
        <w:tc>
          <w:tcPr>
            <w:tcW w:w="1656" w:type="dxa"/>
            <w:shd w:val="clear" w:color="auto" w:fill="F0F4F8"/>
            <w:tcMar>
              <w:top w:w="40" w:type="dxa"/>
              <w:left w:w="60" w:type="dxa"/>
              <w:bottom w:w="40" w:type="dxa"/>
              <w:right w:w="60" w:type="dxa"/>
            </w:tcMar>
            <w:vAlign w:val="center"/>
          </w:tcPr>
          <w:p w14:paraId="395341F7" w14:textId="77777777" w:rsidR="00174124" w:rsidRDefault="000563C6">
            <w:r>
              <w:rPr>
                <w:sz w:val="16"/>
              </w:rPr>
              <w:t>21/07/26 19:43</w:t>
            </w:r>
          </w:p>
        </w:tc>
        <w:tc>
          <w:tcPr>
            <w:tcW w:w="1656" w:type="dxa"/>
            <w:shd w:val="clear" w:color="auto" w:fill="F0F4F8"/>
            <w:tcMar>
              <w:top w:w="40" w:type="dxa"/>
              <w:left w:w="60" w:type="dxa"/>
              <w:bottom w:w="40" w:type="dxa"/>
              <w:right w:w="60" w:type="dxa"/>
            </w:tcMar>
            <w:vAlign w:val="center"/>
          </w:tcPr>
          <w:p w14:paraId="4A167FAA" w14:textId="77777777" w:rsidR="00174124" w:rsidRDefault="000563C6">
            <w:r>
              <w:rPr>
                <w:sz w:val="16"/>
              </w:rPr>
              <w:t>CHIMALHUACAN</w:t>
            </w:r>
          </w:p>
        </w:tc>
        <w:tc>
          <w:tcPr>
            <w:tcW w:w="2736" w:type="dxa"/>
            <w:shd w:val="clear" w:color="auto" w:fill="F0F4F8"/>
            <w:tcMar>
              <w:top w:w="40" w:type="dxa"/>
              <w:left w:w="60" w:type="dxa"/>
              <w:bottom w:w="40" w:type="dxa"/>
              <w:right w:w="60" w:type="dxa"/>
            </w:tcMar>
            <w:vAlign w:val="center"/>
          </w:tcPr>
          <w:p w14:paraId="5C2C7BEA" w14:textId="77777777" w:rsidR="00174124" w:rsidRDefault="000563C6">
            <w:r>
              <w:rPr>
                <w:sz w:val="16"/>
              </w:rPr>
              <w:t>ROBO DE VEHICULO PARTICULAR CON VI</w:t>
            </w:r>
          </w:p>
        </w:tc>
        <w:tc>
          <w:tcPr>
            <w:tcW w:w="1728" w:type="dxa"/>
            <w:shd w:val="clear" w:color="auto" w:fill="F0F4F8"/>
            <w:tcMar>
              <w:top w:w="40" w:type="dxa"/>
              <w:left w:w="60" w:type="dxa"/>
              <w:bottom w:w="40" w:type="dxa"/>
              <w:right w:w="60" w:type="dxa"/>
            </w:tcMar>
            <w:vAlign w:val="center"/>
          </w:tcPr>
          <w:p w14:paraId="319AB413" w14:textId="77777777" w:rsidR="00174124" w:rsidRDefault="000563C6">
            <w:r>
              <w:rPr>
                <w:sz w:val="16"/>
              </w:rPr>
              <w:t>ROBO C/V, +AF</w:t>
            </w:r>
          </w:p>
        </w:tc>
        <w:tc>
          <w:tcPr>
            <w:tcW w:w="576" w:type="dxa"/>
            <w:shd w:val="clear" w:color="auto" w:fill="F0F4F8"/>
            <w:tcMar>
              <w:top w:w="40" w:type="dxa"/>
              <w:left w:w="60" w:type="dxa"/>
              <w:bottom w:w="40" w:type="dxa"/>
              <w:right w:w="60" w:type="dxa"/>
            </w:tcMar>
            <w:vAlign w:val="center"/>
          </w:tcPr>
          <w:p w14:paraId="16FAFE3E" w14:textId="77777777" w:rsidR="00174124" w:rsidRDefault="000563C6">
            <w:r>
              <w:rPr>
                <w:sz w:val="16"/>
              </w:rPr>
              <w:t>Eca</w:t>
            </w:r>
          </w:p>
        </w:tc>
      </w:tr>
      <w:tr w:rsidR="00174124" w14:paraId="76CF43EA" w14:textId="77777777">
        <w:trPr>
          <w:jc w:val="center"/>
        </w:trPr>
        <w:tc>
          <w:tcPr>
            <w:tcW w:w="2088" w:type="dxa"/>
            <w:tcMar>
              <w:top w:w="40" w:type="dxa"/>
              <w:left w:w="60" w:type="dxa"/>
              <w:bottom w:w="40" w:type="dxa"/>
              <w:right w:w="60" w:type="dxa"/>
            </w:tcMar>
            <w:vAlign w:val="center"/>
          </w:tcPr>
          <w:p w14:paraId="12946BCF" w14:textId="77777777" w:rsidR="00174124" w:rsidRDefault="000563C6">
            <w:r>
              <w:rPr>
                <w:sz w:val="16"/>
              </w:rPr>
              <w:t>ECA26072106460</w:t>
            </w:r>
          </w:p>
        </w:tc>
        <w:tc>
          <w:tcPr>
            <w:tcW w:w="1656" w:type="dxa"/>
            <w:tcMar>
              <w:top w:w="40" w:type="dxa"/>
              <w:left w:w="60" w:type="dxa"/>
              <w:bottom w:w="40" w:type="dxa"/>
              <w:right w:w="60" w:type="dxa"/>
            </w:tcMar>
            <w:vAlign w:val="center"/>
          </w:tcPr>
          <w:p w14:paraId="62F8AB01" w14:textId="77777777" w:rsidR="00174124" w:rsidRDefault="000563C6">
            <w:r>
              <w:rPr>
                <w:sz w:val="16"/>
              </w:rPr>
              <w:t>21/07/26 20:21</w:t>
            </w:r>
          </w:p>
        </w:tc>
        <w:tc>
          <w:tcPr>
            <w:tcW w:w="1656" w:type="dxa"/>
            <w:tcMar>
              <w:top w:w="40" w:type="dxa"/>
              <w:left w:w="60" w:type="dxa"/>
              <w:bottom w:w="40" w:type="dxa"/>
              <w:right w:w="60" w:type="dxa"/>
            </w:tcMar>
            <w:vAlign w:val="center"/>
          </w:tcPr>
          <w:p w14:paraId="78C53826" w14:textId="77777777" w:rsidR="00174124" w:rsidRDefault="000563C6">
            <w:r>
              <w:rPr>
                <w:sz w:val="16"/>
              </w:rPr>
              <w:t>ZUMPANGO</w:t>
            </w:r>
          </w:p>
        </w:tc>
        <w:tc>
          <w:tcPr>
            <w:tcW w:w="2736" w:type="dxa"/>
            <w:tcMar>
              <w:top w:w="40" w:type="dxa"/>
              <w:left w:w="60" w:type="dxa"/>
              <w:bottom w:w="40" w:type="dxa"/>
              <w:right w:w="60" w:type="dxa"/>
            </w:tcMar>
            <w:vAlign w:val="center"/>
          </w:tcPr>
          <w:p w14:paraId="4108147F" w14:textId="77777777" w:rsidR="00174124" w:rsidRDefault="000563C6">
            <w:r>
              <w:rPr>
                <w:sz w:val="16"/>
              </w:rPr>
              <w:t>ROBO A NEGOCIO CON VIOLENCIA</w:t>
            </w:r>
          </w:p>
        </w:tc>
        <w:tc>
          <w:tcPr>
            <w:tcW w:w="1728" w:type="dxa"/>
            <w:tcMar>
              <w:top w:w="40" w:type="dxa"/>
              <w:left w:w="60" w:type="dxa"/>
              <w:bottom w:w="40" w:type="dxa"/>
              <w:right w:w="60" w:type="dxa"/>
            </w:tcMar>
            <w:vAlign w:val="center"/>
          </w:tcPr>
          <w:p w14:paraId="6E072E5D" w14:textId="77777777" w:rsidR="00174124" w:rsidRDefault="000563C6">
            <w:r>
              <w:rPr>
                <w:sz w:val="16"/>
              </w:rPr>
              <w:t>ROBO C/V, +AF</w:t>
            </w:r>
          </w:p>
        </w:tc>
        <w:tc>
          <w:tcPr>
            <w:tcW w:w="576" w:type="dxa"/>
            <w:tcMar>
              <w:top w:w="40" w:type="dxa"/>
              <w:left w:w="60" w:type="dxa"/>
              <w:bottom w:w="40" w:type="dxa"/>
              <w:right w:w="60" w:type="dxa"/>
            </w:tcMar>
            <w:vAlign w:val="center"/>
          </w:tcPr>
          <w:p w14:paraId="248AAB02" w14:textId="77777777" w:rsidR="00174124" w:rsidRDefault="000563C6">
            <w:r>
              <w:rPr>
                <w:sz w:val="16"/>
              </w:rPr>
              <w:t>Eca</w:t>
            </w:r>
          </w:p>
        </w:tc>
      </w:tr>
      <w:tr w:rsidR="00174124" w14:paraId="0BD62EE3" w14:textId="77777777">
        <w:trPr>
          <w:jc w:val="center"/>
        </w:trPr>
        <w:tc>
          <w:tcPr>
            <w:tcW w:w="2088" w:type="dxa"/>
            <w:shd w:val="clear" w:color="auto" w:fill="F0F4F8"/>
            <w:tcMar>
              <w:top w:w="40" w:type="dxa"/>
              <w:left w:w="60" w:type="dxa"/>
              <w:bottom w:w="40" w:type="dxa"/>
              <w:right w:w="60" w:type="dxa"/>
            </w:tcMar>
            <w:vAlign w:val="center"/>
          </w:tcPr>
          <w:p w14:paraId="086D6032" w14:textId="77777777" w:rsidR="00174124" w:rsidRDefault="000563C6">
            <w:r>
              <w:rPr>
                <w:sz w:val="16"/>
              </w:rPr>
              <w:t>ECA26072106487</w:t>
            </w:r>
          </w:p>
        </w:tc>
        <w:tc>
          <w:tcPr>
            <w:tcW w:w="1656" w:type="dxa"/>
            <w:shd w:val="clear" w:color="auto" w:fill="F0F4F8"/>
            <w:tcMar>
              <w:top w:w="40" w:type="dxa"/>
              <w:left w:w="60" w:type="dxa"/>
              <w:bottom w:w="40" w:type="dxa"/>
              <w:right w:w="60" w:type="dxa"/>
            </w:tcMar>
            <w:vAlign w:val="center"/>
          </w:tcPr>
          <w:p w14:paraId="67101F20" w14:textId="77777777" w:rsidR="00174124" w:rsidRDefault="000563C6">
            <w:r>
              <w:rPr>
                <w:sz w:val="16"/>
              </w:rPr>
              <w:t>21/07/26 20:24</w:t>
            </w:r>
          </w:p>
        </w:tc>
        <w:tc>
          <w:tcPr>
            <w:tcW w:w="1656" w:type="dxa"/>
            <w:shd w:val="clear" w:color="auto" w:fill="F0F4F8"/>
            <w:tcMar>
              <w:top w:w="40" w:type="dxa"/>
              <w:left w:w="60" w:type="dxa"/>
              <w:bottom w:w="40" w:type="dxa"/>
              <w:right w:w="60" w:type="dxa"/>
            </w:tcMar>
            <w:vAlign w:val="center"/>
          </w:tcPr>
          <w:p w14:paraId="7086FAF8" w14:textId="77777777" w:rsidR="00174124" w:rsidRDefault="000563C6">
            <w:r>
              <w:rPr>
                <w:sz w:val="16"/>
              </w:rPr>
              <w:t>TEXCOCO</w:t>
            </w:r>
          </w:p>
        </w:tc>
        <w:tc>
          <w:tcPr>
            <w:tcW w:w="2736" w:type="dxa"/>
            <w:shd w:val="clear" w:color="auto" w:fill="F0F4F8"/>
            <w:tcMar>
              <w:top w:w="40" w:type="dxa"/>
              <w:left w:w="60" w:type="dxa"/>
              <w:bottom w:w="40" w:type="dxa"/>
              <w:right w:w="60" w:type="dxa"/>
            </w:tcMar>
            <w:vAlign w:val="center"/>
          </w:tcPr>
          <w:p w14:paraId="0556EEF6" w14:textId="77777777" w:rsidR="00174124" w:rsidRDefault="000563C6">
            <w:r>
              <w:rPr>
                <w:sz w:val="16"/>
              </w:rPr>
              <w:t>ROBO A NEGOCIO CON VIOLENCIA</w:t>
            </w:r>
          </w:p>
        </w:tc>
        <w:tc>
          <w:tcPr>
            <w:tcW w:w="1728" w:type="dxa"/>
            <w:shd w:val="clear" w:color="auto" w:fill="F0F4F8"/>
            <w:tcMar>
              <w:top w:w="40" w:type="dxa"/>
              <w:left w:w="60" w:type="dxa"/>
              <w:bottom w:w="40" w:type="dxa"/>
              <w:right w:w="60" w:type="dxa"/>
            </w:tcMar>
            <w:vAlign w:val="center"/>
          </w:tcPr>
          <w:p w14:paraId="731A1860" w14:textId="77777777" w:rsidR="00174124" w:rsidRDefault="000563C6">
            <w:r>
              <w:rPr>
                <w:sz w:val="16"/>
              </w:rPr>
              <w:t>ROBO C/V, +AF</w:t>
            </w:r>
          </w:p>
        </w:tc>
        <w:tc>
          <w:tcPr>
            <w:tcW w:w="576" w:type="dxa"/>
            <w:shd w:val="clear" w:color="auto" w:fill="F0F4F8"/>
            <w:tcMar>
              <w:top w:w="40" w:type="dxa"/>
              <w:left w:w="60" w:type="dxa"/>
              <w:bottom w:w="40" w:type="dxa"/>
              <w:right w:w="60" w:type="dxa"/>
            </w:tcMar>
            <w:vAlign w:val="center"/>
          </w:tcPr>
          <w:p w14:paraId="4B25FFE1" w14:textId="77777777" w:rsidR="00174124" w:rsidRDefault="000563C6">
            <w:r>
              <w:rPr>
                <w:sz w:val="16"/>
              </w:rPr>
              <w:t>Eca</w:t>
            </w:r>
          </w:p>
        </w:tc>
      </w:tr>
      <w:tr w:rsidR="00174124" w14:paraId="2214D378" w14:textId="77777777">
        <w:trPr>
          <w:jc w:val="center"/>
        </w:trPr>
        <w:tc>
          <w:tcPr>
            <w:tcW w:w="2088" w:type="dxa"/>
            <w:tcMar>
              <w:top w:w="40" w:type="dxa"/>
              <w:left w:w="60" w:type="dxa"/>
              <w:bottom w:w="40" w:type="dxa"/>
              <w:right w:w="60" w:type="dxa"/>
            </w:tcMar>
            <w:vAlign w:val="center"/>
          </w:tcPr>
          <w:p w14:paraId="32D16D44" w14:textId="77777777" w:rsidR="00174124" w:rsidRDefault="000563C6">
            <w:r>
              <w:rPr>
                <w:sz w:val="16"/>
              </w:rPr>
              <w:t>ECA26072106604</w:t>
            </w:r>
          </w:p>
        </w:tc>
        <w:tc>
          <w:tcPr>
            <w:tcW w:w="1656" w:type="dxa"/>
            <w:tcMar>
              <w:top w:w="40" w:type="dxa"/>
              <w:left w:w="60" w:type="dxa"/>
              <w:bottom w:w="40" w:type="dxa"/>
              <w:right w:w="60" w:type="dxa"/>
            </w:tcMar>
            <w:vAlign w:val="center"/>
          </w:tcPr>
          <w:p w14:paraId="2759A963" w14:textId="77777777" w:rsidR="00174124" w:rsidRDefault="000563C6">
            <w:r>
              <w:rPr>
                <w:sz w:val="16"/>
              </w:rPr>
              <w:t>21/07/26 20:35</w:t>
            </w:r>
          </w:p>
        </w:tc>
        <w:tc>
          <w:tcPr>
            <w:tcW w:w="1656" w:type="dxa"/>
            <w:tcMar>
              <w:top w:w="40" w:type="dxa"/>
              <w:left w:w="60" w:type="dxa"/>
              <w:bottom w:w="40" w:type="dxa"/>
              <w:right w:w="60" w:type="dxa"/>
            </w:tcMar>
            <w:vAlign w:val="center"/>
          </w:tcPr>
          <w:p w14:paraId="35C41315" w14:textId="77777777" w:rsidR="00174124" w:rsidRDefault="000563C6">
            <w:r>
              <w:rPr>
                <w:sz w:val="16"/>
              </w:rPr>
              <w:t>ZUMPANGO</w:t>
            </w:r>
          </w:p>
        </w:tc>
        <w:tc>
          <w:tcPr>
            <w:tcW w:w="2736" w:type="dxa"/>
            <w:tcMar>
              <w:top w:w="40" w:type="dxa"/>
              <w:left w:w="60" w:type="dxa"/>
              <w:bottom w:w="40" w:type="dxa"/>
              <w:right w:w="60" w:type="dxa"/>
            </w:tcMar>
            <w:vAlign w:val="center"/>
          </w:tcPr>
          <w:p w14:paraId="3E1CD77C" w14:textId="77777777" w:rsidR="00174124" w:rsidRDefault="000563C6">
            <w:r>
              <w:rPr>
                <w:sz w:val="16"/>
              </w:rPr>
              <w:t>ROBO A TRANSEUNTE CON VIOLENCIA</w:t>
            </w:r>
          </w:p>
        </w:tc>
        <w:tc>
          <w:tcPr>
            <w:tcW w:w="1728" w:type="dxa"/>
            <w:tcMar>
              <w:top w:w="40" w:type="dxa"/>
              <w:left w:w="60" w:type="dxa"/>
              <w:bottom w:w="40" w:type="dxa"/>
              <w:right w:w="60" w:type="dxa"/>
            </w:tcMar>
            <w:vAlign w:val="center"/>
          </w:tcPr>
          <w:p w14:paraId="73837521" w14:textId="77777777" w:rsidR="00174124" w:rsidRDefault="000563C6">
            <w:r>
              <w:rPr>
                <w:sz w:val="16"/>
              </w:rPr>
              <w:t>ROBO C/V, +AF</w:t>
            </w:r>
          </w:p>
        </w:tc>
        <w:tc>
          <w:tcPr>
            <w:tcW w:w="576" w:type="dxa"/>
            <w:tcMar>
              <w:top w:w="40" w:type="dxa"/>
              <w:left w:w="60" w:type="dxa"/>
              <w:bottom w:w="40" w:type="dxa"/>
              <w:right w:w="60" w:type="dxa"/>
            </w:tcMar>
            <w:vAlign w:val="center"/>
          </w:tcPr>
          <w:p w14:paraId="15315EF7" w14:textId="77777777" w:rsidR="00174124" w:rsidRDefault="000563C6">
            <w:r>
              <w:rPr>
                <w:sz w:val="16"/>
              </w:rPr>
              <w:t>Eca</w:t>
            </w:r>
          </w:p>
        </w:tc>
      </w:tr>
      <w:tr w:rsidR="00174124" w14:paraId="7DBA47A3" w14:textId="77777777">
        <w:trPr>
          <w:jc w:val="center"/>
        </w:trPr>
        <w:tc>
          <w:tcPr>
            <w:tcW w:w="2088" w:type="dxa"/>
            <w:shd w:val="clear" w:color="auto" w:fill="F0F4F8"/>
            <w:tcMar>
              <w:top w:w="40" w:type="dxa"/>
              <w:left w:w="60" w:type="dxa"/>
              <w:bottom w:w="40" w:type="dxa"/>
              <w:right w:w="60" w:type="dxa"/>
            </w:tcMar>
            <w:vAlign w:val="center"/>
          </w:tcPr>
          <w:p w14:paraId="14015CBE" w14:textId="77777777" w:rsidR="00174124" w:rsidRDefault="000563C6">
            <w:r>
              <w:rPr>
                <w:sz w:val="16"/>
              </w:rPr>
              <w:t>ECA26072106824</w:t>
            </w:r>
          </w:p>
        </w:tc>
        <w:tc>
          <w:tcPr>
            <w:tcW w:w="1656" w:type="dxa"/>
            <w:shd w:val="clear" w:color="auto" w:fill="F0F4F8"/>
            <w:tcMar>
              <w:top w:w="40" w:type="dxa"/>
              <w:left w:w="60" w:type="dxa"/>
              <w:bottom w:w="40" w:type="dxa"/>
              <w:right w:w="60" w:type="dxa"/>
            </w:tcMar>
            <w:vAlign w:val="center"/>
          </w:tcPr>
          <w:p w14:paraId="134F96B4" w14:textId="77777777" w:rsidR="00174124" w:rsidRDefault="000563C6">
            <w:r>
              <w:rPr>
                <w:sz w:val="16"/>
              </w:rPr>
              <w:t>21/07/26 20:56</w:t>
            </w:r>
          </w:p>
        </w:tc>
        <w:tc>
          <w:tcPr>
            <w:tcW w:w="1656" w:type="dxa"/>
            <w:shd w:val="clear" w:color="auto" w:fill="F0F4F8"/>
            <w:tcMar>
              <w:top w:w="40" w:type="dxa"/>
              <w:left w:w="60" w:type="dxa"/>
              <w:bottom w:w="40" w:type="dxa"/>
              <w:right w:w="60" w:type="dxa"/>
            </w:tcMar>
            <w:vAlign w:val="center"/>
          </w:tcPr>
          <w:p w14:paraId="6F553B46" w14:textId="77777777" w:rsidR="00174124" w:rsidRDefault="000563C6">
            <w:r>
              <w:rPr>
                <w:sz w:val="16"/>
              </w:rPr>
              <w:t>CHICOLOAPAN</w:t>
            </w:r>
          </w:p>
        </w:tc>
        <w:tc>
          <w:tcPr>
            <w:tcW w:w="2736" w:type="dxa"/>
            <w:shd w:val="clear" w:color="auto" w:fill="F0F4F8"/>
            <w:tcMar>
              <w:top w:w="40" w:type="dxa"/>
              <w:left w:w="60" w:type="dxa"/>
              <w:bottom w:w="40" w:type="dxa"/>
              <w:right w:w="60" w:type="dxa"/>
            </w:tcMar>
            <w:vAlign w:val="center"/>
          </w:tcPr>
          <w:p w14:paraId="33CFDC00" w14:textId="77777777" w:rsidR="00174124" w:rsidRDefault="000563C6">
            <w:r>
              <w:rPr>
                <w:sz w:val="16"/>
              </w:rPr>
              <w:t>ROBO DE MOTOCICLETA CON VIOLENCIA</w:t>
            </w:r>
          </w:p>
        </w:tc>
        <w:tc>
          <w:tcPr>
            <w:tcW w:w="1728" w:type="dxa"/>
            <w:shd w:val="clear" w:color="auto" w:fill="F0F4F8"/>
            <w:tcMar>
              <w:top w:w="40" w:type="dxa"/>
              <w:left w:w="60" w:type="dxa"/>
              <w:bottom w:w="40" w:type="dxa"/>
              <w:right w:w="60" w:type="dxa"/>
            </w:tcMar>
            <w:vAlign w:val="center"/>
          </w:tcPr>
          <w:p w14:paraId="4837B14F" w14:textId="77777777" w:rsidR="00174124" w:rsidRDefault="000563C6">
            <w:r>
              <w:rPr>
                <w:sz w:val="16"/>
              </w:rPr>
              <w:t>ROBO C/V, +AF</w:t>
            </w:r>
          </w:p>
        </w:tc>
        <w:tc>
          <w:tcPr>
            <w:tcW w:w="576" w:type="dxa"/>
            <w:shd w:val="clear" w:color="auto" w:fill="F0F4F8"/>
            <w:tcMar>
              <w:top w:w="40" w:type="dxa"/>
              <w:left w:w="60" w:type="dxa"/>
              <w:bottom w:w="40" w:type="dxa"/>
              <w:right w:w="60" w:type="dxa"/>
            </w:tcMar>
            <w:vAlign w:val="center"/>
          </w:tcPr>
          <w:p w14:paraId="1B99FE37" w14:textId="77777777" w:rsidR="00174124" w:rsidRDefault="000563C6">
            <w:r>
              <w:rPr>
                <w:sz w:val="16"/>
              </w:rPr>
              <w:t>Eca</w:t>
            </w:r>
          </w:p>
        </w:tc>
      </w:tr>
      <w:tr w:rsidR="00174124" w14:paraId="74AE93C3" w14:textId="77777777">
        <w:trPr>
          <w:jc w:val="center"/>
        </w:trPr>
        <w:tc>
          <w:tcPr>
            <w:tcW w:w="2088" w:type="dxa"/>
            <w:tcMar>
              <w:top w:w="40" w:type="dxa"/>
              <w:left w:w="60" w:type="dxa"/>
              <w:bottom w:w="40" w:type="dxa"/>
              <w:right w:w="60" w:type="dxa"/>
            </w:tcMar>
            <w:vAlign w:val="center"/>
          </w:tcPr>
          <w:p w14:paraId="6E5B393D" w14:textId="77777777" w:rsidR="00174124" w:rsidRDefault="000563C6">
            <w:r>
              <w:rPr>
                <w:sz w:val="16"/>
              </w:rPr>
              <w:t>TOL26072109285</w:t>
            </w:r>
          </w:p>
        </w:tc>
        <w:tc>
          <w:tcPr>
            <w:tcW w:w="1656" w:type="dxa"/>
            <w:tcMar>
              <w:top w:w="40" w:type="dxa"/>
              <w:left w:w="60" w:type="dxa"/>
              <w:bottom w:w="40" w:type="dxa"/>
              <w:right w:w="60" w:type="dxa"/>
            </w:tcMar>
            <w:vAlign w:val="center"/>
          </w:tcPr>
          <w:p w14:paraId="3CAFD11F" w14:textId="77777777" w:rsidR="00174124" w:rsidRDefault="000563C6">
            <w:r>
              <w:rPr>
                <w:sz w:val="16"/>
              </w:rPr>
              <w:t>21/07/26 21:48</w:t>
            </w:r>
          </w:p>
        </w:tc>
        <w:tc>
          <w:tcPr>
            <w:tcW w:w="1656" w:type="dxa"/>
            <w:tcMar>
              <w:top w:w="40" w:type="dxa"/>
              <w:left w:w="60" w:type="dxa"/>
              <w:bottom w:w="40" w:type="dxa"/>
              <w:right w:w="60" w:type="dxa"/>
            </w:tcMar>
            <w:vAlign w:val="center"/>
          </w:tcPr>
          <w:p w14:paraId="3FF664C2" w14:textId="77777777" w:rsidR="00174124" w:rsidRDefault="000563C6">
            <w:r>
              <w:rPr>
                <w:sz w:val="16"/>
              </w:rPr>
              <w:t>METEPEC</w:t>
            </w:r>
          </w:p>
        </w:tc>
        <w:tc>
          <w:tcPr>
            <w:tcW w:w="2736" w:type="dxa"/>
            <w:tcMar>
              <w:top w:w="40" w:type="dxa"/>
              <w:left w:w="60" w:type="dxa"/>
              <w:bottom w:w="40" w:type="dxa"/>
              <w:right w:w="60" w:type="dxa"/>
            </w:tcMar>
            <w:vAlign w:val="center"/>
          </w:tcPr>
          <w:p w14:paraId="6A843FCA" w14:textId="77777777" w:rsidR="00174124" w:rsidRDefault="000563C6">
            <w:r>
              <w:rPr>
                <w:sz w:val="16"/>
              </w:rPr>
              <w:t>ROBO A NEGOCIO CON VIOLENCIA</w:t>
            </w:r>
          </w:p>
        </w:tc>
        <w:tc>
          <w:tcPr>
            <w:tcW w:w="1728" w:type="dxa"/>
            <w:tcMar>
              <w:top w:w="40" w:type="dxa"/>
              <w:left w:w="60" w:type="dxa"/>
              <w:bottom w:w="40" w:type="dxa"/>
              <w:right w:w="60" w:type="dxa"/>
            </w:tcMar>
            <w:vAlign w:val="center"/>
          </w:tcPr>
          <w:p w14:paraId="6E901600" w14:textId="77777777" w:rsidR="00174124" w:rsidRDefault="000563C6">
            <w:r>
              <w:rPr>
                <w:sz w:val="16"/>
              </w:rPr>
              <w:t>ROBO C/V, +AF</w:t>
            </w:r>
          </w:p>
        </w:tc>
        <w:tc>
          <w:tcPr>
            <w:tcW w:w="576" w:type="dxa"/>
            <w:tcMar>
              <w:top w:w="40" w:type="dxa"/>
              <w:left w:w="60" w:type="dxa"/>
              <w:bottom w:w="40" w:type="dxa"/>
              <w:right w:w="60" w:type="dxa"/>
            </w:tcMar>
            <w:vAlign w:val="center"/>
          </w:tcPr>
          <w:p w14:paraId="28A8F43D" w14:textId="77777777" w:rsidR="00174124" w:rsidRDefault="000563C6">
            <w:r>
              <w:rPr>
                <w:sz w:val="16"/>
              </w:rPr>
              <w:t>Tol</w:t>
            </w:r>
          </w:p>
        </w:tc>
      </w:tr>
      <w:tr w:rsidR="00174124" w14:paraId="1A9F2005" w14:textId="77777777">
        <w:trPr>
          <w:jc w:val="center"/>
        </w:trPr>
        <w:tc>
          <w:tcPr>
            <w:tcW w:w="2088" w:type="dxa"/>
            <w:shd w:val="clear" w:color="auto" w:fill="F0F4F8"/>
            <w:tcMar>
              <w:top w:w="40" w:type="dxa"/>
              <w:left w:w="60" w:type="dxa"/>
              <w:bottom w:w="40" w:type="dxa"/>
              <w:right w:w="60" w:type="dxa"/>
            </w:tcMar>
            <w:vAlign w:val="center"/>
          </w:tcPr>
          <w:p w14:paraId="6867843E" w14:textId="77777777" w:rsidR="00174124" w:rsidRDefault="000563C6">
            <w:r>
              <w:rPr>
                <w:sz w:val="16"/>
              </w:rPr>
              <w:t>ECA26072107244</w:t>
            </w:r>
          </w:p>
        </w:tc>
        <w:tc>
          <w:tcPr>
            <w:tcW w:w="1656" w:type="dxa"/>
            <w:shd w:val="clear" w:color="auto" w:fill="F0F4F8"/>
            <w:tcMar>
              <w:top w:w="40" w:type="dxa"/>
              <w:left w:w="60" w:type="dxa"/>
              <w:bottom w:w="40" w:type="dxa"/>
              <w:right w:w="60" w:type="dxa"/>
            </w:tcMar>
            <w:vAlign w:val="center"/>
          </w:tcPr>
          <w:p w14:paraId="664927A5" w14:textId="77777777" w:rsidR="00174124" w:rsidRDefault="000563C6">
            <w:r>
              <w:rPr>
                <w:sz w:val="16"/>
              </w:rPr>
              <w:t>21/07/26 21:51</w:t>
            </w:r>
          </w:p>
        </w:tc>
        <w:tc>
          <w:tcPr>
            <w:tcW w:w="1656" w:type="dxa"/>
            <w:shd w:val="clear" w:color="auto" w:fill="F0F4F8"/>
            <w:tcMar>
              <w:top w:w="40" w:type="dxa"/>
              <w:left w:w="60" w:type="dxa"/>
              <w:bottom w:w="40" w:type="dxa"/>
              <w:right w:w="60" w:type="dxa"/>
            </w:tcMar>
            <w:vAlign w:val="center"/>
          </w:tcPr>
          <w:p w14:paraId="1F82DF14" w14:textId="77777777" w:rsidR="00174124" w:rsidRDefault="000563C6">
            <w:r>
              <w:rPr>
                <w:sz w:val="16"/>
              </w:rPr>
              <w:t xml:space="preserve">VALLE DE CHALCO </w:t>
            </w:r>
          </w:p>
        </w:tc>
        <w:tc>
          <w:tcPr>
            <w:tcW w:w="2736" w:type="dxa"/>
            <w:shd w:val="clear" w:color="auto" w:fill="F0F4F8"/>
            <w:tcMar>
              <w:top w:w="40" w:type="dxa"/>
              <w:left w:w="60" w:type="dxa"/>
              <w:bottom w:w="40" w:type="dxa"/>
              <w:right w:w="60" w:type="dxa"/>
            </w:tcMar>
            <w:vAlign w:val="center"/>
          </w:tcPr>
          <w:p w14:paraId="7AB4B896" w14:textId="77777777" w:rsidR="00174124" w:rsidRDefault="000563C6">
            <w:r>
              <w:rPr>
                <w:sz w:val="16"/>
              </w:rPr>
              <w:t>ROBO DE VEHICULO PARTICULAR CON VI</w:t>
            </w:r>
          </w:p>
        </w:tc>
        <w:tc>
          <w:tcPr>
            <w:tcW w:w="1728" w:type="dxa"/>
            <w:shd w:val="clear" w:color="auto" w:fill="F0F4F8"/>
            <w:tcMar>
              <w:top w:w="40" w:type="dxa"/>
              <w:left w:w="60" w:type="dxa"/>
              <w:bottom w:w="40" w:type="dxa"/>
              <w:right w:w="60" w:type="dxa"/>
            </w:tcMar>
            <w:vAlign w:val="center"/>
          </w:tcPr>
          <w:p w14:paraId="021A46C9" w14:textId="77777777" w:rsidR="00174124" w:rsidRDefault="000563C6">
            <w:r>
              <w:rPr>
                <w:sz w:val="16"/>
              </w:rPr>
              <w:t>ROBO C/V, +AF</w:t>
            </w:r>
          </w:p>
        </w:tc>
        <w:tc>
          <w:tcPr>
            <w:tcW w:w="576" w:type="dxa"/>
            <w:shd w:val="clear" w:color="auto" w:fill="F0F4F8"/>
            <w:tcMar>
              <w:top w:w="40" w:type="dxa"/>
              <w:left w:w="60" w:type="dxa"/>
              <w:bottom w:w="40" w:type="dxa"/>
              <w:right w:w="60" w:type="dxa"/>
            </w:tcMar>
            <w:vAlign w:val="center"/>
          </w:tcPr>
          <w:p w14:paraId="451A3CE6" w14:textId="77777777" w:rsidR="00174124" w:rsidRDefault="000563C6">
            <w:r>
              <w:rPr>
                <w:sz w:val="16"/>
              </w:rPr>
              <w:t>Eca</w:t>
            </w:r>
          </w:p>
        </w:tc>
      </w:tr>
      <w:tr w:rsidR="00174124" w14:paraId="5F96D56B" w14:textId="77777777">
        <w:trPr>
          <w:jc w:val="center"/>
        </w:trPr>
        <w:tc>
          <w:tcPr>
            <w:tcW w:w="2088" w:type="dxa"/>
            <w:tcMar>
              <w:top w:w="40" w:type="dxa"/>
              <w:left w:w="60" w:type="dxa"/>
              <w:bottom w:w="40" w:type="dxa"/>
              <w:right w:w="60" w:type="dxa"/>
            </w:tcMar>
            <w:vAlign w:val="center"/>
          </w:tcPr>
          <w:p w14:paraId="659C2FD6" w14:textId="77777777" w:rsidR="00174124" w:rsidRDefault="000563C6">
            <w:r>
              <w:rPr>
                <w:sz w:val="16"/>
              </w:rPr>
              <w:t>TOL26072109302</w:t>
            </w:r>
          </w:p>
        </w:tc>
        <w:tc>
          <w:tcPr>
            <w:tcW w:w="1656" w:type="dxa"/>
            <w:tcMar>
              <w:top w:w="40" w:type="dxa"/>
              <w:left w:w="60" w:type="dxa"/>
              <w:bottom w:w="40" w:type="dxa"/>
              <w:right w:w="60" w:type="dxa"/>
            </w:tcMar>
            <w:vAlign w:val="center"/>
          </w:tcPr>
          <w:p w14:paraId="33E424A5" w14:textId="77777777" w:rsidR="00174124" w:rsidRDefault="000563C6">
            <w:r>
              <w:rPr>
                <w:sz w:val="16"/>
              </w:rPr>
              <w:t>21/07/26 21:51</w:t>
            </w:r>
          </w:p>
        </w:tc>
        <w:tc>
          <w:tcPr>
            <w:tcW w:w="1656" w:type="dxa"/>
            <w:tcMar>
              <w:top w:w="40" w:type="dxa"/>
              <w:left w:w="60" w:type="dxa"/>
              <w:bottom w:w="40" w:type="dxa"/>
              <w:right w:w="60" w:type="dxa"/>
            </w:tcMar>
            <w:vAlign w:val="center"/>
          </w:tcPr>
          <w:p w14:paraId="525EAA1A" w14:textId="77777777" w:rsidR="00174124" w:rsidRDefault="000563C6">
            <w:r>
              <w:rPr>
                <w:sz w:val="16"/>
              </w:rPr>
              <w:t>METEPEC</w:t>
            </w:r>
          </w:p>
        </w:tc>
        <w:tc>
          <w:tcPr>
            <w:tcW w:w="2736" w:type="dxa"/>
            <w:tcMar>
              <w:top w:w="40" w:type="dxa"/>
              <w:left w:w="60" w:type="dxa"/>
              <w:bottom w:w="40" w:type="dxa"/>
              <w:right w:w="60" w:type="dxa"/>
            </w:tcMar>
            <w:vAlign w:val="center"/>
          </w:tcPr>
          <w:p w14:paraId="14B09152" w14:textId="77777777" w:rsidR="00174124" w:rsidRDefault="000563C6">
            <w:r>
              <w:rPr>
                <w:sz w:val="16"/>
              </w:rPr>
              <w:t>ROBO A NEGOCIO CON VIOLENCIA</w:t>
            </w:r>
          </w:p>
        </w:tc>
        <w:tc>
          <w:tcPr>
            <w:tcW w:w="1728" w:type="dxa"/>
            <w:tcMar>
              <w:top w:w="40" w:type="dxa"/>
              <w:left w:w="60" w:type="dxa"/>
              <w:bottom w:w="40" w:type="dxa"/>
              <w:right w:w="60" w:type="dxa"/>
            </w:tcMar>
            <w:vAlign w:val="center"/>
          </w:tcPr>
          <w:p w14:paraId="54C3C384" w14:textId="77777777" w:rsidR="00174124" w:rsidRDefault="000563C6">
            <w:r>
              <w:rPr>
                <w:sz w:val="16"/>
              </w:rPr>
              <w:t>ROBO C/V, +AF</w:t>
            </w:r>
          </w:p>
        </w:tc>
        <w:tc>
          <w:tcPr>
            <w:tcW w:w="576" w:type="dxa"/>
            <w:tcMar>
              <w:top w:w="40" w:type="dxa"/>
              <w:left w:w="60" w:type="dxa"/>
              <w:bottom w:w="40" w:type="dxa"/>
              <w:right w:w="60" w:type="dxa"/>
            </w:tcMar>
            <w:vAlign w:val="center"/>
          </w:tcPr>
          <w:p w14:paraId="753078CA" w14:textId="77777777" w:rsidR="00174124" w:rsidRDefault="000563C6">
            <w:r>
              <w:rPr>
                <w:sz w:val="16"/>
              </w:rPr>
              <w:t>Tol</w:t>
            </w:r>
          </w:p>
        </w:tc>
      </w:tr>
      <w:tr w:rsidR="00174124" w14:paraId="1B050418" w14:textId="77777777">
        <w:trPr>
          <w:jc w:val="center"/>
        </w:trPr>
        <w:tc>
          <w:tcPr>
            <w:tcW w:w="2088" w:type="dxa"/>
            <w:shd w:val="clear" w:color="auto" w:fill="F0F4F8"/>
            <w:tcMar>
              <w:top w:w="40" w:type="dxa"/>
              <w:left w:w="60" w:type="dxa"/>
              <w:bottom w:w="40" w:type="dxa"/>
              <w:right w:w="60" w:type="dxa"/>
            </w:tcMar>
            <w:vAlign w:val="center"/>
          </w:tcPr>
          <w:p w14:paraId="38864343" w14:textId="77777777" w:rsidR="00174124" w:rsidRDefault="000563C6">
            <w:r>
              <w:rPr>
                <w:sz w:val="16"/>
              </w:rPr>
              <w:t>ECA26072107296</w:t>
            </w:r>
          </w:p>
        </w:tc>
        <w:tc>
          <w:tcPr>
            <w:tcW w:w="1656" w:type="dxa"/>
            <w:shd w:val="clear" w:color="auto" w:fill="F0F4F8"/>
            <w:tcMar>
              <w:top w:w="40" w:type="dxa"/>
              <w:left w:w="60" w:type="dxa"/>
              <w:bottom w:w="40" w:type="dxa"/>
              <w:right w:w="60" w:type="dxa"/>
            </w:tcMar>
            <w:vAlign w:val="center"/>
          </w:tcPr>
          <w:p w14:paraId="11CF2F91" w14:textId="77777777" w:rsidR="00174124" w:rsidRDefault="000563C6">
            <w:r>
              <w:rPr>
                <w:sz w:val="16"/>
              </w:rPr>
              <w:t>21/07/26 21:58</w:t>
            </w:r>
          </w:p>
        </w:tc>
        <w:tc>
          <w:tcPr>
            <w:tcW w:w="1656" w:type="dxa"/>
            <w:shd w:val="clear" w:color="auto" w:fill="F0F4F8"/>
            <w:tcMar>
              <w:top w:w="40" w:type="dxa"/>
              <w:left w:w="60" w:type="dxa"/>
              <w:bottom w:w="40" w:type="dxa"/>
              <w:right w:w="60" w:type="dxa"/>
            </w:tcMar>
            <w:vAlign w:val="center"/>
          </w:tcPr>
          <w:p w14:paraId="5460996D" w14:textId="77777777" w:rsidR="00174124" w:rsidRDefault="000563C6">
            <w:r>
              <w:rPr>
                <w:sz w:val="16"/>
              </w:rPr>
              <w:t>ECATEPEC DE MORE</w:t>
            </w:r>
          </w:p>
        </w:tc>
        <w:tc>
          <w:tcPr>
            <w:tcW w:w="2736" w:type="dxa"/>
            <w:shd w:val="clear" w:color="auto" w:fill="F0F4F8"/>
            <w:tcMar>
              <w:top w:w="40" w:type="dxa"/>
              <w:left w:w="60" w:type="dxa"/>
              <w:bottom w:w="40" w:type="dxa"/>
              <w:right w:w="60" w:type="dxa"/>
            </w:tcMar>
            <w:vAlign w:val="center"/>
          </w:tcPr>
          <w:p w14:paraId="18EADCF1" w14:textId="77777777" w:rsidR="00174124" w:rsidRDefault="000563C6">
            <w:r>
              <w:rPr>
                <w:sz w:val="16"/>
              </w:rPr>
              <w:t>ROBO DE VEHICULO PARTICULAR CON VI</w:t>
            </w:r>
          </w:p>
        </w:tc>
        <w:tc>
          <w:tcPr>
            <w:tcW w:w="1728" w:type="dxa"/>
            <w:shd w:val="clear" w:color="auto" w:fill="F0F4F8"/>
            <w:tcMar>
              <w:top w:w="40" w:type="dxa"/>
              <w:left w:w="60" w:type="dxa"/>
              <w:bottom w:w="40" w:type="dxa"/>
              <w:right w:w="60" w:type="dxa"/>
            </w:tcMar>
            <w:vAlign w:val="center"/>
          </w:tcPr>
          <w:p w14:paraId="052AC413" w14:textId="77777777" w:rsidR="00174124" w:rsidRDefault="000563C6">
            <w:r>
              <w:rPr>
                <w:sz w:val="16"/>
              </w:rPr>
              <w:t>ROBO C/V, +AF</w:t>
            </w:r>
          </w:p>
        </w:tc>
        <w:tc>
          <w:tcPr>
            <w:tcW w:w="576" w:type="dxa"/>
            <w:shd w:val="clear" w:color="auto" w:fill="F0F4F8"/>
            <w:tcMar>
              <w:top w:w="40" w:type="dxa"/>
              <w:left w:w="60" w:type="dxa"/>
              <w:bottom w:w="40" w:type="dxa"/>
              <w:right w:w="60" w:type="dxa"/>
            </w:tcMar>
            <w:vAlign w:val="center"/>
          </w:tcPr>
          <w:p w14:paraId="54B0BB0F" w14:textId="77777777" w:rsidR="00174124" w:rsidRDefault="000563C6">
            <w:r>
              <w:rPr>
                <w:sz w:val="16"/>
              </w:rPr>
              <w:t>Eca</w:t>
            </w:r>
          </w:p>
        </w:tc>
      </w:tr>
      <w:tr w:rsidR="00174124" w14:paraId="327ADDC9" w14:textId="77777777">
        <w:trPr>
          <w:jc w:val="center"/>
        </w:trPr>
        <w:tc>
          <w:tcPr>
            <w:tcW w:w="2088" w:type="dxa"/>
            <w:tcMar>
              <w:top w:w="40" w:type="dxa"/>
              <w:left w:w="60" w:type="dxa"/>
              <w:bottom w:w="40" w:type="dxa"/>
              <w:right w:w="60" w:type="dxa"/>
            </w:tcMar>
            <w:vAlign w:val="center"/>
          </w:tcPr>
          <w:p w14:paraId="2A7AD7CC" w14:textId="77777777" w:rsidR="00174124" w:rsidRDefault="000563C6">
            <w:r>
              <w:rPr>
                <w:sz w:val="16"/>
              </w:rPr>
              <w:t>ECA26072107317</w:t>
            </w:r>
          </w:p>
        </w:tc>
        <w:tc>
          <w:tcPr>
            <w:tcW w:w="1656" w:type="dxa"/>
            <w:tcMar>
              <w:top w:w="40" w:type="dxa"/>
              <w:left w:w="60" w:type="dxa"/>
              <w:bottom w:w="40" w:type="dxa"/>
              <w:right w:w="60" w:type="dxa"/>
            </w:tcMar>
            <w:vAlign w:val="center"/>
          </w:tcPr>
          <w:p w14:paraId="45B58719" w14:textId="77777777" w:rsidR="00174124" w:rsidRDefault="000563C6">
            <w:r>
              <w:rPr>
                <w:sz w:val="16"/>
              </w:rPr>
              <w:t>21/07/26 22:04</w:t>
            </w:r>
          </w:p>
        </w:tc>
        <w:tc>
          <w:tcPr>
            <w:tcW w:w="1656" w:type="dxa"/>
            <w:tcMar>
              <w:top w:w="40" w:type="dxa"/>
              <w:left w:w="60" w:type="dxa"/>
              <w:bottom w:w="40" w:type="dxa"/>
              <w:right w:w="60" w:type="dxa"/>
            </w:tcMar>
            <w:vAlign w:val="center"/>
          </w:tcPr>
          <w:p w14:paraId="600CA9B0" w14:textId="77777777" w:rsidR="00174124" w:rsidRDefault="000563C6">
            <w:r>
              <w:rPr>
                <w:sz w:val="16"/>
              </w:rPr>
              <w:t>ECATEPEC DE MORE</w:t>
            </w:r>
          </w:p>
        </w:tc>
        <w:tc>
          <w:tcPr>
            <w:tcW w:w="2736" w:type="dxa"/>
            <w:tcMar>
              <w:top w:w="40" w:type="dxa"/>
              <w:left w:w="60" w:type="dxa"/>
              <w:bottom w:w="40" w:type="dxa"/>
              <w:right w:w="60" w:type="dxa"/>
            </w:tcMar>
            <w:vAlign w:val="center"/>
          </w:tcPr>
          <w:p w14:paraId="60D6BC72" w14:textId="77777777" w:rsidR="00174124" w:rsidRDefault="000563C6">
            <w:r>
              <w:rPr>
                <w:sz w:val="16"/>
              </w:rPr>
              <w:t>ROBO DE MOTOCICLETA CON VIOLENCIA</w:t>
            </w:r>
          </w:p>
        </w:tc>
        <w:tc>
          <w:tcPr>
            <w:tcW w:w="1728" w:type="dxa"/>
            <w:tcMar>
              <w:top w:w="40" w:type="dxa"/>
              <w:left w:w="60" w:type="dxa"/>
              <w:bottom w:w="40" w:type="dxa"/>
              <w:right w:w="60" w:type="dxa"/>
            </w:tcMar>
            <w:vAlign w:val="center"/>
          </w:tcPr>
          <w:p w14:paraId="290856C1" w14:textId="77777777" w:rsidR="00174124" w:rsidRDefault="000563C6">
            <w:r>
              <w:rPr>
                <w:sz w:val="16"/>
              </w:rPr>
              <w:t>ROBO C/V, +AF</w:t>
            </w:r>
          </w:p>
        </w:tc>
        <w:tc>
          <w:tcPr>
            <w:tcW w:w="576" w:type="dxa"/>
            <w:tcMar>
              <w:top w:w="40" w:type="dxa"/>
              <w:left w:w="60" w:type="dxa"/>
              <w:bottom w:w="40" w:type="dxa"/>
              <w:right w:w="60" w:type="dxa"/>
            </w:tcMar>
            <w:vAlign w:val="center"/>
          </w:tcPr>
          <w:p w14:paraId="3FF4EED3" w14:textId="77777777" w:rsidR="00174124" w:rsidRDefault="000563C6">
            <w:r>
              <w:rPr>
                <w:sz w:val="16"/>
              </w:rPr>
              <w:t>Eca</w:t>
            </w:r>
          </w:p>
        </w:tc>
      </w:tr>
      <w:tr w:rsidR="00174124" w14:paraId="77F6FDE3" w14:textId="77777777">
        <w:trPr>
          <w:jc w:val="center"/>
        </w:trPr>
        <w:tc>
          <w:tcPr>
            <w:tcW w:w="2088" w:type="dxa"/>
            <w:shd w:val="clear" w:color="auto" w:fill="F0F4F8"/>
            <w:tcMar>
              <w:top w:w="40" w:type="dxa"/>
              <w:left w:w="60" w:type="dxa"/>
              <w:bottom w:w="40" w:type="dxa"/>
              <w:right w:w="60" w:type="dxa"/>
            </w:tcMar>
            <w:vAlign w:val="center"/>
          </w:tcPr>
          <w:p w14:paraId="2E9B2649" w14:textId="77777777" w:rsidR="00174124" w:rsidRDefault="000563C6">
            <w:r>
              <w:rPr>
                <w:sz w:val="16"/>
              </w:rPr>
              <w:t>ECA26072107589</w:t>
            </w:r>
          </w:p>
        </w:tc>
        <w:tc>
          <w:tcPr>
            <w:tcW w:w="1656" w:type="dxa"/>
            <w:shd w:val="clear" w:color="auto" w:fill="F0F4F8"/>
            <w:tcMar>
              <w:top w:w="40" w:type="dxa"/>
              <w:left w:w="60" w:type="dxa"/>
              <w:bottom w:w="40" w:type="dxa"/>
              <w:right w:w="60" w:type="dxa"/>
            </w:tcMar>
            <w:vAlign w:val="center"/>
          </w:tcPr>
          <w:p w14:paraId="11189630" w14:textId="77777777" w:rsidR="00174124" w:rsidRDefault="000563C6">
            <w:r>
              <w:rPr>
                <w:sz w:val="16"/>
              </w:rPr>
              <w:t>21/07/26 22:38</w:t>
            </w:r>
          </w:p>
        </w:tc>
        <w:tc>
          <w:tcPr>
            <w:tcW w:w="1656" w:type="dxa"/>
            <w:shd w:val="clear" w:color="auto" w:fill="F0F4F8"/>
            <w:tcMar>
              <w:top w:w="40" w:type="dxa"/>
              <w:left w:w="60" w:type="dxa"/>
              <w:bottom w:w="40" w:type="dxa"/>
              <w:right w:w="60" w:type="dxa"/>
            </w:tcMar>
            <w:vAlign w:val="center"/>
          </w:tcPr>
          <w:p w14:paraId="774676D7" w14:textId="77777777" w:rsidR="00174124" w:rsidRDefault="000563C6">
            <w:r>
              <w:rPr>
                <w:sz w:val="16"/>
              </w:rPr>
              <w:t>COACALCO DE BERR</w:t>
            </w:r>
          </w:p>
        </w:tc>
        <w:tc>
          <w:tcPr>
            <w:tcW w:w="2736" w:type="dxa"/>
            <w:shd w:val="clear" w:color="auto" w:fill="F0F4F8"/>
            <w:tcMar>
              <w:top w:w="40" w:type="dxa"/>
              <w:left w:w="60" w:type="dxa"/>
              <w:bottom w:w="40" w:type="dxa"/>
              <w:right w:w="60" w:type="dxa"/>
            </w:tcMar>
            <w:vAlign w:val="center"/>
          </w:tcPr>
          <w:p w14:paraId="654A1A47" w14:textId="77777777" w:rsidR="00174124" w:rsidRDefault="000563C6">
            <w:r>
              <w:rPr>
                <w:sz w:val="16"/>
              </w:rPr>
              <w:t>ROBO DE MOTOCICLETA CON VIOLENCIA</w:t>
            </w:r>
          </w:p>
        </w:tc>
        <w:tc>
          <w:tcPr>
            <w:tcW w:w="1728" w:type="dxa"/>
            <w:shd w:val="clear" w:color="auto" w:fill="F0F4F8"/>
            <w:tcMar>
              <w:top w:w="40" w:type="dxa"/>
              <w:left w:w="60" w:type="dxa"/>
              <w:bottom w:w="40" w:type="dxa"/>
              <w:right w:w="60" w:type="dxa"/>
            </w:tcMar>
            <w:vAlign w:val="center"/>
          </w:tcPr>
          <w:p w14:paraId="66DEFF84" w14:textId="77777777" w:rsidR="00174124" w:rsidRDefault="000563C6">
            <w:r>
              <w:rPr>
                <w:sz w:val="16"/>
              </w:rPr>
              <w:t>ROBO C/V, +AF</w:t>
            </w:r>
          </w:p>
        </w:tc>
        <w:tc>
          <w:tcPr>
            <w:tcW w:w="576" w:type="dxa"/>
            <w:shd w:val="clear" w:color="auto" w:fill="F0F4F8"/>
            <w:tcMar>
              <w:top w:w="40" w:type="dxa"/>
              <w:left w:w="60" w:type="dxa"/>
              <w:bottom w:w="40" w:type="dxa"/>
              <w:right w:w="60" w:type="dxa"/>
            </w:tcMar>
            <w:vAlign w:val="center"/>
          </w:tcPr>
          <w:p w14:paraId="13FD501C" w14:textId="77777777" w:rsidR="00174124" w:rsidRDefault="000563C6">
            <w:r>
              <w:rPr>
                <w:sz w:val="16"/>
              </w:rPr>
              <w:t>Eca</w:t>
            </w:r>
          </w:p>
        </w:tc>
      </w:tr>
      <w:tr w:rsidR="00174124" w14:paraId="10BCDB92" w14:textId="77777777">
        <w:trPr>
          <w:jc w:val="center"/>
        </w:trPr>
        <w:tc>
          <w:tcPr>
            <w:tcW w:w="2088" w:type="dxa"/>
            <w:tcMar>
              <w:top w:w="40" w:type="dxa"/>
              <w:left w:w="60" w:type="dxa"/>
              <w:bottom w:w="40" w:type="dxa"/>
              <w:right w:w="60" w:type="dxa"/>
            </w:tcMar>
            <w:vAlign w:val="center"/>
          </w:tcPr>
          <w:p w14:paraId="5976E4C0" w14:textId="77777777" w:rsidR="00174124" w:rsidRDefault="000563C6">
            <w:r>
              <w:rPr>
                <w:sz w:val="16"/>
              </w:rPr>
              <w:t>ECA26072107716</w:t>
            </w:r>
          </w:p>
        </w:tc>
        <w:tc>
          <w:tcPr>
            <w:tcW w:w="1656" w:type="dxa"/>
            <w:tcMar>
              <w:top w:w="40" w:type="dxa"/>
              <w:left w:w="60" w:type="dxa"/>
              <w:bottom w:w="40" w:type="dxa"/>
              <w:right w:w="60" w:type="dxa"/>
            </w:tcMar>
            <w:vAlign w:val="center"/>
          </w:tcPr>
          <w:p w14:paraId="41327A2F" w14:textId="77777777" w:rsidR="00174124" w:rsidRDefault="000563C6">
            <w:r>
              <w:rPr>
                <w:sz w:val="16"/>
              </w:rPr>
              <w:t>21/07/26 22:57</w:t>
            </w:r>
          </w:p>
        </w:tc>
        <w:tc>
          <w:tcPr>
            <w:tcW w:w="1656" w:type="dxa"/>
            <w:tcMar>
              <w:top w:w="40" w:type="dxa"/>
              <w:left w:w="60" w:type="dxa"/>
              <w:bottom w:w="40" w:type="dxa"/>
              <w:right w:w="60" w:type="dxa"/>
            </w:tcMar>
            <w:vAlign w:val="center"/>
          </w:tcPr>
          <w:p w14:paraId="48862E25" w14:textId="77777777" w:rsidR="00174124" w:rsidRDefault="000563C6">
            <w:r>
              <w:rPr>
                <w:sz w:val="16"/>
              </w:rPr>
              <w:t>ECATEPEC DE MORE</w:t>
            </w:r>
          </w:p>
        </w:tc>
        <w:tc>
          <w:tcPr>
            <w:tcW w:w="2736" w:type="dxa"/>
            <w:tcMar>
              <w:top w:w="40" w:type="dxa"/>
              <w:left w:w="60" w:type="dxa"/>
              <w:bottom w:w="40" w:type="dxa"/>
              <w:right w:w="60" w:type="dxa"/>
            </w:tcMar>
            <w:vAlign w:val="center"/>
          </w:tcPr>
          <w:p w14:paraId="5EA52FCF" w14:textId="77777777" w:rsidR="00174124" w:rsidRDefault="000563C6">
            <w:r>
              <w:rPr>
                <w:sz w:val="16"/>
              </w:rPr>
              <w:t>ROBO DE VEHICULO PARTICULAR CON VI</w:t>
            </w:r>
          </w:p>
        </w:tc>
        <w:tc>
          <w:tcPr>
            <w:tcW w:w="1728" w:type="dxa"/>
            <w:tcMar>
              <w:top w:w="40" w:type="dxa"/>
              <w:left w:w="60" w:type="dxa"/>
              <w:bottom w:w="40" w:type="dxa"/>
              <w:right w:w="60" w:type="dxa"/>
            </w:tcMar>
            <w:vAlign w:val="center"/>
          </w:tcPr>
          <w:p w14:paraId="02280766" w14:textId="77777777" w:rsidR="00174124" w:rsidRDefault="000563C6">
            <w:r>
              <w:rPr>
                <w:sz w:val="16"/>
              </w:rPr>
              <w:t>ROBO C/V, +AF</w:t>
            </w:r>
          </w:p>
        </w:tc>
        <w:tc>
          <w:tcPr>
            <w:tcW w:w="576" w:type="dxa"/>
            <w:tcMar>
              <w:top w:w="40" w:type="dxa"/>
              <w:left w:w="60" w:type="dxa"/>
              <w:bottom w:w="40" w:type="dxa"/>
              <w:right w:w="60" w:type="dxa"/>
            </w:tcMar>
            <w:vAlign w:val="center"/>
          </w:tcPr>
          <w:p w14:paraId="54B07672" w14:textId="77777777" w:rsidR="00174124" w:rsidRDefault="000563C6">
            <w:r>
              <w:rPr>
                <w:sz w:val="16"/>
              </w:rPr>
              <w:t>Eca</w:t>
            </w:r>
          </w:p>
        </w:tc>
      </w:tr>
      <w:tr w:rsidR="00174124" w14:paraId="20D8868C" w14:textId="77777777">
        <w:trPr>
          <w:jc w:val="center"/>
        </w:trPr>
        <w:tc>
          <w:tcPr>
            <w:tcW w:w="2088" w:type="dxa"/>
            <w:shd w:val="clear" w:color="auto" w:fill="F0F4F8"/>
            <w:tcMar>
              <w:top w:w="40" w:type="dxa"/>
              <w:left w:w="60" w:type="dxa"/>
              <w:bottom w:w="40" w:type="dxa"/>
              <w:right w:w="60" w:type="dxa"/>
            </w:tcMar>
            <w:vAlign w:val="center"/>
          </w:tcPr>
          <w:p w14:paraId="38402696" w14:textId="77777777" w:rsidR="00174124" w:rsidRDefault="000563C6">
            <w:r>
              <w:rPr>
                <w:sz w:val="16"/>
              </w:rPr>
              <w:t>ECA26072107862</w:t>
            </w:r>
          </w:p>
        </w:tc>
        <w:tc>
          <w:tcPr>
            <w:tcW w:w="1656" w:type="dxa"/>
            <w:shd w:val="clear" w:color="auto" w:fill="F0F4F8"/>
            <w:tcMar>
              <w:top w:w="40" w:type="dxa"/>
              <w:left w:w="60" w:type="dxa"/>
              <w:bottom w:w="40" w:type="dxa"/>
              <w:right w:w="60" w:type="dxa"/>
            </w:tcMar>
            <w:vAlign w:val="center"/>
          </w:tcPr>
          <w:p w14:paraId="10152B53" w14:textId="77777777" w:rsidR="00174124" w:rsidRDefault="000563C6">
            <w:r>
              <w:rPr>
                <w:sz w:val="16"/>
              </w:rPr>
              <w:t>21/07/26 23:22</w:t>
            </w:r>
          </w:p>
        </w:tc>
        <w:tc>
          <w:tcPr>
            <w:tcW w:w="1656" w:type="dxa"/>
            <w:shd w:val="clear" w:color="auto" w:fill="F0F4F8"/>
            <w:tcMar>
              <w:top w:w="40" w:type="dxa"/>
              <w:left w:w="60" w:type="dxa"/>
              <w:bottom w:w="40" w:type="dxa"/>
              <w:right w:w="60" w:type="dxa"/>
            </w:tcMar>
            <w:vAlign w:val="center"/>
          </w:tcPr>
          <w:p w14:paraId="172BD909" w14:textId="77777777" w:rsidR="00174124" w:rsidRDefault="000563C6">
            <w:r>
              <w:rPr>
                <w:sz w:val="16"/>
              </w:rPr>
              <w:t>TECAMAC</w:t>
            </w:r>
          </w:p>
        </w:tc>
        <w:tc>
          <w:tcPr>
            <w:tcW w:w="2736" w:type="dxa"/>
            <w:shd w:val="clear" w:color="auto" w:fill="F0F4F8"/>
            <w:tcMar>
              <w:top w:w="40" w:type="dxa"/>
              <w:left w:w="60" w:type="dxa"/>
              <w:bottom w:w="40" w:type="dxa"/>
              <w:right w:w="60" w:type="dxa"/>
            </w:tcMar>
            <w:vAlign w:val="center"/>
          </w:tcPr>
          <w:p w14:paraId="0831E57F" w14:textId="77777777" w:rsidR="00174124" w:rsidRDefault="000563C6">
            <w:r>
              <w:rPr>
                <w:sz w:val="16"/>
              </w:rPr>
              <w:t>ROBO DE VEHICULO PARTICULAR CON VI</w:t>
            </w:r>
          </w:p>
        </w:tc>
        <w:tc>
          <w:tcPr>
            <w:tcW w:w="1728" w:type="dxa"/>
            <w:shd w:val="clear" w:color="auto" w:fill="F0F4F8"/>
            <w:tcMar>
              <w:top w:w="40" w:type="dxa"/>
              <w:left w:w="60" w:type="dxa"/>
              <w:bottom w:w="40" w:type="dxa"/>
              <w:right w:w="60" w:type="dxa"/>
            </w:tcMar>
            <w:vAlign w:val="center"/>
          </w:tcPr>
          <w:p w14:paraId="7D3DE797" w14:textId="77777777" w:rsidR="00174124" w:rsidRDefault="000563C6">
            <w:r>
              <w:rPr>
                <w:sz w:val="16"/>
              </w:rPr>
              <w:t>ROBO C/V, +AF</w:t>
            </w:r>
          </w:p>
        </w:tc>
        <w:tc>
          <w:tcPr>
            <w:tcW w:w="576" w:type="dxa"/>
            <w:shd w:val="clear" w:color="auto" w:fill="F0F4F8"/>
            <w:tcMar>
              <w:top w:w="40" w:type="dxa"/>
              <w:left w:w="60" w:type="dxa"/>
              <w:bottom w:w="40" w:type="dxa"/>
              <w:right w:w="60" w:type="dxa"/>
            </w:tcMar>
            <w:vAlign w:val="center"/>
          </w:tcPr>
          <w:p w14:paraId="4AEA7D5F" w14:textId="77777777" w:rsidR="00174124" w:rsidRDefault="000563C6">
            <w:r>
              <w:rPr>
                <w:sz w:val="16"/>
              </w:rPr>
              <w:t>Eca</w:t>
            </w:r>
          </w:p>
        </w:tc>
      </w:tr>
      <w:tr w:rsidR="00174124" w14:paraId="17E03E69" w14:textId="77777777">
        <w:trPr>
          <w:jc w:val="center"/>
        </w:trPr>
        <w:tc>
          <w:tcPr>
            <w:tcW w:w="2088" w:type="dxa"/>
            <w:tcMar>
              <w:top w:w="40" w:type="dxa"/>
              <w:left w:w="60" w:type="dxa"/>
              <w:bottom w:w="40" w:type="dxa"/>
              <w:right w:w="60" w:type="dxa"/>
            </w:tcMar>
            <w:vAlign w:val="center"/>
          </w:tcPr>
          <w:p w14:paraId="2DAE64F4" w14:textId="77777777" w:rsidR="00174124" w:rsidRDefault="000563C6">
            <w:r>
              <w:rPr>
                <w:sz w:val="16"/>
              </w:rPr>
              <w:t>TOL26072110010</w:t>
            </w:r>
          </w:p>
        </w:tc>
        <w:tc>
          <w:tcPr>
            <w:tcW w:w="1656" w:type="dxa"/>
            <w:tcMar>
              <w:top w:w="40" w:type="dxa"/>
              <w:left w:w="60" w:type="dxa"/>
              <w:bottom w:w="40" w:type="dxa"/>
              <w:right w:w="60" w:type="dxa"/>
            </w:tcMar>
            <w:vAlign w:val="center"/>
          </w:tcPr>
          <w:p w14:paraId="1663B20B" w14:textId="77777777" w:rsidR="00174124" w:rsidRDefault="000563C6">
            <w:r>
              <w:rPr>
                <w:sz w:val="16"/>
              </w:rPr>
              <w:t>21/07/26 23:50</w:t>
            </w:r>
          </w:p>
        </w:tc>
        <w:tc>
          <w:tcPr>
            <w:tcW w:w="1656" w:type="dxa"/>
            <w:tcMar>
              <w:top w:w="40" w:type="dxa"/>
              <w:left w:w="60" w:type="dxa"/>
              <w:bottom w:w="40" w:type="dxa"/>
              <w:right w:w="60" w:type="dxa"/>
            </w:tcMar>
            <w:vAlign w:val="center"/>
          </w:tcPr>
          <w:p w14:paraId="09B21BD4" w14:textId="77777777" w:rsidR="00174124" w:rsidRDefault="000563C6">
            <w:r>
              <w:rPr>
                <w:sz w:val="16"/>
              </w:rPr>
              <w:t>TOLUCA</w:t>
            </w:r>
          </w:p>
        </w:tc>
        <w:tc>
          <w:tcPr>
            <w:tcW w:w="2736" w:type="dxa"/>
            <w:tcMar>
              <w:top w:w="40" w:type="dxa"/>
              <w:left w:w="60" w:type="dxa"/>
              <w:bottom w:w="40" w:type="dxa"/>
              <w:right w:w="60" w:type="dxa"/>
            </w:tcMar>
            <w:vAlign w:val="center"/>
          </w:tcPr>
          <w:p w14:paraId="10E2409A" w14:textId="77777777" w:rsidR="00174124" w:rsidRDefault="000563C6">
            <w:r>
              <w:rPr>
                <w:sz w:val="16"/>
              </w:rPr>
              <w:t>ROBO A TRANSEUNTE CON VIOLENCIA</w:t>
            </w:r>
          </w:p>
        </w:tc>
        <w:tc>
          <w:tcPr>
            <w:tcW w:w="1728" w:type="dxa"/>
            <w:tcMar>
              <w:top w:w="40" w:type="dxa"/>
              <w:left w:w="60" w:type="dxa"/>
              <w:bottom w:w="40" w:type="dxa"/>
              <w:right w:w="60" w:type="dxa"/>
            </w:tcMar>
            <w:vAlign w:val="center"/>
          </w:tcPr>
          <w:p w14:paraId="52D50A58" w14:textId="77777777" w:rsidR="00174124" w:rsidRDefault="000563C6">
            <w:r>
              <w:rPr>
                <w:sz w:val="16"/>
              </w:rPr>
              <w:t>ROBO C/V, +AF</w:t>
            </w:r>
          </w:p>
        </w:tc>
        <w:tc>
          <w:tcPr>
            <w:tcW w:w="576" w:type="dxa"/>
            <w:tcMar>
              <w:top w:w="40" w:type="dxa"/>
              <w:left w:w="60" w:type="dxa"/>
              <w:bottom w:w="40" w:type="dxa"/>
              <w:right w:w="60" w:type="dxa"/>
            </w:tcMar>
            <w:vAlign w:val="center"/>
          </w:tcPr>
          <w:p w14:paraId="51FAA6DD" w14:textId="77777777" w:rsidR="00174124" w:rsidRDefault="000563C6">
            <w:r>
              <w:rPr>
                <w:sz w:val="16"/>
              </w:rPr>
              <w:t>Tol</w:t>
            </w:r>
          </w:p>
        </w:tc>
      </w:tr>
      <w:tr w:rsidR="00174124" w14:paraId="01AB3AF5" w14:textId="77777777">
        <w:trPr>
          <w:jc w:val="center"/>
        </w:trPr>
        <w:tc>
          <w:tcPr>
            <w:tcW w:w="2088" w:type="dxa"/>
            <w:shd w:val="clear" w:color="auto" w:fill="F0F4F8"/>
            <w:tcMar>
              <w:top w:w="40" w:type="dxa"/>
              <w:left w:w="60" w:type="dxa"/>
              <w:bottom w:w="40" w:type="dxa"/>
              <w:right w:w="60" w:type="dxa"/>
            </w:tcMar>
            <w:vAlign w:val="center"/>
          </w:tcPr>
          <w:p w14:paraId="10C6F89F" w14:textId="77777777" w:rsidR="00174124" w:rsidRDefault="000563C6">
            <w:r>
              <w:rPr>
                <w:sz w:val="16"/>
              </w:rPr>
              <w:t>ECA26072201009</w:t>
            </w:r>
          </w:p>
        </w:tc>
        <w:tc>
          <w:tcPr>
            <w:tcW w:w="1656" w:type="dxa"/>
            <w:shd w:val="clear" w:color="auto" w:fill="F0F4F8"/>
            <w:tcMar>
              <w:top w:w="40" w:type="dxa"/>
              <w:left w:w="60" w:type="dxa"/>
              <w:bottom w:w="40" w:type="dxa"/>
              <w:right w:w="60" w:type="dxa"/>
            </w:tcMar>
            <w:vAlign w:val="center"/>
          </w:tcPr>
          <w:p w14:paraId="3C3CA143" w14:textId="77777777" w:rsidR="00174124" w:rsidRDefault="000563C6">
            <w:r>
              <w:rPr>
                <w:sz w:val="16"/>
              </w:rPr>
              <w:t>22/07/26 03:24</w:t>
            </w:r>
          </w:p>
        </w:tc>
        <w:tc>
          <w:tcPr>
            <w:tcW w:w="1656" w:type="dxa"/>
            <w:shd w:val="clear" w:color="auto" w:fill="F0F4F8"/>
            <w:tcMar>
              <w:top w:w="40" w:type="dxa"/>
              <w:left w:w="60" w:type="dxa"/>
              <w:bottom w:w="40" w:type="dxa"/>
              <w:right w:w="60" w:type="dxa"/>
            </w:tcMar>
            <w:vAlign w:val="center"/>
          </w:tcPr>
          <w:p w14:paraId="7D035556" w14:textId="77777777" w:rsidR="00174124" w:rsidRDefault="000563C6">
            <w:r>
              <w:rPr>
                <w:sz w:val="16"/>
              </w:rPr>
              <w:t>TECAMAC</w:t>
            </w:r>
          </w:p>
        </w:tc>
        <w:tc>
          <w:tcPr>
            <w:tcW w:w="2736" w:type="dxa"/>
            <w:shd w:val="clear" w:color="auto" w:fill="F0F4F8"/>
            <w:tcMar>
              <w:top w:w="40" w:type="dxa"/>
              <w:left w:w="60" w:type="dxa"/>
              <w:bottom w:w="40" w:type="dxa"/>
              <w:right w:w="60" w:type="dxa"/>
            </w:tcMar>
            <w:vAlign w:val="center"/>
          </w:tcPr>
          <w:p w14:paraId="03EDC7D2" w14:textId="77777777" w:rsidR="00174124" w:rsidRDefault="000563C6">
            <w:r>
              <w:rPr>
                <w:sz w:val="16"/>
              </w:rPr>
              <w:t>ROBO DE VEHICULO PARTICULAR CON VI</w:t>
            </w:r>
          </w:p>
        </w:tc>
        <w:tc>
          <w:tcPr>
            <w:tcW w:w="1728" w:type="dxa"/>
            <w:shd w:val="clear" w:color="auto" w:fill="F0F4F8"/>
            <w:tcMar>
              <w:top w:w="40" w:type="dxa"/>
              <w:left w:w="60" w:type="dxa"/>
              <w:bottom w:w="40" w:type="dxa"/>
              <w:right w:w="60" w:type="dxa"/>
            </w:tcMar>
            <w:vAlign w:val="center"/>
          </w:tcPr>
          <w:p w14:paraId="54177544" w14:textId="77777777" w:rsidR="00174124" w:rsidRDefault="000563C6">
            <w:r>
              <w:rPr>
                <w:sz w:val="16"/>
              </w:rPr>
              <w:t>ROBO C/V, +AF</w:t>
            </w:r>
          </w:p>
        </w:tc>
        <w:tc>
          <w:tcPr>
            <w:tcW w:w="576" w:type="dxa"/>
            <w:shd w:val="clear" w:color="auto" w:fill="F0F4F8"/>
            <w:tcMar>
              <w:top w:w="40" w:type="dxa"/>
              <w:left w:w="60" w:type="dxa"/>
              <w:bottom w:w="40" w:type="dxa"/>
              <w:right w:w="60" w:type="dxa"/>
            </w:tcMar>
            <w:vAlign w:val="center"/>
          </w:tcPr>
          <w:p w14:paraId="22FA9177" w14:textId="77777777" w:rsidR="00174124" w:rsidRDefault="000563C6">
            <w:r>
              <w:rPr>
                <w:sz w:val="16"/>
              </w:rPr>
              <w:t>Eca</w:t>
            </w:r>
          </w:p>
        </w:tc>
      </w:tr>
      <w:tr w:rsidR="00174124" w14:paraId="2339FF28" w14:textId="77777777">
        <w:trPr>
          <w:jc w:val="center"/>
        </w:trPr>
        <w:tc>
          <w:tcPr>
            <w:tcW w:w="2088" w:type="dxa"/>
            <w:tcMar>
              <w:top w:w="40" w:type="dxa"/>
              <w:left w:w="60" w:type="dxa"/>
              <w:bottom w:w="40" w:type="dxa"/>
              <w:right w:w="60" w:type="dxa"/>
            </w:tcMar>
            <w:vAlign w:val="center"/>
          </w:tcPr>
          <w:p w14:paraId="21016960" w14:textId="77777777" w:rsidR="00174124" w:rsidRDefault="000563C6">
            <w:r>
              <w:rPr>
                <w:sz w:val="16"/>
              </w:rPr>
              <w:t>ECA26072201252</w:t>
            </w:r>
          </w:p>
        </w:tc>
        <w:tc>
          <w:tcPr>
            <w:tcW w:w="1656" w:type="dxa"/>
            <w:tcMar>
              <w:top w:w="40" w:type="dxa"/>
              <w:left w:w="60" w:type="dxa"/>
              <w:bottom w:w="40" w:type="dxa"/>
              <w:right w:w="60" w:type="dxa"/>
            </w:tcMar>
            <w:vAlign w:val="center"/>
          </w:tcPr>
          <w:p w14:paraId="4E344D56" w14:textId="77777777" w:rsidR="00174124" w:rsidRDefault="000563C6">
            <w:r>
              <w:rPr>
                <w:sz w:val="16"/>
              </w:rPr>
              <w:t>22/07/26 04:53</w:t>
            </w:r>
          </w:p>
        </w:tc>
        <w:tc>
          <w:tcPr>
            <w:tcW w:w="1656" w:type="dxa"/>
            <w:tcMar>
              <w:top w:w="40" w:type="dxa"/>
              <w:left w:w="60" w:type="dxa"/>
              <w:bottom w:w="40" w:type="dxa"/>
              <w:right w:w="60" w:type="dxa"/>
            </w:tcMar>
            <w:vAlign w:val="center"/>
          </w:tcPr>
          <w:p w14:paraId="4787B555" w14:textId="77777777" w:rsidR="00174124" w:rsidRDefault="000563C6">
            <w:r>
              <w:rPr>
                <w:sz w:val="16"/>
              </w:rPr>
              <w:t>ECATEPEC DE MORE</w:t>
            </w:r>
          </w:p>
        </w:tc>
        <w:tc>
          <w:tcPr>
            <w:tcW w:w="2736" w:type="dxa"/>
            <w:tcMar>
              <w:top w:w="40" w:type="dxa"/>
              <w:left w:w="60" w:type="dxa"/>
              <w:bottom w:w="40" w:type="dxa"/>
              <w:right w:w="60" w:type="dxa"/>
            </w:tcMar>
            <w:vAlign w:val="center"/>
          </w:tcPr>
          <w:p w14:paraId="3C445698" w14:textId="77777777" w:rsidR="00174124" w:rsidRDefault="000563C6">
            <w:r>
              <w:rPr>
                <w:sz w:val="16"/>
              </w:rPr>
              <w:t>ROBO DE VEHICULO PARTICULAR CON VI</w:t>
            </w:r>
          </w:p>
        </w:tc>
        <w:tc>
          <w:tcPr>
            <w:tcW w:w="1728" w:type="dxa"/>
            <w:tcMar>
              <w:top w:w="40" w:type="dxa"/>
              <w:left w:w="60" w:type="dxa"/>
              <w:bottom w:w="40" w:type="dxa"/>
              <w:right w:w="60" w:type="dxa"/>
            </w:tcMar>
            <w:vAlign w:val="center"/>
          </w:tcPr>
          <w:p w14:paraId="24BAE175" w14:textId="77777777" w:rsidR="00174124" w:rsidRDefault="000563C6">
            <w:r>
              <w:rPr>
                <w:sz w:val="16"/>
              </w:rPr>
              <w:t>ROBO C/V, +AF</w:t>
            </w:r>
          </w:p>
        </w:tc>
        <w:tc>
          <w:tcPr>
            <w:tcW w:w="576" w:type="dxa"/>
            <w:tcMar>
              <w:top w:w="40" w:type="dxa"/>
              <w:left w:w="60" w:type="dxa"/>
              <w:bottom w:w="40" w:type="dxa"/>
              <w:right w:w="60" w:type="dxa"/>
            </w:tcMar>
            <w:vAlign w:val="center"/>
          </w:tcPr>
          <w:p w14:paraId="30680FFC" w14:textId="77777777" w:rsidR="00174124" w:rsidRDefault="000563C6">
            <w:r>
              <w:rPr>
                <w:sz w:val="16"/>
              </w:rPr>
              <w:t>Eca</w:t>
            </w:r>
          </w:p>
        </w:tc>
      </w:tr>
      <w:tr w:rsidR="00174124" w14:paraId="36649443" w14:textId="77777777">
        <w:trPr>
          <w:jc w:val="center"/>
        </w:trPr>
        <w:tc>
          <w:tcPr>
            <w:tcW w:w="2088" w:type="dxa"/>
            <w:shd w:val="clear" w:color="auto" w:fill="F0F4F8"/>
            <w:tcMar>
              <w:top w:w="40" w:type="dxa"/>
              <w:left w:w="60" w:type="dxa"/>
              <w:bottom w:w="40" w:type="dxa"/>
              <w:right w:w="60" w:type="dxa"/>
            </w:tcMar>
            <w:vAlign w:val="center"/>
          </w:tcPr>
          <w:p w14:paraId="02FE5563" w14:textId="77777777" w:rsidR="00174124" w:rsidRDefault="000563C6">
            <w:r>
              <w:rPr>
                <w:sz w:val="16"/>
              </w:rPr>
              <w:t>ECA26072201432</w:t>
            </w:r>
          </w:p>
        </w:tc>
        <w:tc>
          <w:tcPr>
            <w:tcW w:w="1656" w:type="dxa"/>
            <w:shd w:val="clear" w:color="auto" w:fill="F0F4F8"/>
            <w:tcMar>
              <w:top w:w="40" w:type="dxa"/>
              <w:left w:w="60" w:type="dxa"/>
              <w:bottom w:w="40" w:type="dxa"/>
              <w:right w:w="60" w:type="dxa"/>
            </w:tcMar>
            <w:vAlign w:val="center"/>
          </w:tcPr>
          <w:p w14:paraId="721E5EC0" w14:textId="77777777" w:rsidR="00174124" w:rsidRDefault="000563C6">
            <w:r>
              <w:rPr>
                <w:sz w:val="16"/>
              </w:rPr>
              <w:t>22/07/26 06:15</w:t>
            </w:r>
          </w:p>
        </w:tc>
        <w:tc>
          <w:tcPr>
            <w:tcW w:w="1656" w:type="dxa"/>
            <w:shd w:val="clear" w:color="auto" w:fill="F0F4F8"/>
            <w:tcMar>
              <w:top w:w="40" w:type="dxa"/>
              <w:left w:w="60" w:type="dxa"/>
              <w:bottom w:w="40" w:type="dxa"/>
              <w:right w:w="60" w:type="dxa"/>
            </w:tcMar>
            <w:vAlign w:val="center"/>
          </w:tcPr>
          <w:p w14:paraId="1225D6E7" w14:textId="77777777" w:rsidR="00174124" w:rsidRDefault="000563C6">
            <w:r>
              <w:rPr>
                <w:sz w:val="16"/>
              </w:rPr>
              <w:t>TEOLOYUCAN</w:t>
            </w:r>
          </w:p>
        </w:tc>
        <w:tc>
          <w:tcPr>
            <w:tcW w:w="2736" w:type="dxa"/>
            <w:shd w:val="clear" w:color="auto" w:fill="F0F4F8"/>
            <w:tcMar>
              <w:top w:w="40" w:type="dxa"/>
              <w:left w:w="60" w:type="dxa"/>
              <w:bottom w:w="40" w:type="dxa"/>
              <w:right w:w="60" w:type="dxa"/>
            </w:tcMar>
            <w:vAlign w:val="center"/>
          </w:tcPr>
          <w:p w14:paraId="50B21C95" w14:textId="77777777" w:rsidR="00174124" w:rsidRDefault="000563C6">
            <w:r>
              <w:rPr>
                <w:sz w:val="16"/>
              </w:rPr>
              <w:t>ROBO DE MOTOCICLETA CON VIOLENCIA</w:t>
            </w:r>
          </w:p>
        </w:tc>
        <w:tc>
          <w:tcPr>
            <w:tcW w:w="1728" w:type="dxa"/>
            <w:shd w:val="clear" w:color="auto" w:fill="F0F4F8"/>
            <w:tcMar>
              <w:top w:w="40" w:type="dxa"/>
              <w:left w:w="60" w:type="dxa"/>
              <w:bottom w:w="40" w:type="dxa"/>
              <w:right w:w="60" w:type="dxa"/>
            </w:tcMar>
            <w:vAlign w:val="center"/>
          </w:tcPr>
          <w:p w14:paraId="5BFF509A" w14:textId="77777777" w:rsidR="00174124" w:rsidRDefault="000563C6">
            <w:r>
              <w:rPr>
                <w:sz w:val="16"/>
              </w:rPr>
              <w:t>ROBO C/V, +AF</w:t>
            </w:r>
          </w:p>
        </w:tc>
        <w:tc>
          <w:tcPr>
            <w:tcW w:w="576" w:type="dxa"/>
            <w:shd w:val="clear" w:color="auto" w:fill="F0F4F8"/>
            <w:tcMar>
              <w:top w:w="40" w:type="dxa"/>
              <w:left w:w="60" w:type="dxa"/>
              <w:bottom w:w="40" w:type="dxa"/>
              <w:right w:w="60" w:type="dxa"/>
            </w:tcMar>
            <w:vAlign w:val="center"/>
          </w:tcPr>
          <w:p w14:paraId="6CC400EE" w14:textId="77777777" w:rsidR="00174124" w:rsidRDefault="000563C6">
            <w:r>
              <w:rPr>
                <w:sz w:val="16"/>
              </w:rPr>
              <w:t>Eca</w:t>
            </w:r>
          </w:p>
        </w:tc>
      </w:tr>
      <w:tr w:rsidR="00174124" w14:paraId="448DAB58" w14:textId="77777777">
        <w:trPr>
          <w:jc w:val="center"/>
        </w:trPr>
        <w:tc>
          <w:tcPr>
            <w:tcW w:w="2088" w:type="dxa"/>
            <w:tcMar>
              <w:top w:w="40" w:type="dxa"/>
              <w:left w:w="60" w:type="dxa"/>
              <w:bottom w:w="40" w:type="dxa"/>
              <w:right w:w="60" w:type="dxa"/>
            </w:tcMar>
            <w:vAlign w:val="center"/>
          </w:tcPr>
          <w:p w14:paraId="4B989419" w14:textId="77777777" w:rsidR="00174124" w:rsidRDefault="000563C6">
            <w:r>
              <w:rPr>
                <w:sz w:val="16"/>
              </w:rPr>
              <w:t>ECA26072201999</w:t>
            </w:r>
          </w:p>
        </w:tc>
        <w:tc>
          <w:tcPr>
            <w:tcW w:w="1656" w:type="dxa"/>
            <w:tcMar>
              <w:top w:w="40" w:type="dxa"/>
              <w:left w:w="60" w:type="dxa"/>
              <w:bottom w:w="40" w:type="dxa"/>
              <w:right w:w="60" w:type="dxa"/>
            </w:tcMar>
            <w:vAlign w:val="center"/>
          </w:tcPr>
          <w:p w14:paraId="3776610B" w14:textId="77777777" w:rsidR="00174124" w:rsidRDefault="000563C6">
            <w:r>
              <w:rPr>
                <w:sz w:val="16"/>
              </w:rPr>
              <w:t>22/07/26 08:30</w:t>
            </w:r>
          </w:p>
        </w:tc>
        <w:tc>
          <w:tcPr>
            <w:tcW w:w="1656" w:type="dxa"/>
            <w:tcMar>
              <w:top w:w="40" w:type="dxa"/>
              <w:left w:w="60" w:type="dxa"/>
              <w:bottom w:w="40" w:type="dxa"/>
              <w:right w:w="60" w:type="dxa"/>
            </w:tcMar>
            <w:vAlign w:val="center"/>
          </w:tcPr>
          <w:p w14:paraId="5375B44B" w14:textId="77777777" w:rsidR="00174124" w:rsidRDefault="000563C6">
            <w:r>
              <w:rPr>
                <w:sz w:val="16"/>
              </w:rPr>
              <w:t>ECATEPEC DE MORE</w:t>
            </w:r>
          </w:p>
        </w:tc>
        <w:tc>
          <w:tcPr>
            <w:tcW w:w="2736" w:type="dxa"/>
            <w:tcMar>
              <w:top w:w="40" w:type="dxa"/>
              <w:left w:w="60" w:type="dxa"/>
              <w:bottom w:w="40" w:type="dxa"/>
              <w:right w:w="60" w:type="dxa"/>
            </w:tcMar>
            <w:vAlign w:val="center"/>
          </w:tcPr>
          <w:p w14:paraId="65927E28" w14:textId="77777777" w:rsidR="00174124" w:rsidRDefault="000563C6">
            <w:r>
              <w:rPr>
                <w:sz w:val="16"/>
              </w:rPr>
              <w:t>ROBO DE VEHICULO PARTICULAR CON VI</w:t>
            </w:r>
          </w:p>
        </w:tc>
        <w:tc>
          <w:tcPr>
            <w:tcW w:w="1728" w:type="dxa"/>
            <w:tcMar>
              <w:top w:w="40" w:type="dxa"/>
              <w:left w:w="60" w:type="dxa"/>
              <w:bottom w:w="40" w:type="dxa"/>
              <w:right w:w="60" w:type="dxa"/>
            </w:tcMar>
            <w:vAlign w:val="center"/>
          </w:tcPr>
          <w:p w14:paraId="3FFEA75D" w14:textId="77777777" w:rsidR="00174124" w:rsidRDefault="000563C6">
            <w:r>
              <w:rPr>
                <w:sz w:val="16"/>
              </w:rPr>
              <w:t>ROBO C/V, +AF</w:t>
            </w:r>
          </w:p>
        </w:tc>
        <w:tc>
          <w:tcPr>
            <w:tcW w:w="576" w:type="dxa"/>
            <w:tcMar>
              <w:top w:w="40" w:type="dxa"/>
              <w:left w:w="60" w:type="dxa"/>
              <w:bottom w:w="40" w:type="dxa"/>
              <w:right w:w="60" w:type="dxa"/>
            </w:tcMar>
            <w:vAlign w:val="center"/>
          </w:tcPr>
          <w:p w14:paraId="276764AB" w14:textId="77777777" w:rsidR="00174124" w:rsidRDefault="000563C6">
            <w:r>
              <w:rPr>
                <w:sz w:val="16"/>
              </w:rPr>
              <w:t>Eca</w:t>
            </w:r>
          </w:p>
        </w:tc>
      </w:tr>
      <w:tr w:rsidR="00174124" w14:paraId="26D6EA1D" w14:textId="77777777">
        <w:trPr>
          <w:jc w:val="center"/>
        </w:trPr>
        <w:tc>
          <w:tcPr>
            <w:tcW w:w="2088" w:type="dxa"/>
            <w:shd w:val="clear" w:color="auto" w:fill="F0F4F8"/>
            <w:tcMar>
              <w:top w:w="40" w:type="dxa"/>
              <w:left w:w="60" w:type="dxa"/>
              <w:bottom w:w="40" w:type="dxa"/>
              <w:right w:w="60" w:type="dxa"/>
            </w:tcMar>
            <w:vAlign w:val="center"/>
          </w:tcPr>
          <w:p w14:paraId="09F323CB" w14:textId="77777777" w:rsidR="00174124" w:rsidRDefault="000563C6">
            <w:r>
              <w:rPr>
                <w:sz w:val="16"/>
              </w:rPr>
              <w:t>ECA26072202602</w:t>
            </w:r>
          </w:p>
        </w:tc>
        <w:tc>
          <w:tcPr>
            <w:tcW w:w="1656" w:type="dxa"/>
            <w:shd w:val="clear" w:color="auto" w:fill="F0F4F8"/>
            <w:tcMar>
              <w:top w:w="40" w:type="dxa"/>
              <w:left w:w="60" w:type="dxa"/>
              <w:bottom w:w="40" w:type="dxa"/>
              <w:right w:w="60" w:type="dxa"/>
            </w:tcMar>
            <w:vAlign w:val="center"/>
          </w:tcPr>
          <w:p w14:paraId="4FB0C789" w14:textId="77777777" w:rsidR="00174124" w:rsidRDefault="000563C6">
            <w:r>
              <w:rPr>
                <w:sz w:val="16"/>
              </w:rPr>
              <w:t>22/07/26 09:50</w:t>
            </w:r>
          </w:p>
        </w:tc>
        <w:tc>
          <w:tcPr>
            <w:tcW w:w="1656" w:type="dxa"/>
            <w:shd w:val="clear" w:color="auto" w:fill="F0F4F8"/>
            <w:tcMar>
              <w:top w:w="40" w:type="dxa"/>
              <w:left w:w="60" w:type="dxa"/>
              <w:bottom w:w="40" w:type="dxa"/>
              <w:right w:w="60" w:type="dxa"/>
            </w:tcMar>
            <w:vAlign w:val="center"/>
          </w:tcPr>
          <w:p w14:paraId="4BE3B3BA" w14:textId="77777777" w:rsidR="00174124" w:rsidRDefault="000563C6">
            <w:r>
              <w:rPr>
                <w:sz w:val="16"/>
              </w:rPr>
              <w:t>CUAUTITLAN IZCAL</w:t>
            </w:r>
          </w:p>
        </w:tc>
        <w:tc>
          <w:tcPr>
            <w:tcW w:w="2736" w:type="dxa"/>
            <w:shd w:val="clear" w:color="auto" w:fill="F0F4F8"/>
            <w:tcMar>
              <w:top w:w="40" w:type="dxa"/>
              <w:left w:w="60" w:type="dxa"/>
              <w:bottom w:w="40" w:type="dxa"/>
              <w:right w:w="60" w:type="dxa"/>
            </w:tcMar>
            <w:vAlign w:val="center"/>
          </w:tcPr>
          <w:p w14:paraId="7972C20E" w14:textId="77777777" w:rsidR="00174124" w:rsidRDefault="000563C6">
            <w:r>
              <w:rPr>
                <w:sz w:val="16"/>
              </w:rPr>
              <w:t>ROBO A NEGOCIO CON VIOLENCIA</w:t>
            </w:r>
          </w:p>
        </w:tc>
        <w:tc>
          <w:tcPr>
            <w:tcW w:w="1728" w:type="dxa"/>
            <w:shd w:val="clear" w:color="auto" w:fill="F0F4F8"/>
            <w:tcMar>
              <w:top w:w="40" w:type="dxa"/>
              <w:left w:w="60" w:type="dxa"/>
              <w:bottom w:w="40" w:type="dxa"/>
              <w:right w:w="60" w:type="dxa"/>
            </w:tcMar>
            <w:vAlign w:val="center"/>
          </w:tcPr>
          <w:p w14:paraId="428B8AF9" w14:textId="77777777" w:rsidR="00174124" w:rsidRDefault="000563C6">
            <w:r>
              <w:rPr>
                <w:sz w:val="16"/>
              </w:rPr>
              <w:t>ROBO C/V, +AF</w:t>
            </w:r>
          </w:p>
        </w:tc>
        <w:tc>
          <w:tcPr>
            <w:tcW w:w="576" w:type="dxa"/>
            <w:shd w:val="clear" w:color="auto" w:fill="F0F4F8"/>
            <w:tcMar>
              <w:top w:w="40" w:type="dxa"/>
              <w:left w:w="60" w:type="dxa"/>
              <w:bottom w:w="40" w:type="dxa"/>
              <w:right w:w="60" w:type="dxa"/>
            </w:tcMar>
            <w:vAlign w:val="center"/>
          </w:tcPr>
          <w:p w14:paraId="7E5F3DE8" w14:textId="77777777" w:rsidR="00174124" w:rsidRDefault="000563C6">
            <w:r>
              <w:rPr>
                <w:sz w:val="16"/>
              </w:rPr>
              <w:t>Eca</w:t>
            </w:r>
          </w:p>
        </w:tc>
      </w:tr>
      <w:tr w:rsidR="00174124" w14:paraId="4519870A" w14:textId="77777777">
        <w:trPr>
          <w:jc w:val="center"/>
        </w:trPr>
        <w:tc>
          <w:tcPr>
            <w:tcW w:w="2088" w:type="dxa"/>
            <w:tcMar>
              <w:top w:w="40" w:type="dxa"/>
              <w:left w:w="60" w:type="dxa"/>
              <w:bottom w:w="40" w:type="dxa"/>
              <w:right w:w="60" w:type="dxa"/>
            </w:tcMar>
            <w:vAlign w:val="center"/>
          </w:tcPr>
          <w:p w14:paraId="1DE0258A" w14:textId="77777777" w:rsidR="00174124" w:rsidRDefault="000563C6">
            <w:r>
              <w:rPr>
                <w:sz w:val="16"/>
              </w:rPr>
              <w:t>ECA26072202747</w:t>
            </w:r>
          </w:p>
        </w:tc>
        <w:tc>
          <w:tcPr>
            <w:tcW w:w="1656" w:type="dxa"/>
            <w:tcMar>
              <w:top w:w="40" w:type="dxa"/>
              <w:left w:w="60" w:type="dxa"/>
              <w:bottom w:w="40" w:type="dxa"/>
              <w:right w:w="60" w:type="dxa"/>
            </w:tcMar>
            <w:vAlign w:val="center"/>
          </w:tcPr>
          <w:p w14:paraId="3B0CF227" w14:textId="77777777" w:rsidR="00174124" w:rsidRDefault="000563C6">
            <w:r>
              <w:rPr>
                <w:sz w:val="16"/>
              </w:rPr>
              <w:t>22/07/26 10:04</w:t>
            </w:r>
          </w:p>
        </w:tc>
        <w:tc>
          <w:tcPr>
            <w:tcW w:w="1656" w:type="dxa"/>
            <w:tcMar>
              <w:top w:w="40" w:type="dxa"/>
              <w:left w:w="60" w:type="dxa"/>
              <w:bottom w:w="40" w:type="dxa"/>
              <w:right w:w="60" w:type="dxa"/>
            </w:tcMar>
            <w:vAlign w:val="center"/>
          </w:tcPr>
          <w:p w14:paraId="7AB2A5E5" w14:textId="77777777" w:rsidR="00174124" w:rsidRDefault="000563C6">
            <w:r>
              <w:rPr>
                <w:sz w:val="16"/>
              </w:rPr>
              <w:t>TEOLOYUCAN</w:t>
            </w:r>
          </w:p>
        </w:tc>
        <w:tc>
          <w:tcPr>
            <w:tcW w:w="2736" w:type="dxa"/>
            <w:tcMar>
              <w:top w:w="40" w:type="dxa"/>
              <w:left w:w="60" w:type="dxa"/>
              <w:bottom w:w="40" w:type="dxa"/>
              <w:right w:w="60" w:type="dxa"/>
            </w:tcMar>
            <w:vAlign w:val="center"/>
          </w:tcPr>
          <w:p w14:paraId="32933954" w14:textId="77777777" w:rsidR="00174124" w:rsidRDefault="000563C6">
            <w:r>
              <w:rPr>
                <w:sz w:val="16"/>
              </w:rPr>
              <w:t>ROBO DE MOTOCICLETA CON VIOLENCIA</w:t>
            </w:r>
          </w:p>
        </w:tc>
        <w:tc>
          <w:tcPr>
            <w:tcW w:w="1728" w:type="dxa"/>
            <w:tcMar>
              <w:top w:w="40" w:type="dxa"/>
              <w:left w:w="60" w:type="dxa"/>
              <w:bottom w:w="40" w:type="dxa"/>
              <w:right w:w="60" w:type="dxa"/>
            </w:tcMar>
            <w:vAlign w:val="center"/>
          </w:tcPr>
          <w:p w14:paraId="550B1E03" w14:textId="77777777" w:rsidR="00174124" w:rsidRDefault="000563C6">
            <w:r>
              <w:rPr>
                <w:sz w:val="16"/>
              </w:rPr>
              <w:t>ROBO C/V, +AF</w:t>
            </w:r>
          </w:p>
        </w:tc>
        <w:tc>
          <w:tcPr>
            <w:tcW w:w="576" w:type="dxa"/>
            <w:tcMar>
              <w:top w:w="40" w:type="dxa"/>
              <w:left w:w="60" w:type="dxa"/>
              <w:bottom w:w="40" w:type="dxa"/>
              <w:right w:w="60" w:type="dxa"/>
            </w:tcMar>
            <w:vAlign w:val="center"/>
          </w:tcPr>
          <w:p w14:paraId="268B3268" w14:textId="77777777" w:rsidR="00174124" w:rsidRDefault="000563C6">
            <w:r>
              <w:rPr>
                <w:sz w:val="16"/>
              </w:rPr>
              <w:t>Eca</w:t>
            </w:r>
          </w:p>
        </w:tc>
      </w:tr>
      <w:tr w:rsidR="00174124" w14:paraId="01632AE4" w14:textId="77777777">
        <w:trPr>
          <w:jc w:val="center"/>
        </w:trPr>
        <w:tc>
          <w:tcPr>
            <w:tcW w:w="2088" w:type="dxa"/>
            <w:shd w:val="clear" w:color="auto" w:fill="F0F4F8"/>
            <w:tcMar>
              <w:top w:w="40" w:type="dxa"/>
              <w:left w:w="60" w:type="dxa"/>
              <w:bottom w:w="40" w:type="dxa"/>
              <w:right w:w="60" w:type="dxa"/>
            </w:tcMar>
            <w:vAlign w:val="center"/>
          </w:tcPr>
          <w:p w14:paraId="7F5E5A81" w14:textId="77777777" w:rsidR="00174124" w:rsidRDefault="000563C6">
            <w:r>
              <w:rPr>
                <w:sz w:val="16"/>
              </w:rPr>
              <w:t>TOL26072201993</w:t>
            </w:r>
          </w:p>
        </w:tc>
        <w:tc>
          <w:tcPr>
            <w:tcW w:w="1656" w:type="dxa"/>
            <w:shd w:val="clear" w:color="auto" w:fill="F0F4F8"/>
            <w:tcMar>
              <w:top w:w="40" w:type="dxa"/>
              <w:left w:w="60" w:type="dxa"/>
              <w:bottom w:w="40" w:type="dxa"/>
              <w:right w:w="60" w:type="dxa"/>
            </w:tcMar>
            <w:vAlign w:val="center"/>
          </w:tcPr>
          <w:p w14:paraId="61C2F8D4" w14:textId="77777777" w:rsidR="00174124" w:rsidRDefault="000563C6">
            <w:r>
              <w:rPr>
                <w:sz w:val="16"/>
              </w:rPr>
              <w:t>22/07/26 10:09</w:t>
            </w:r>
          </w:p>
        </w:tc>
        <w:tc>
          <w:tcPr>
            <w:tcW w:w="1656" w:type="dxa"/>
            <w:shd w:val="clear" w:color="auto" w:fill="F0F4F8"/>
            <w:tcMar>
              <w:top w:w="40" w:type="dxa"/>
              <w:left w:w="60" w:type="dxa"/>
              <w:bottom w:w="40" w:type="dxa"/>
              <w:right w:w="60" w:type="dxa"/>
            </w:tcMar>
            <w:vAlign w:val="center"/>
          </w:tcPr>
          <w:p w14:paraId="0FD0C17F" w14:textId="77777777" w:rsidR="00174124" w:rsidRDefault="000563C6">
            <w:r>
              <w:rPr>
                <w:sz w:val="16"/>
              </w:rPr>
              <w:t>TOLUCA</w:t>
            </w:r>
          </w:p>
        </w:tc>
        <w:tc>
          <w:tcPr>
            <w:tcW w:w="2736" w:type="dxa"/>
            <w:shd w:val="clear" w:color="auto" w:fill="F0F4F8"/>
            <w:tcMar>
              <w:top w:w="40" w:type="dxa"/>
              <w:left w:w="60" w:type="dxa"/>
              <w:bottom w:w="40" w:type="dxa"/>
              <w:right w:w="60" w:type="dxa"/>
            </w:tcMar>
            <w:vAlign w:val="center"/>
          </w:tcPr>
          <w:p w14:paraId="569BEEDD" w14:textId="77777777" w:rsidR="00174124" w:rsidRDefault="000563C6">
            <w:r>
              <w:rPr>
                <w:sz w:val="16"/>
              </w:rPr>
              <w:t>ROBO A CASA HABITACION CON VIOLENC</w:t>
            </w:r>
          </w:p>
        </w:tc>
        <w:tc>
          <w:tcPr>
            <w:tcW w:w="1728" w:type="dxa"/>
            <w:shd w:val="clear" w:color="auto" w:fill="F0F4F8"/>
            <w:tcMar>
              <w:top w:w="40" w:type="dxa"/>
              <w:left w:w="60" w:type="dxa"/>
              <w:bottom w:w="40" w:type="dxa"/>
              <w:right w:w="60" w:type="dxa"/>
            </w:tcMar>
            <w:vAlign w:val="center"/>
          </w:tcPr>
          <w:p w14:paraId="37278A4C" w14:textId="77777777" w:rsidR="00174124" w:rsidRDefault="000563C6">
            <w:r>
              <w:rPr>
                <w:sz w:val="16"/>
              </w:rPr>
              <w:t>ROBO C/V, +AF</w:t>
            </w:r>
          </w:p>
        </w:tc>
        <w:tc>
          <w:tcPr>
            <w:tcW w:w="576" w:type="dxa"/>
            <w:shd w:val="clear" w:color="auto" w:fill="F0F4F8"/>
            <w:tcMar>
              <w:top w:w="40" w:type="dxa"/>
              <w:left w:w="60" w:type="dxa"/>
              <w:bottom w:w="40" w:type="dxa"/>
              <w:right w:w="60" w:type="dxa"/>
            </w:tcMar>
            <w:vAlign w:val="center"/>
          </w:tcPr>
          <w:p w14:paraId="02F162AD" w14:textId="77777777" w:rsidR="00174124" w:rsidRDefault="000563C6">
            <w:r>
              <w:rPr>
                <w:sz w:val="16"/>
              </w:rPr>
              <w:t>Tol</w:t>
            </w:r>
          </w:p>
        </w:tc>
      </w:tr>
      <w:tr w:rsidR="00174124" w14:paraId="1AB36551" w14:textId="77777777">
        <w:trPr>
          <w:jc w:val="center"/>
        </w:trPr>
        <w:tc>
          <w:tcPr>
            <w:tcW w:w="2088" w:type="dxa"/>
            <w:tcMar>
              <w:top w:w="40" w:type="dxa"/>
              <w:left w:w="60" w:type="dxa"/>
              <w:bottom w:w="40" w:type="dxa"/>
              <w:right w:w="60" w:type="dxa"/>
            </w:tcMar>
            <w:vAlign w:val="center"/>
          </w:tcPr>
          <w:p w14:paraId="54712E77" w14:textId="77777777" w:rsidR="00174124" w:rsidRDefault="000563C6">
            <w:r>
              <w:rPr>
                <w:sz w:val="16"/>
              </w:rPr>
              <w:t>ECA26072202886</w:t>
            </w:r>
          </w:p>
        </w:tc>
        <w:tc>
          <w:tcPr>
            <w:tcW w:w="1656" w:type="dxa"/>
            <w:tcMar>
              <w:top w:w="40" w:type="dxa"/>
              <w:left w:w="60" w:type="dxa"/>
              <w:bottom w:w="40" w:type="dxa"/>
              <w:right w:w="60" w:type="dxa"/>
            </w:tcMar>
            <w:vAlign w:val="center"/>
          </w:tcPr>
          <w:p w14:paraId="15108091" w14:textId="77777777" w:rsidR="00174124" w:rsidRDefault="000563C6">
            <w:r>
              <w:rPr>
                <w:sz w:val="16"/>
              </w:rPr>
              <w:t>22/07/26 10:21</w:t>
            </w:r>
          </w:p>
        </w:tc>
        <w:tc>
          <w:tcPr>
            <w:tcW w:w="1656" w:type="dxa"/>
            <w:tcMar>
              <w:top w:w="40" w:type="dxa"/>
              <w:left w:w="60" w:type="dxa"/>
              <w:bottom w:w="40" w:type="dxa"/>
              <w:right w:w="60" w:type="dxa"/>
            </w:tcMar>
            <w:vAlign w:val="center"/>
          </w:tcPr>
          <w:p w14:paraId="3520EC48" w14:textId="77777777" w:rsidR="00174124" w:rsidRDefault="000563C6">
            <w:r>
              <w:rPr>
                <w:sz w:val="16"/>
              </w:rPr>
              <w:t>NEZAHUALCOYOTL</w:t>
            </w:r>
          </w:p>
        </w:tc>
        <w:tc>
          <w:tcPr>
            <w:tcW w:w="2736" w:type="dxa"/>
            <w:tcMar>
              <w:top w:w="40" w:type="dxa"/>
              <w:left w:w="60" w:type="dxa"/>
              <w:bottom w:w="40" w:type="dxa"/>
              <w:right w:w="60" w:type="dxa"/>
            </w:tcMar>
            <w:vAlign w:val="center"/>
          </w:tcPr>
          <w:p w14:paraId="4B154313" w14:textId="77777777" w:rsidR="00174124" w:rsidRDefault="000563C6">
            <w:r>
              <w:rPr>
                <w:sz w:val="16"/>
              </w:rPr>
              <w:t>ROBO DE MOTOCICLETA CON VIOLENCIA</w:t>
            </w:r>
          </w:p>
        </w:tc>
        <w:tc>
          <w:tcPr>
            <w:tcW w:w="1728" w:type="dxa"/>
            <w:tcMar>
              <w:top w:w="40" w:type="dxa"/>
              <w:left w:w="60" w:type="dxa"/>
              <w:bottom w:w="40" w:type="dxa"/>
              <w:right w:w="60" w:type="dxa"/>
            </w:tcMar>
            <w:vAlign w:val="center"/>
          </w:tcPr>
          <w:p w14:paraId="09BAFD3B" w14:textId="77777777" w:rsidR="00174124" w:rsidRDefault="000563C6">
            <w:r>
              <w:rPr>
                <w:sz w:val="16"/>
              </w:rPr>
              <w:t>ROBO C/V, +AF</w:t>
            </w:r>
          </w:p>
        </w:tc>
        <w:tc>
          <w:tcPr>
            <w:tcW w:w="576" w:type="dxa"/>
            <w:tcMar>
              <w:top w:w="40" w:type="dxa"/>
              <w:left w:w="60" w:type="dxa"/>
              <w:bottom w:w="40" w:type="dxa"/>
              <w:right w:w="60" w:type="dxa"/>
            </w:tcMar>
            <w:vAlign w:val="center"/>
          </w:tcPr>
          <w:p w14:paraId="6591854A" w14:textId="77777777" w:rsidR="00174124" w:rsidRDefault="000563C6">
            <w:r>
              <w:rPr>
                <w:sz w:val="16"/>
              </w:rPr>
              <w:t>Eca</w:t>
            </w:r>
          </w:p>
        </w:tc>
      </w:tr>
      <w:tr w:rsidR="00174124" w14:paraId="1F82830F" w14:textId="77777777">
        <w:trPr>
          <w:jc w:val="center"/>
        </w:trPr>
        <w:tc>
          <w:tcPr>
            <w:tcW w:w="2088" w:type="dxa"/>
            <w:shd w:val="clear" w:color="auto" w:fill="F0F4F8"/>
            <w:tcMar>
              <w:top w:w="40" w:type="dxa"/>
              <w:left w:w="60" w:type="dxa"/>
              <w:bottom w:w="40" w:type="dxa"/>
              <w:right w:w="60" w:type="dxa"/>
            </w:tcMar>
            <w:vAlign w:val="center"/>
          </w:tcPr>
          <w:p w14:paraId="6F428A72" w14:textId="77777777" w:rsidR="00174124" w:rsidRDefault="000563C6">
            <w:r>
              <w:rPr>
                <w:sz w:val="16"/>
              </w:rPr>
              <w:t>TOL26072202111</w:t>
            </w:r>
          </w:p>
        </w:tc>
        <w:tc>
          <w:tcPr>
            <w:tcW w:w="1656" w:type="dxa"/>
            <w:shd w:val="clear" w:color="auto" w:fill="F0F4F8"/>
            <w:tcMar>
              <w:top w:w="40" w:type="dxa"/>
              <w:left w:w="60" w:type="dxa"/>
              <w:bottom w:w="40" w:type="dxa"/>
              <w:right w:w="60" w:type="dxa"/>
            </w:tcMar>
            <w:vAlign w:val="center"/>
          </w:tcPr>
          <w:p w14:paraId="66C63631" w14:textId="77777777" w:rsidR="00174124" w:rsidRDefault="000563C6">
            <w:r>
              <w:rPr>
                <w:sz w:val="16"/>
              </w:rPr>
              <w:t>22/07/26 10:28</w:t>
            </w:r>
          </w:p>
        </w:tc>
        <w:tc>
          <w:tcPr>
            <w:tcW w:w="1656" w:type="dxa"/>
            <w:shd w:val="clear" w:color="auto" w:fill="F0F4F8"/>
            <w:tcMar>
              <w:top w:w="40" w:type="dxa"/>
              <w:left w:w="60" w:type="dxa"/>
              <w:bottom w:w="40" w:type="dxa"/>
              <w:right w:w="60" w:type="dxa"/>
            </w:tcMar>
            <w:vAlign w:val="center"/>
          </w:tcPr>
          <w:p w14:paraId="5D19DC87" w14:textId="77777777" w:rsidR="00174124" w:rsidRDefault="000563C6">
            <w:r>
              <w:rPr>
                <w:sz w:val="16"/>
              </w:rPr>
              <w:t>ATLACOMULCO</w:t>
            </w:r>
          </w:p>
        </w:tc>
        <w:tc>
          <w:tcPr>
            <w:tcW w:w="2736" w:type="dxa"/>
            <w:shd w:val="clear" w:color="auto" w:fill="F0F4F8"/>
            <w:tcMar>
              <w:top w:w="40" w:type="dxa"/>
              <w:left w:w="60" w:type="dxa"/>
              <w:bottom w:w="40" w:type="dxa"/>
              <w:right w:w="60" w:type="dxa"/>
            </w:tcMar>
            <w:vAlign w:val="center"/>
          </w:tcPr>
          <w:p w14:paraId="442E0202" w14:textId="77777777" w:rsidR="00174124" w:rsidRDefault="000563C6">
            <w:r>
              <w:rPr>
                <w:sz w:val="16"/>
              </w:rPr>
              <w:t>ROBO DE VEHICULO PARTICULAR CON VI</w:t>
            </w:r>
          </w:p>
        </w:tc>
        <w:tc>
          <w:tcPr>
            <w:tcW w:w="1728" w:type="dxa"/>
            <w:shd w:val="clear" w:color="auto" w:fill="F0F4F8"/>
            <w:tcMar>
              <w:top w:w="40" w:type="dxa"/>
              <w:left w:w="60" w:type="dxa"/>
              <w:bottom w:w="40" w:type="dxa"/>
              <w:right w:w="60" w:type="dxa"/>
            </w:tcMar>
            <w:vAlign w:val="center"/>
          </w:tcPr>
          <w:p w14:paraId="340FCDD6" w14:textId="77777777" w:rsidR="00174124" w:rsidRDefault="000563C6">
            <w:r>
              <w:rPr>
                <w:sz w:val="16"/>
              </w:rPr>
              <w:t>ROBO C/V, +AF</w:t>
            </w:r>
          </w:p>
        </w:tc>
        <w:tc>
          <w:tcPr>
            <w:tcW w:w="576" w:type="dxa"/>
            <w:shd w:val="clear" w:color="auto" w:fill="F0F4F8"/>
            <w:tcMar>
              <w:top w:w="40" w:type="dxa"/>
              <w:left w:w="60" w:type="dxa"/>
              <w:bottom w:w="40" w:type="dxa"/>
              <w:right w:w="60" w:type="dxa"/>
            </w:tcMar>
            <w:vAlign w:val="center"/>
          </w:tcPr>
          <w:p w14:paraId="5D584CAD" w14:textId="77777777" w:rsidR="00174124" w:rsidRDefault="000563C6">
            <w:r>
              <w:rPr>
                <w:sz w:val="16"/>
              </w:rPr>
              <w:t>Tol</w:t>
            </w:r>
          </w:p>
        </w:tc>
      </w:tr>
      <w:tr w:rsidR="00174124" w14:paraId="56BDF616" w14:textId="77777777">
        <w:trPr>
          <w:jc w:val="center"/>
        </w:trPr>
        <w:tc>
          <w:tcPr>
            <w:tcW w:w="2088" w:type="dxa"/>
            <w:tcMar>
              <w:top w:w="40" w:type="dxa"/>
              <w:left w:w="60" w:type="dxa"/>
              <w:bottom w:w="40" w:type="dxa"/>
              <w:right w:w="60" w:type="dxa"/>
            </w:tcMar>
            <w:vAlign w:val="center"/>
          </w:tcPr>
          <w:p w14:paraId="6CEA93BD" w14:textId="77777777" w:rsidR="00174124" w:rsidRDefault="000563C6">
            <w:r>
              <w:rPr>
                <w:sz w:val="16"/>
              </w:rPr>
              <w:t>ECA26072203125</w:t>
            </w:r>
          </w:p>
        </w:tc>
        <w:tc>
          <w:tcPr>
            <w:tcW w:w="1656" w:type="dxa"/>
            <w:tcMar>
              <w:top w:w="40" w:type="dxa"/>
              <w:left w:w="60" w:type="dxa"/>
              <w:bottom w:w="40" w:type="dxa"/>
              <w:right w:w="60" w:type="dxa"/>
            </w:tcMar>
            <w:vAlign w:val="center"/>
          </w:tcPr>
          <w:p w14:paraId="7E32A9D3" w14:textId="77777777" w:rsidR="00174124" w:rsidRDefault="000563C6">
            <w:r>
              <w:rPr>
                <w:sz w:val="16"/>
              </w:rPr>
              <w:t>22/07/26 10:48</w:t>
            </w:r>
          </w:p>
        </w:tc>
        <w:tc>
          <w:tcPr>
            <w:tcW w:w="1656" w:type="dxa"/>
            <w:tcMar>
              <w:top w:w="40" w:type="dxa"/>
              <w:left w:w="60" w:type="dxa"/>
              <w:bottom w:w="40" w:type="dxa"/>
              <w:right w:w="60" w:type="dxa"/>
            </w:tcMar>
            <w:vAlign w:val="center"/>
          </w:tcPr>
          <w:p w14:paraId="78AA00B4" w14:textId="77777777" w:rsidR="00174124" w:rsidRDefault="000563C6">
            <w:r>
              <w:rPr>
                <w:sz w:val="16"/>
              </w:rPr>
              <w:t>ECATEPEC DE MORE</w:t>
            </w:r>
          </w:p>
        </w:tc>
        <w:tc>
          <w:tcPr>
            <w:tcW w:w="2736" w:type="dxa"/>
            <w:tcMar>
              <w:top w:w="40" w:type="dxa"/>
              <w:left w:w="60" w:type="dxa"/>
              <w:bottom w:w="40" w:type="dxa"/>
              <w:right w:w="60" w:type="dxa"/>
            </w:tcMar>
            <w:vAlign w:val="center"/>
          </w:tcPr>
          <w:p w14:paraId="2CE9FFBD" w14:textId="77777777" w:rsidR="00174124" w:rsidRDefault="000563C6">
            <w:r>
              <w:rPr>
                <w:sz w:val="16"/>
              </w:rPr>
              <w:t>ROBO DE VEHICULO PARTICULAR CON VI</w:t>
            </w:r>
          </w:p>
        </w:tc>
        <w:tc>
          <w:tcPr>
            <w:tcW w:w="1728" w:type="dxa"/>
            <w:tcMar>
              <w:top w:w="40" w:type="dxa"/>
              <w:left w:w="60" w:type="dxa"/>
              <w:bottom w:w="40" w:type="dxa"/>
              <w:right w:w="60" w:type="dxa"/>
            </w:tcMar>
            <w:vAlign w:val="center"/>
          </w:tcPr>
          <w:p w14:paraId="2804C35D" w14:textId="77777777" w:rsidR="00174124" w:rsidRDefault="000563C6">
            <w:r>
              <w:rPr>
                <w:sz w:val="16"/>
              </w:rPr>
              <w:t>ROBO C/V, +AF</w:t>
            </w:r>
          </w:p>
        </w:tc>
        <w:tc>
          <w:tcPr>
            <w:tcW w:w="576" w:type="dxa"/>
            <w:tcMar>
              <w:top w:w="40" w:type="dxa"/>
              <w:left w:w="60" w:type="dxa"/>
              <w:bottom w:w="40" w:type="dxa"/>
              <w:right w:w="60" w:type="dxa"/>
            </w:tcMar>
            <w:vAlign w:val="center"/>
          </w:tcPr>
          <w:p w14:paraId="59C7881F" w14:textId="77777777" w:rsidR="00174124" w:rsidRDefault="000563C6">
            <w:r>
              <w:rPr>
                <w:sz w:val="16"/>
              </w:rPr>
              <w:t>Eca</w:t>
            </w:r>
          </w:p>
        </w:tc>
      </w:tr>
      <w:tr w:rsidR="00174124" w14:paraId="6D144128" w14:textId="77777777">
        <w:trPr>
          <w:jc w:val="center"/>
        </w:trPr>
        <w:tc>
          <w:tcPr>
            <w:tcW w:w="2088" w:type="dxa"/>
            <w:shd w:val="clear" w:color="auto" w:fill="F0F4F8"/>
            <w:tcMar>
              <w:top w:w="40" w:type="dxa"/>
              <w:left w:w="60" w:type="dxa"/>
              <w:bottom w:w="40" w:type="dxa"/>
              <w:right w:w="60" w:type="dxa"/>
            </w:tcMar>
            <w:vAlign w:val="center"/>
          </w:tcPr>
          <w:p w14:paraId="50968840" w14:textId="77777777" w:rsidR="00174124" w:rsidRDefault="000563C6">
            <w:r>
              <w:rPr>
                <w:sz w:val="16"/>
              </w:rPr>
              <w:t>ECA26072203212</w:t>
            </w:r>
          </w:p>
        </w:tc>
        <w:tc>
          <w:tcPr>
            <w:tcW w:w="1656" w:type="dxa"/>
            <w:shd w:val="clear" w:color="auto" w:fill="F0F4F8"/>
            <w:tcMar>
              <w:top w:w="40" w:type="dxa"/>
              <w:left w:w="60" w:type="dxa"/>
              <w:bottom w:w="40" w:type="dxa"/>
              <w:right w:w="60" w:type="dxa"/>
            </w:tcMar>
            <w:vAlign w:val="center"/>
          </w:tcPr>
          <w:p w14:paraId="39F5EC6C" w14:textId="77777777" w:rsidR="00174124" w:rsidRDefault="000563C6">
            <w:r>
              <w:rPr>
                <w:sz w:val="16"/>
              </w:rPr>
              <w:t>22/07/26 10:59</w:t>
            </w:r>
          </w:p>
        </w:tc>
        <w:tc>
          <w:tcPr>
            <w:tcW w:w="1656" w:type="dxa"/>
            <w:shd w:val="clear" w:color="auto" w:fill="F0F4F8"/>
            <w:tcMar>
              <w:top w:w="40" w:type="dxa"/>
              <w:left w:w="60" w:type="dxa"/>
              <w:bottom w:w="40" w:type="dxa"/>
              <w:right w:w="60" w:type="dxa"/>
            </w:tcMar>
            <w:vAlign w:val="center"/>
          </w:tcPr>
          <w:p w14:paraId="2A7BB7AA" w14:textId="77777777" w:rsidR="00174124" w:rsidRDefault="000563C6">
            <w:r>
              <w:rPr>
                <w:sz w:val="16"/>
              </w:rPr>
              <w:t>HUEHUETOCA</w:t>
            </w:r>
          </w:p>
        </w:tc>
        <w:tc>
          <w:tcPr>
            <w:tcW w:w="2736" w:type="dxa"/>
            <w:shd w:val="clear" w:color="auto" w:fill="F0F4F8"/>
            <w:tcMar>
              <w:top w:w="40" w:type="dxa"/>
              <w:left w:w="60" w:type="dxa"/>
              <w:bottom w:w="40" w:type="dxa"/>
              <w:right w:w="60" w:type="dxa"/>
            </w:tcMar>
            <w:vAlign w:val="center"/>
          </w:tcPr>
          <w:p w14:paraId="6741B2B9" w14:textId="77777777" w:rsidR="00174124" w:rsidRDefault="000563C6">
            <w:r>
              <w:rPr>
                <w:sz w:val="16"/>
              </w:rPr>
              <w:t>ROBO DE VEHICULO PARTICULAR CON VI</w:t>
            </w:r>
          </w:p>
        </w:tc>
        <w:tc>
          <w:tcPr>
            <w:tcW w:w="1728" w:type="dxa"/>
            <w:shd w:val="clear" w:color="auto" w:fill="F0F4F8"/>
            <w:tcMar>
              <w:top w:w="40" w:type="dxa"/>
              <w:left w:w="60" w:type="dxa"/>
              <w:bottom w:w="40" w:type="dxa"/>
              <w:right w:w="60" w:type="dxa"/>
            </w:tcMar>
            <w:vAlign w:val="center"/>
          </w:tcPr>
          <w:p w14:paraId="5E72455D" w14:textId="77777777" w:rsidR="00174124" w:rsidRDefault="000563C6">
            <w:r>
              <w:rPr>
                <w:sz w:val="16"/>
              </w:rPr>
              <w:t>ROBO C/V, +AF</w:t>
            </w:r>
          </w:p>
        </w:tc>
        <w:tc>
          <w:tcPr>
            <w:tcW w:w="576" w:type="dxa"/>
            <w:shd w:val="clear" w:color="auto" w:fill="F0F4F8"/>
            <w:tcMar>
              <w:top w:w="40" w:type="dxa"/>
              <w:left w:w="60" w:type="dxa"/>
              <w:bottom w:w="40" w:type="dxa"/>
              <w:right w:w="60" w:type="dxa"/>
            </w:tcMar>
            <w:vAlign w:val="center"/>
          </w:tcPr>
          <w:p w14:paraId="60DBD8AD" w14:textId="77777777" w:rsidR="00174124" w:rsidRDefault="000563C6">
            <w:r>
              <w:rPr>
                <w:sz w:val="16"/>
              </w:rPr>
              <w:t>Eca</w:t>
            </w:r>
          </w:p>
        </w:tc>
      </w:tr>
      <w:tr w:rsidR="00174124" w14:paraId="095D2F37" w14:textId="77777777">
        <w:trPr>
          <w:jc w:val="center"/>
        </w:trPr>
        <w:tc>
          <w:tcPr>
            <w:tcW w:w="2088" w:type="dxa"/>
            <w:tcMar>
              <w:top w:w="40" w:type="dxa"/>
              <w:left w:w="60" w:type="dxa"/>
              <w:bottom w:w="40" w:type="dxa"/>
              <w:right w:w="60" w:type="dxa"/>
            </w:tcMar>
            <w:vAlign w:val="center"/>
          </w:tcPr>
          <w:p w14:paraId="3D149358" w14:textId="77777777" w:rsidR="00174124" w:rsidRDefault="000563C6">
            <w:r>
              <w:rPr>
                <w:sz w:val="16"/>
              </w:rPr>
              <w:t>ECA26072203785</w:t>
            </w:r>
          </w:p>
        </w:tc>
        <w:tc>
          <w:tcPr>
            <w:tcW w:w="1656" w:type="dxa"/>
            <w:tcMar>
              <w:top w:w="40" w:type="dxa"/>
              <w:left w:w="60" w:type="dxa"/>
              <w:bottom w:w="40" w:type="dxa"/>
              <w:right w:w="60" w:type="dxa"/>
            </w:tcMar>
            <w:vAlign w:val="center"/>
          </w:tcPr>
          <w:p w14:paraId="59655B87" w14:textId="77777777" w:rsidR="00174124" w:rsidRDefault="000563C6">
            <w:r>
              <w:rPr>
                <w:sz w:val="16"/>
              </w:rPr>
              <w:t>22/07/26 12:05</w:t>
            </w:r>
          </w:p>
        </w:tc>
        <w:tc>
          <w:tcPr>
            <w:tcW w:w="1656" w:type="dxa"/>
            <w:tcMar>
              <w:top w:w="40" w:type="dxa"/>
              <w:left w:w="60" w:type="dxa"/>
              <w:bottom w:w="40" w:type="dxa"/>
              <w:right w:w="60" w:type="dxa"/>
            </w:tcMar>
            <w:vAlign w:val="center"/>
          </w:tcPr>
          <w:p w14:paraId="20752B9A" w14:textId="77777777" w:rsidR="00174124" w:rsidRDefault="000563C6">
            <w:r>
              <w:rPr>
                <w:sz w:val="16"/>
              </w:rPr>
              <w:t>ZUMPANGO</w:t>
            </w:r>
          </w:p>
        </w:tc>
        <w:tc>
          <w:tcPr>
            <w:tcW w:w="2736" w:type="dxa"/>
            <w:tcMar>
              <w:top w:w="40" w:type="dxa"/>
              <w:left w:w="60" w:type="dxa"/>
              <w:bottom w:w="40" w:type="dxa"/>
              <w:right w:w="60" w:type="dxa"/>
            </w:tcMar>
            <w:vAlign w:val="center"/>
          </w:tcPr>
          <w:p w14:paraId="4A167974" w14:textId="77777777" w:rsidR="00174124" w:rsidRDefault="000563C6">
            <w:r>
              <w:rPr>
                <w:sz w:val="16"/>
              </w:rPr>
              <w:t>ROBO DE MOTOCICLETA CON VIOLENCIA</w:t>
            </w:r>
          </w:p>
        </w:tc>
        <w:tc>
          <w:tcPr>
            <w:tcW w:w="1728" w:type="dxa"/>
            <w:tcMar>
              <w:top w:w="40" w:type="dxa"/>
              <w:left w:w="60" w:type="dxa"/>
              <w:bottom w:w="40" w:type="dxa"/>
              <w:right w:w="60" w:type="dxa"/>
            </w:tcMar>
            <w:vAlign w:val="center"/>
          </w:tcPr>
          <w:p w14:paraId="5B3E2E0E" w14:textId="77777777" w:rsidR="00174124" w:rsidRDefault="000563C6">
            <w:r>
              <w:rPr>
                <w:sz w:val="16"/>
              </w:rPr>
              <w:t>ROBO C/V, +AF</w:t>
            </w:r>
          </w:p>
        </w:tc>
        <w:tc>
          <w:tcPr>
            <w:tcW w:w="576" w:type="dxa"/>
            <w:tcMar>
              <w:top w:w="40" w:type="dxa"/>
              <w:left w:w="60" w:type="dxa"/>
              <w:bottom w:w="40" w:type="dxa"/>
              <w:right w:w="60" w:type="dxa"/>
            </w:tcMar>
            <w:vAlign w:val="center"/>
          </w:tcPr>
          <w:p w14:paraId="7B79C3E5" w14:textId="77777777" w:rsidR="00174124" w:rsidRDefault="000563C6">
            <w:r>
              <w:rPr>
                <w:sz w:val="16"/>
              </w:rPr>
              <w:t>Eca</w:t>
            </w:r>
          </w:p>
        </w:tc>
      </w:tr>
      <w:tr w:rsidR="00174124" w14:paraId="6C1E20B1" w14:textId="77777777">
        <w:trPr>
          <w:jc w:val="center"/>
        </w:trPr>
        <w:tc>
          <w:tcPr>
            <w:tcW w:w="2088" w:type="dxa"/>
            <w:shd w:val="clear" w:color="auto" w:fill="F0F4F8"/>
            <w:tcMar>
              <w:top w:w="40" w:type="dxa"/>
              <w:left w:w="60" w:type="dxa"/>
              <w:bottom w:w="40" w:type="dxa"/>
              <w:right w:w="60" w:type="dxa"/>
            </w:tcMar>
            <w:vAlign w:val="center"/>
          </w:tcPr>
          <w:p w14:paraId="56E91098" w14:textId="77777777" w:rsidR="00174124" w:rsidRDefault="000563C6">
            <w:r>
              <w:rPr>
                <w:sz w:val="16"/>
              </w:rPr>
              <w:t>TOL26072203070</w:t>
            </w:r>
          </w:p>
        </w:tc>
        <w:tc>
          <w:tcPr>
            <w:tcW w:w="1656" w:type="dxa"/>
            <w:shd w:val="clear" w:color="auto" w:fill="F0F4F8"/>
            <w:tcMar>
              <w:top w:w="40" w:type="dxa"/>
              <w:left w:w="60" w:type="dxa"/>
              <w:bottom w:w="40" w:type="dxa"/>
              <w:right w:w="60" w:type="dxa"/>
            </w:tcMar>
            <w:vAlign w:val="center"/>
          </w:tcPr>
          <w:p w14:paraId="462E793A" w14:textId="77777777" w:rsidR="00174124" w:rsidRDefault="000563C6">
            <w:r>
              <w:rPr>
                <w:sz w:val="16"/>
              </w:rPr>
              <w:t>22/07/26 12:28</w:t>
            </w:r>
          </w:p>
        </w:tc>
        <w:tc>
          <w:tcPr>
            <w:tcW w:w="1656" w:type="dxa"/>
            <w:shd w:val="clear" w:color="auto" w:fill="F0F4F8"/>
            <w:tcMar>
              <w:top w:w="40" w:type="dxa"/>
              <w:left w:w="60" w:type="dxa"/>
              <w:bottom w:w="40" w:type="dxa"/>
              <w:right w:w="60" w:type="dxa"/>
            </w:tcMar>
            <w:vAlign w:val="center"/>
          </w:tcPr>
          <w:p w14:paraId="7FED7005" w14:textId="77777777" w:rsidR="00174124" w:rsidRDefault="000563C6">
            <w:r>
              <w:rPr>
                <w:sz w:val="16"/>
              </w:rPr>
              <w:t>NAUCALPAN DE JUA</w:t>
            </w:r>
          </w:p>
        </w:tc>
        <w:tc>
          <w:tcPr>
            <w:tcW w:w="2736" w:type="dxa"/>
            <w:shd w:val="clear" w:color="auto" w:fill="F0F4F8"/>
            <w:tcMar>
              <w:top w:w="40" w:type="dxa"/>
              <w:left w:w="60" w:type="dxa"/>
              <w:bottom w:w="40" w:type="dxa"/>
              <w:right w:w="60" w:type="dxa"/>
            </w:tcMar>
            <w:vAlign w:val="center"/>
          </w:tcPr>
          <w:p w14:paraId="52EF7ABC" w14:textId="77777777" w:rsidR="00174124" w:rsidRDefault="000563C6">
            <w:r>
              <w:rPr>
                <w:sz w:val="16"/>
              </w:rPr>
              <w:t>ROBO DE VEHICULO PARTICULAR CON VI</w:t>
            </w:r>
          </w:p>
        </w:tc>
        <w:tc>
          <w:tcPr>
            <w:tcW w:w="1728" w:type="dxa"/>
            <w:shd w:val="clear" w:color="auto" w:fill="F0F4F8"/>
            <w:tcMar>
              <w:top w:w="40" w:type="dxa"/>
              <w:left w:w="60" w:type="dxa"/>
              <w:bottom w:w="40" w:type="dxa"/>
              <w:right w:w="60" w:type="dxa"/>
            </w:tcMar>
            <w:vAlign w:val="center"/>
          </w:tcPr>
          <w:p w14:paraId="48444EFF" w14:textId="77777777" w:rsidR="00174124" w:rsidRDefault="000563C6">
            <w:r>
              <w:rPr>
                <w:sz w:val="16"/>
              </w:rPr>
              <w:t>ROBO C/V, +AF</w:t>
            </w:r>
          </w:p>
        </w:tc>
        <w:tc>
          <w:tcPr>
            <w:tcW w:w="576" w:type="dxa"/>
            <w:shd w:val="clear" w:color="auto" w:fill="F0F4F8"/>
            <w:tcMar>
              <w:top w:w="40" w:type="dxa"/>
              <w:left w:w="60" w:type="dxa"/>
              <w:bottom w:w="40" w:type="dxa"/>
              <w:right w:w="60" w:type="dxa"/>
            </w:tcMar>
            <w:vAlign w:val="center"/>
          </w:tcPr>
          <w:p w14:paraId="7F975829" w14:textId="77777777" w:rsidR="00174124" w:rsidRDefault="000563C6">
            <w:r>
              <w:rPr>
                <w:sz w:val="16"/>
              </w:rPr>
              <w:t>Tol</w:t>
            </w:r>
          </w:p>
        </w:tc>
      </w:tr>
      <w:tr w:rsidR="00174124" w14:paraId="674EB6D3" w14:textId="77777777">
        <w:trPr>
          <w:jc w:val="center"/>
        </w:trPr>
        <w:tc>
          <w:tcPr>
            <w:tcW w:w="2088" w:type="dxa"/>
            <w:tcMar>
              <w:top w:w="40" w:type="dxa"/>
              <w:left w:w="60" w:type="dxa"/>
              <w:bottom w:w="40" w:type="dxa"/>
              <w:right w:w="60" w:type="dxa"/>
            </w:tcMar>
            <w:vAlign w:val="center"/>
          </w:tcPr>
          <w:p w14:paraId="5AD9139F" w14:textId="77777777" w:rsidR="00174124" w:rsidRDefault="000563C6">
            <w:r>
              <w:rPr>
                <w:sz w:val="16"/>
              </w:rPr>
              <w:t>TOL26072203325</w:t>
            </w:r>
          </w:p>
        </w:tc>
        <w:tc>
          <w:tcPr>
            <w:tcW w:w="1656" w:type="dxa"/>
            <w:tcMar>
              <w:top w:w="40" w:type="dxa"/>
              <w:left w:w="60" w:type="dxa"/>
              <w:bottom w:w="40" w:type="dxa"/>
              <w:right w:w="60" w:type="dxa"/>
            </w:tcMar>
            <w:vAlign w:val="center"/>
          </w:tcPr>
          <w:p w14:paraId="54D29533" w14:textId="77777777" w:rsidR="00174124" w:rsidRDefault="000563C6">
            <w:r>
              <w:rPr>
                <w:sz w:val="16"/>
              </w:rPr>
              <w:t>22/07/26 12:56</w:t>
            </w:r>
          </w:p>
        </w:tc>
        <w:tc>
          <w:tcPr>
            <w:tcW w:w="1656" w:type="dxa"/>
            <w:tcMar>
              <w:top w:w="40" w:type="dxa"/>
              <w:left w:w="60" w:type="dxa"/>
              <w:bottom w:w="40" w:type="dxa"/>
              <w:right w:w="60" w:type="dxa"/>
            </w:tcMar>
            <w:vAlign w:val="center"/>
          </w:tcPr>
          <w:p w14:paraId="2DB2A896" w14:textId="77777777" w:rsidR="00174124" w:rsidRDefault="000563C6">
            <w:r>
              <w:rPr>
                <w:sz w:val="16"/>
              </w:rPr>
              <w:t>NAUCALPAN DE JUA</w:t>
            </w:r>
          </w:p>
        </w:tc>
        <w:tc>
          <w:tcPr>
            <w:tcW w:w="2736" w:type="dxa"/>
            <w:tcMar>
              <w:top w:w="40" w:type="dxa"/>
              <w:left w:w="60" w:type="dxa"/>
              <w:bottom w:w="40" w:type="dxa"/>
              <w:right w:w="60" w:type="dxa"/>
            </w:tcMar>
            <w:vAlign w:val="center"/>
          </w:tcPr>
          <w:p w14:paraId="39FA3AEA" w14:textId="77777777" w:rsidR="00174124" w:rsidRDefault="000563C6">
            <w:r>
              <w:rPr>
                <w:sz w:val="16"/>
              </w:rPr>
              <w:t>ROBO DE MOTOCICLETA CON VIOLENCIA</w:t>
            </w:r>
          </w:p>
        </w:tc>
        <w:tc>
          <w:tcPr>
            <w:tcW w:w="1728" w:type="dxa"/>
            <w:tcMar>
              <w:top w:w="40" w:type="dxa"/>
              <w:left w:w="60" w:type="dxa"/>
              <w:bottom w:w="40" w:type="dxa"/>
              <w:right w:w="60" w:type="dxa"/>
            </w:tcMar>
            <w:vAlign w:val="center"/>
          </w:tcPr>
          <w:p w14:paraId="4FB2F43B" w14:textId="77777777" w:rsidR="00174124" w:rsidRDefault="000563C6">
            <w:r>
              <w:rPr>
                <w:sz w:val="16"/>
              </w:rPr>
              <w:t>ROBO C/V, +AF</w:t>
            </w:r>
          </w:p>
        </w:tc>
        <w:tc>
          <w:tcPr>
            <w:tcW w:w="576" w:type="dxa"/>
            <w:tcMar>
              <w:top w:w="40" w:type="dxa"/>
              <w:left w:w="60" w:type="dxa"/>
              <w:bottom w:w="40" w:type="dxa"/>
              <w:right w:w="60" w:type="dxa"/>
            </w:tcMar>
            <w:vAlign w:val="center"/>
          </w:tcPr>
          <w:p w14:paraId="1F505161" w14:textId="77777777" w:rsidR="00174124" w:rsidRDefault="000563C6">
            <w:r>
              <w:rPr>
                <w:sz w:val="16"/>
              </w:rPr>
              <w:t>Tol</w:t>
            </w:r>
          </w:p>
        </w:tc>
      </w:tr>
      <w:tr w:rsidR="00174124" w14:paraId="13FAC7F7" w14:textId="77777777">
        <w:trPr>
          <w:jc w:val="center"/>
        </w:trPr>
        <w:tc>
          <w:tcPr>
            <w:tcW w:w="2088" w:type="dxa"/>
            <w:shd w:val="clear" w:color="auto" w:fill="F0F4F8"/>
            <w:tcMar>
              <w:top w:w="40" w:type="dxa"/>
              <w:left w:w="60" w:type="dxa"/>
              <w:bottom w:w="40" w:type="dxa"/>
              <w:right w:w="60" w:type="dxa"/>
            </w:tcMar>
            <w:vAlign w:val="center"/>
          </w:tcPr>
          <w:p w14:paraId="51C8AC85" w14:textId="77777777" w:rsidR="00174124" w:rsidRDefault="000563C6">
            <w:r>
              <w:rPr>
                <w:sz w:val="16"/>
              </w:rPr>
              <w:t>ECA26072204313</w:t>
            </w:r>
          </w:p>
        </w:tc>
        <w:tc>
          <w:tcPr>
            <w:tcW w:w="1656" w:type="dxa"/>
            <w:shd w:val="clear" w:color="auto" w:fill="F0F4F8"/>
            <w:tcMar>
              <w:top w:w="40" w:type="dxa"/>
              <w:left w:w="60" w:type="dxa"/>
              <w:bottom w:w="40" w:type="dxa"/>
              <w:right w:w="60" w:type="dxa"/>
            </w:tcMar>
            <w:vAlign w:val="center"/>
          </w:tcPr>
          <w:p w14:paraId="1A8F4B6D" w14:textId="77777777" w:rsidR="00174124" w:rsidRDefault="000563C6">
            <w:r>
              <w:rPr>
                <w:sz w:val="16"/>
              </w:rPr>
              <w:t>22/07/26 12:59</w:t>
            </w:r>
          </w:p>
        </w:tc>
        <w:tc>
          <w:tcPr>
            <w:tcW w:w="1656" w:type="dxa"/>
            <w:shd w:val="clear" w:color="auto" w:fill="F0F4F8"/>
            <w:tcMar>
              <w:top w:w="40" w:type="dxa"/>
              <w:left w:w="60" w:type="dxa"/>
              <w:bottom w:w="40" w:type="dxa"/>
              <w:right w:w="60" w:type="dxa"/>
            </w:tcMar>
            <w:vAlign w:val="center"/>
          </w:tcPr>
          <w:p w14:paraId="064D57AA" w14:textId="77777777" w:rsidR="00174124" w:rsidRDefault="000563C6">
            <w:r>
              <w:rPr>
                <w:sz w:val="16"/>
              </w:rPr>
              <w:t>JILOTEPEC</w:t>
            </w:r>
          </w:p>
        </w:tc>
        <w:tc>
          <w:tcPr>
            <w:tcW w:w="2736" w:type="dxa"/>
            <w:shd w:val="clear" w:color="auto" w:fill="F0F4F8"/>
            <w:tcMar>
              <w:top w:w="40" w:type="dxa"/>
              <w:left w:w="60" w:type="dxa"/>
              <w:bottom w:w="40" w:type="dxa"/>
              <w:right w:w="60" w:type="dxa"/>
            </w:tcMar>
            <w:vAlign w:val="center"/>
          </w:tcPr>
          <w:p w14:paraId="6028B7AC" w14:textId="77777777" w:rsidR="00174124" w:rsidRDefault="000563C6">
            <w:r>
              <w:rPr>
                <w:sz w:val="16"/>
              </w:rPr>
              <w:t>ROBO DE VEHICULO PARTICULAR CON VI</w:t>
            </w:r>
          </w:p>
        </w:tc>
        <w:tc>
          <w:tcPr>
            <w:tcW w:w="1728" w:type="dxa"/>
            <w:shd w:val="clear" w:color="auto" w:fill="F0F4F8"/>
            <w:tcMar>
              <w:top w:w="40" w:type="dxa"/>
              <w:left w:w="60" w:type="dxa"/>
              <w:bottom w:w="40" w:type="dxa"/>
              <w:right w:w="60" w:type="dxa"/>
            </w:tcMar>
            <w:vAlign w:val="center"/>
          </w:tcPr>
          <w:p w14:paraId="151B340D" w14:textId="77777777" w:rsidR="00174124" w:rsidRDefault="000563C6">
            <w:r>
              <w:rPr>
                <w:sz w:val="16"/>
              </w:rPr>
              <w:t>ROBO C/V, +AF</w:t>
            </w:r>
          </w:p>
        </w:tc>
        <w:tc>
          <w:tcPr>
            <w:tcW w:w="576" w:type="dxa"/>
            <w:shd w:val="clear" w:color="auto" w:fill="F0F4F8"/>
            <w:tcMar>
              <w:top w:w="40" w:type="dxa"/>
              <w:left w:w="60" w:type="dxa"/>
              <w:bottom w:w="40" w:type="dxa"/>
              <w:right w:w="60" w:type="dxa"/>
            </w:tcMar>
            <w:vAlign w:val="center"/>
          </w:tcPr>
          <w:p w14:paraId="4FA8A625" w14:textId="77777777" w:rsidR="00174124" w:rsidRDefault="000563C6">
            <w:r>
              <w:rPr>
                <w:sz w:val="16"/>
              </w:rPr>
              <w:t>Eca</w:t>
            </w:r>
          </w:p>
        </w:tc>
      </w:tr>
      <w:tr w:rsidR="00174124" w14:paraId="73BA8916" w14:textId="77777777">
        <w:trPr>
          <w:jc w:val="center"/>
        </w:trPr>
        <w:tc>
          <w:tcPr>
            <w:tcW w:w="2088" w:type="dxa"/>
            <w:tcMar>
              <w:top w:w="40" w:type="dxa"/>
              <w:left w:w="60" w:type="dxa"/>
              <w:bottom w:w="40" w:type="dxa"/>
              <w:right w:w="60" w:type="dxa"/>
            </w:tcMar>
            <w:vAlign w:val="center"/>
          </w:tcPr>
          <w:p w14:paraId="16D5FF23" w14:textId="77777777" w:rsidR="00174124" w:rsidRDefault="000563C6">
            <w:r>
              <w:rPr>
                <w:sz w:val="16"/>
              </w:rPr>
              <w:t>ECA26072204850</w:t>
            </w:r>
          </w:p>
        </w:tc>
        <w:tc>
          <w:tcPr>
            <w:tcW w:w="1656" w:type="dxa"/>
            <w:tcMar>
              <w:top w:w="40" w:type="dxa"/>
              <w:left w:w="60" w:type="dxa"/>
              <w:bottom w:w="40" w:type="dxa"/>
              <w:right w:w="60" w:type="dxa"/>
            </w:tcMar>
            <w:vAlign w:val="center"/>
          </w:tcPr>
          <w:p w14:paraId="2AA9A23B" w14:textId="77777777" w:rsidR="00174124" w:rsidRDefault="000563C6">
            <w:r>
              <w:rPr>
                <w:sz w:val="16"/>
              </w:rPr>
              <w:t>22/07/26 13:56</w:t>
            </w:r>
          </w:p>
        </w:tc>
        <w:tc>
          <w:tcPr>
            <w:tcW w:w="1656" w:type="dxa"/>
            <w:tcMar>
              <w:top w:w="40" w:type="dxa"/>
              <w:left w:w="60" w:type="dxa"/>
              <w:bottom w:w="40" w:type="dxa"/>
              <w:right w:w="60" w:type="dxa"/>
            </w:tcMar>
            <w:vAlign w:val="center"/>
          </w:tcPr>
          <w:p w14:paraId="48C173F8" w14:textId="77777777" w:rsidR="00174124" w:rsidRDefault="000563C6">
            <w:r>
              <w:rPr>
                <w:sz w:val="16"/>
              </w:rPr>
              <w:t>TECAMAC</w:t>
            </w:r>
          </w:p>
        </w:tc>
        <w:tc>
          <w:tcPr>
            <w:tcW w:w="2736" w:type="dxa"/>
            <w:tcMar>
              <w:top w:w="40" w:type="dxa"/>
              <w:left w:w="60" w:type="dxa"/>
              <w:bottom w:w="40" w:type="dxa"/>
              <w:right w:w="60" w:type="dxa"/>
            </w:tcMar>
            <w:vAlign w:val="center"/>
          </w:tcPr>
          <w:p w14:paraId="408AD652" w14:textId="77777777" w:rsidR="00174124" w:rsidRDefault="000563C6">
            <w:r>
              <w:rPr>
                <w:sz w:val="16"/>
              </w:rPr>
              <w:t>ROBO DE VEHICULO PARTICULAR CON VI</w:t>
            </w:r>
          </w:p>
        </w:tc>
        <w:tc>
          <w:tcPr>
            <w:tcW w:w="1728" w:type="dxa"/>
            <w:tcMar>
              <w:top w:w="40" w:type="dxa"/>
              <w:left w:w="60" w:type="dxa"/>
              <w:bottom w:w="40" w:type="dxa"/>
              <w:right w:w="60" w:type="dxa"/>
            </w:tcMar>
            <w:vAlign w:val="center"/>
          </w:tcPr>
          <w:p w14:paraId="294CF0D7" w14:textId="77777777" w:rsidR="00174124" w:rsidRDefault="000563C6">
            <w:r>
              <w:rPr>
                <w:sz w:val="16"/>
              </w:rPr>
              <w:t>ROBO C/V, +AF</w:t>
            </w:r>
          </w:p>
        </w:tc>
        <w:tc>
          <w:tcPr>
            <w:tcW w:w="576" w:type="dxa"/>
            <w:tcMar>
              <w:top w:w="40" w:type="dxa"/>
              <w:left w:w="60" w:type="dxa"/>
              <w:bottom w:w="40" w:type="dxa"/>
              <w:right w:w="60" w:type="dxa"/>
            </w:tcMar>
            <w:vAlign w:val="center"/>
          </w:tcPr>
          <w:p w14:paraId="07C034E9" w14:textId="77777777" w:rsidR="00174124" w:rsidRDefault="000563C6">
            <w:r>
              <w:rPr>
                <w:sz w:val="16"/>
              </w:rPr>
              <w:t>Eca</w:t>
            </w:r>
          </w:p>
        </w:tc>
      </w:tr>
      <w:tr w:rsidR="00174124" w14:paraId="79FC7FB3" w14:textId="77777777">
        <w:trPr>
          <w:jc w:val="center"/>
        </w:trPr>
        <w:tc>
          <w:tcPr>
            <w:tcW w:w="2088" w:type="dxa"/>
            <w:shd w:val="clear" w:color="auto" w:fill="F0F4F8"/>
            <w:tcMar>
              <w:top w:w="40" w:type="dxa"/>
              <w:left w:w="60" w:type="dxa"/>
              <w:bottom w:w="40" w:type="dxa"/>
              <w:right w:w="60" w:type="dxa"/>
            </w:tcMar>
            <w:vAlign w:val="center"/>
          </w:tcPr>
          <w:p w14:paraId="562A04E8" w14:textId="77777777" w:rsidR="00174124" w:rsidRDefault="000563C6">
            <w:r>
              <w:rPr>
                <w:sz w:val="16"/>
              </w:rPr>
              <w:t>ECA26072204878</w:t>
            </w:r>
          </w:p>
        </w:tc>
        <w:tc>
          <w:tcPr>
            <w:tcW w:w="1656" w:type="dxa"/>
            <w:shd w:val="clear" w:color="auto" w:fill="F0F4F8"/>
            <w:tcMar>
              <w:top w:w="40" w:type="dxa"/>
              <w:left w:w="60" w:type="dxa"/>
              <w:bottom w:w="40" w:type="dxa"/>
              <w:right w:w="60" w:type="dxa"/>
            </w:tcMar>
            <w:vAlign w:val="center"/>
          </w:tcPr>
          <w:p w14:paraId="250B121F" w14:textId="77777777" w:rsidR="00174124" w:rsidRDefault="000563C6">
            <w:r>
              <w:rPr>
                <w:sz w:val="16"/>
              </w:rPr>
              <w:t>22/07/26 13:59</w:t>
            </w:r>
          </w:p>
        </w:tc>
        <w:tc>
          <w:tcPr>
            <w:tcW w:w="1656" w:type="dxa"/>
            <w:shd w:val="clear" w:color="auto" w:fill="F0F4F8"/>
            <w:tcMar>
              <w:top w:w="40" w:type="dxa"/>
              <w:left w:w="60" w:type="dxa"/>
              <w:bottom w:w="40" w:type="dxa"/>
              <w:right w:w="60" w:type="dxa"/>
            </w:tcMar>
            <w:vAlign w:val="center"/>
          </w:tcPr>
          <w:p w14:paraId="34C300EF" w14:textId="77777777" w:rsidR="00174124" w:rsidRDefault="000563C6">
            <w:r>
              <w:rPr>
                <w:sz w:val="16"/>
              </w:rPr>
              <w:t>TULTITLAN</w:t>
            </w:r>
          </w:p>
        </w:tc>
        <w:tc>
          <w:tcPr>
            <w:tcW w:w="2736" w:type="dxa"/>
            <w:shd w:val="clear" w:color="auto" w:fill="F0F4F8"/>
            <w:tcMar>
              <w:top w:w="40" w:type="dxa"/>
              <w:left w:w="60" w:type="dxa"/>
              <w:bottom w:w="40" w:type="dxa"/>
              <w:right w:w="60" w:type="dxa"/>
            </w:tcMar>
            <w:vAlign w:val="center"/>
          </w:tcPr>
          <w:p w14:paraId="3807AA37" w14:textId="77777777" w:rsidR="00174124" w:rsidRDefault="000563C6">
            <w:r>
              <w:rPr>
                <w:sz w:val="16"/>
              </w:rPr>
              <w:t>ROBO DE VEHICULO PARTICULAR CON VI</w:t>
            </w:r>
          </w:p>
        </w:tc>
        <w:tc>
          <w:tcPr>
            <w:tcW w:w="1728" w:type="dxa"/>
            <w:shd w:val="clear" w:color="auto" w:fill="F0F4F8"/>
            <w:tcMar>
              <w:top w:w="40" w:type="dxa"/>
              <w:left w:w="60" w:type="dxa"/>
              <w:bottom w:w="40" w:type="dxa"/>
              <w:right w:w="60" w:type="dxa"/>
            </w:tcMar>
            <w:vAlign w:val="center"/>
          </w:tcPr>
          <w:p w14:paraId="1919CE35" w14:textId="77777777" w:rsidR="00174124" w:rsidRDefault="000563C6">
            <w:r>
              <w:rPr>
                <w:sz w:val="16"/>
              </w:rPr>
              <w:t>ROBO C/V, +AF</w:t>
            </w:r>
          </w:p>
        </w:tc>
        <w:tc>
          <w:tcPr>
            <w:tcW w:w="576" w:type="dxa"/>
            <w:shd w:val="clear" w:color="auto" w:fill="F0F4F8"/>
            <w:tcMar>
              <w:top w:w="40" w:type="dxa"/>
              <w:left w:w="60" w:type="dxa"/>
              <w:bottom w:w="40" w:type="dxa"/>
              <w:right w:w="60" w:type="dxa"/>
            </w:tcMar>
            <w:vAlign w:val="center"/>
          </w:tcPr>
          <w:p w14:paraId="0E089303" w14:textId="77777777" w:rsidR="00174124" w:rsidRDefault="000563C6">
            <w:r>
              <w:rPr>
                <w:sz w:val="16"/>
              </w:rPr>
              <w:t>Eca</w:t>
            </w:r>
          </w:p>
        </w:tc>
      </w:tr>
    </w:tbl>
    <w:p w14:paraId="66BBFD45" w14:textId="77777777" w:rsidR="00174124" w:rsidRDefault="00174124"/>
    <w:p w14:paraId="54F03B06" w14:textId="77777777" w:rsidR="00174124" w:rsidRDefault="000563C6">
      <w:pPr>
        <w:pStyle w:val="Ttulo2"/>
      </w:pPr>
      <w:r>
        <w:t>11.3 Otros robos con violencia (n=71)</w:t>
      </w:r>
    </w:p>
    <w:tbl>
      <w:tblPr>
        <w:tblStyle w:val="Tablaconcuadrcula"/>
        <w:tblW w:w="0" w:type="auto"/>
        <w:jc w:val="center"/>
        <w:tblLook w:val="04A0" w:firstRow="1" w:lastRow="0" w:firstColumn="1" w:lastColumn="0" w:noHBand="0" w:noVBand="1"/>
      </w:tblPr>
      <w:tblGrid>
        <w:gridCol w:w="2030"/>
        <w:gridCol w:w="1597"/>
        <w:gridCol w:w="1637"/>
        <w:gridCol w:w="2625"/>
        <w:gridCol w:w="1643"/>
        <w:gridCol w:w="560"/>
      </w:tblGrid>
      <w:tr w:rsidR="00174124" w14:paraId="0CFABF37" w14:textId="77777777">
        <w:trPr>
          <w:jc w:val="center"/>
        </w:trPr>
        <w:tc>
          <w:tcPr>
            <w:tcW w:w="2088" w:type="dxa"/>
            <w:shd w:val="clear" w:color="auto" w:fill="1B3A5F"/>
            <w:tcMar>
              <w:top w:w="40" w:type="dxa"/>
              <w:left w:w="60" w:type="dxa"/>
              <w:bottom w:w="40" w:type="dxa"/>
              <w:right w:w="60" w:type="dxa"/>
            </w:tcMar>
            <w:vAlign w:val="center"/>
          </w:tcPr>
          <w:p w14:paraId="1F1531CB" w14:textId="77777777" w:rsidR="00174124" w:rsidRDefault="000563C6">
            <w:pPr>
              <w:jc w:val="center"/>
            </w:pPr>
            <w:r>
              <w:rPr>
                <w:b/>
                <w:color w:val="FFFFFF"/>
                <w:sz w:val="16"/>
              </w:rPr>
              <w:t>Folio</w:t>
            </w:r>
          </w:p>
        </w:tc>
        <w:tc>
          <w:tcPr>
            <w:tcW w:w="1656" w:type="dxa"/>
            <w:shd w:val="clear" w:color="auto" w:fill="1B3A5F"/>
            <w:tcMar>
              <w:top w:w="40" w:type="dxa"/>
              <w:left w:w="60" w:type="dxa"/>
              <w:bottom w:w="40" w:type="dxa"/>
              <w:right w:w="60" w:type="dxa"/>
            </w:tcMar>
            <w:vAlign w:val="center"/>
          </w:tcPr>
          <w:p w14:paraId="0B23FFB5" w14:textId="77777777" w:rsidR="00174124" w:rsidRDefault="000563C6">
            <w:pPr>
              <w:jc w:val="center"/>
            </w:pPr>
            <w:r>
              <w:rPr>
                <w:b/>
                <w:color w:val="FFFFFF"/>
                <w:sz w:val="16"/>
              </w:rPr>
              <w:t>Fecha/hora</w:t>
            </w:r>
          </w:p>
        </w:tc>
        <w:tc>
          <w:tcPr>
            <w:tcW w:w="1656" w:type="dxa"/>
            <w:shd w:val="clear" w:color="auto" w:fill="1B3A5F"/>
            <w:tcMar>
              <w:top w:w="40" w:type="dxa"/>
              <w:left w:w="60" w:type="dxa"/>
              <w:bottom w:w="40" w:type="dxa"/>
              <w:right w:w="60" w:type="dxa"/>
            </w:tcMar>
            <w:vAlign w:val="center"/>
          </w:tcPr>
          <w:p w14:paraId="7F1576C0" w14:textId="77777777" w:rsidR="00174124" w:rsidRDefault="000563C6">
            <w:pPr>
              <w:jc w:val="center"/>
            </w:pPr>
            <w:r>
              <w:rPr>
                <w:b/>
                <w:color w:val="FFFFFF"/>
                <w:sz w:val="16"/>
              </w:rPr>
              <w:t>Municipio</w:t>
            </w:r>
          </w:p>
        </w:tc>
        <w:tc>
          <w:tcPr>
            <w:tcW w:w="2736" w:type="dxa"/>
            <w:shd w:val="clear" w:color="auto" w:fill="1B3A5F"/>
            <w:tcMar>
              <w:top w:w="40" w:type="dxa"/>
              <w:left w:w="60" w:type="dxa"/>
              <w:bottom w:w="40" w:type="dxa"/>
              <w:right w:w="60" w:type="dxa"/>
            </w:tcMar>
            <w:vAlign w:val="center"/>
          </w:tcPr>
          <w:p w14:paraId="7579A632" w14:textId="77777777" w:rsidR="00174124" w:rsidRDefault="000563C6">
            <w:pPr>
              <w:jc w:val="center"/>
            </w:pPr>
            <w:r>
              <w:rPr>
                <w:b/>
                <w:color w:val="FFFFFF"/>
                <w:sz w:val="16"/>
              </w:rPr>
              <w:t>Incidente</w:t>
            </w:r>
          </w:p>
        </w:tc>
        <w:tc>
          <w:tcPr>
            <w:tcW w:w="1728" w:type="dxa"/>
            <w:shd w:val="clear" w:color="auto" w:fill="1B3A5F"/>
            <w:tcMar>
              <w:top w:w="40" w:type="dxa"/>
              <w:left w:w="60" w:type="dxa"/>
              <w:bottom w:w="40" w:type="dxa"/>
              <w:right w:w="60" w:type="dxa"/>
            </w:tcMar>
            <w:vAlign w:val="center"/>
          </w:tcPr>
          <w:p w14:paraId="56E9D582" w14:textId="77777777" w:rsidR="00174124" w:rsidRDefault="000563C6">
            <w:pPr>
              <w:jc w:val="center"/>
            </w:pPr>
            <w:r>
              <w:rPr>
                <w:b/>
                <w:color w:val="FFFFFF"/>
                <w:sz w:val="16"/>
              </w:rPr>
              <w:t>Etiqueta</w:t>
            </w:r>
          </w:p>
        </w:tc>
        <w:tc>
          <w:tcPr>
            <w:tcW w:w="576" w:type="dxa"/>
            <w:shd w:val="clear" w:color="auto" w:fill="1B3A5F"/>
            <w:tcMar>
              <w:top w:w="40" w:type="dxa"/>
              <w:left w:w="60" w:type="dxa"/>
              <w:bottom w:w="40" w:type="dxa"/>
              <w:right w:w="60" w:type="dxa"/>
            </w:tcMar>
            <w:vAlign w:val="center"/>
          </w:tcPr>
          <w:p w14:paraId="63B0B41E" w14:textId="77777777" w:rsidR="00174124" w:rsidRDefault="000563C6">
            <w:pPr>
              <w:jc w:val="center"/>
            </w:pPr>
            <w:r>
              <w:rPr>
                <w:b/>
                <w:color w:val="FFFFFF"/>
                <w:sz w:val="16"/>
              </w:rPr>
              <w:t>C</w:t>
            </w:r>
          </w:p>
        </w:tc>
      </w:tr>
      <w:tr w:rsidR="00174124" w14:paraId="1B454660" w14:textId="77777777">
        <w:trPr>
          <w:jc w:val="center"/>
        </w:trPr>
        <w:tc>
          <w:tcPr>
            <w:tcW w:w="2088" w:type="dxa"/>
            <w:tcMar>
              <w:top w:w="40" w:type="dxa"/>
              <w:left w:w="60" w:type="dxa"/>
              <w:bottom w:w="40" w:type="dxa"/>
              <w:right w:w="60" w:type="dxa"/>
            </w:tcMar>
            <w:vAlign w:val="center"/>
          </w:tcPr>
          <w:p w14:paraId="0A864C11" w14:textId="77777777" w:rsidR="00174124" w:rsidRDefault="000563C6">
            <w:r>
              <w:rPr>
                <w:sz w:val="16"/>
              </w:rPr>
              <w:t>ECA26072100046</w:t>
            </w:r>
          </w:p>
        </w:tc>
        <w:tc>
          <w:tcPr>
            <w:tcW w:w="1656" w:type="dxa"/>
            <w:tcMar>
              <w:top w:w="40" w:type="dxa"/>
              <w:left w:w="60" w:type="dxa"/>
              <w:bottom w:w="40" w:type="dxa"/>
              <w:right w:w="60" w:type="dxa"/>
            </w:tcMar>
            <w:vAlign w:val="center"/>
          </w:tcPr>
          <w:p w14:paraId="5D20ECA9" w14:textId="77777777" w:rsidR="00174124" w:rsidRDefault="000563C6">
            <w:r>
              <w:rPr>
                <w:sz w:val="16"/>
              </w:rPr>
              <w:t>21/07/26 03:33</w:t>
            </w:r>
          </w:p>
        </w:tc>
        <w:tc>
          <w:tcPr>
            <w:tcW w:w="1656" w:type="dxa"/>
            <w:tcMar>
              <w:top w:w="40" w:type="dxa"/>
              <w:left w:w="60" w:type="dxa"/>
              <w:bottom w:w="40" w:type="dxa"/>
              <w:right w:w="60" w:type="dxa"/>
            </w:tcMar>
            <w:vAlign w:val="center"/>
          </w:tcPr>
          <w:p w14:paraId="5323E9FB" w14:textId="77777777" w:rsidR="00174124" w:rsidRDefault="000563C6">
            <w:r>
              <w:rPr>
                <w:sz w:val="16"/>
              </w:rPr>
              <w:t>ZUMPANGO</w:t>
            </w:r>
          </w:p>
        </w:tc>
        <w:tc>
          <w:tcPr>
            <w:tcW w:w="2736" w:type="dxa"/>
            <w:tcMar>
              <w:top w:w="40" w:type="dxa"/>
              <w:left w:w="60" w:type="dxa"/>
              <w:bottom w:w="40" w:type="dxa"/>
              <w:right w:w="60" w:type="dxa"/>
            </w:tcMar>
            <w:vAlign w:val="center"/>
          </w:tcPr>
          <w:p w14:paraId="23D4332D" w14:textId="77777777" w:rsidR="00174124" w:rsidRDefault="000563C6">
            <w:r>
              <w:rPr>
                <w:sz w:val="16"/>
              </w:rPr>
              <w:t>ROBO A TRANSEUNTE CON VIOLENCIA</w:t>
            </w:r>
          </w:p>
        </w:tc>
        <w:tc>
          <w:tcPr>
            <w:tcW w:w="1728" w:type="dxa"/>
            <w:tcMar>
              <w:top w:w="40" w:type="dxa"/>
              <w:left w:w="60" w:type="dxa"/>
              <w:bottom w:w="40" w:type="dxa"/>
              <w:right w:w="60" w:type="dxa"/>
            </w:tcMar>
            <w:vAlign w:val="center"/>
          </w:tcPr>
          <w:p w14:paraId="1EBC1BE4" w14:textId="77777777" w:rsidR="00174124" w:rsidRDefault="000563C6">
            <w:r>
              <w:rPr>
                <w:sz w:val="16"/>
              </w:rPr>
              <w:t>ROBO C/V</w:t>
            </w:r>
          </w:p>
        </w:tc>
        <w:tc>
          <w:tcPr>
            <w:tcW w:w="576" w:type="dxa"/>
            <w:tcMar>
              <w:top w:w="40" w:type="dxa"/>
              <w:left w:w="60" w:type="dxa"/>
              <w:bottom w:w="40" w:type="dxa"/>
              <w:right w:w="60" w:type="dxa"/>
            </w:tcMar>
            <w:vAlign w:val="center"/>
          </w:tcPr>
          <w:p w14:paraId="3186CBCD" w14:textId="77777777" w:rsidR="00174124" w:rsidRDefault="000563C6">
            <w:r>
              <w:rPr>
                <w:sz w:val="16"/>
              </w:rPr>
              <w:t>Eca</w:t>
            </w:r>
          </w:p>
        </w:tc>
      </w:tr>
      <w:tr w:rsidR="00174124" w14:paraId="23C6EA33" w14:textId="77777777">
        <w:trPr>
          <w:jc w:val="center"/>
        </w:trPr>
        <w:tc>
          <w:tcPr>
            <w:tcW w:w="2088" w:type="dxa"/>
            <w:shd w:val="clear" w:color="auto" w:fill="F0F4F8"/>
            <w:tcMar>
              <w:top w:w="40" w:type="dxa"/>
              <w:left w:w="60" w:type="dxa"/>
              <w:bottom w:w="40" w:type="dxa"/>
              <w:right w:w="60" w:type="dxa"/>
            </w:tcMar>
            <w:vAlign w:val="center"/>
          </w:tcPr>
          <w:p w14:paraId="4BA98E9E" w14:textId="77777777" w:rsidR="00174124" w:rsidRDefault="000563C6">
            <w:r>
              <w:rPr>
                <w:sz w:val="16"/>
              </w:rPr>
              <w:t>TOL26072101508</w:t>
            </w:r>
          </w:p>
        </w:tc>
        <w:tc>
          <w:tcPr>
            <w:tcW w:w="1656" w:type="dxa"/>
            <w:shd w:val="clear" w:color="auto" w:fill="F0F4F8"/>
            <w:tcMar>
              <w:top w:w="40" w:type="dxa"/>
              <w:left w:w="60" w:type="dxa"/>
              <w:bottom w:w="40" w:type="dxa"/>
              <w:right w:w="60" w:type="dxa"/>
            </w:tcMar>
            <w:vAlign w:val="center"/>
          </w:tcPr>
          <w:p w14:paraId="42D110A6" w14:textId="77777777" w:rsidR="00174124" w:rsidRDefault="000563C6">
            <w:r>
              <w:rPr>
                <w:sz w:val="16"/>
              </w:rPr>
              <w:t>21/07/26 04:10</w:t>
            </w:r>
          </w:p>
        </w:tc>
        <w:tc>
          <w:tcPr>
            <w:tcW w:w="1656" w:type="dxa"/>
            <w:shd w:val="clear" w:color="auto" w:fill="F0F4F8"/>
            <w:tcMar>
              <w:top w:w="40" w:type="dxa"/>
              <w:left w:w="60" w:type="dxa"/>
              <w:bottom w:w="40" w:type="dxa"/>
              <w:right w:w="60" w:type="dxa"/>
            </w:tcMar>
            <w:vAlign w:val="center"/>
          </w:tcPr>
          <w:p w14:paraId="6978948E" w14:textId="77777777" w:rsidR="00174124" w:rsidRDefault="000563C6">
            <w:r>
              <w:rPr>
                <w:sz w:val="16"/>
              </w:rPr>
              <w:t>TIANGUISTENCO</w:t>
            </w:r>
          </w:p>
        </w:tc>
        <w:tc>
          <w:tcPr>
            <w:tcW w:w="2736" w:type="dxa"/>
            <w:shd w:val="clear" w:color="auto" w:fill="F0F4F8"/>
            <w:tcMar>
              <w:top w:w="40" w:type="dxa"/>
              <w:left w:w="60" w:type="dxa"/>
              <w:bottom w:w="40" w:type="dxa"/>
              <w:right w:w="60" w:type="dxa"/>
            </w:tcMar>
            <w:vAlign w:val="center"/>
          </w:tcPr>
          <w:p w14:paraId="51E80D23" w14:textId="77777777" w:rsidR="00174124" w:rsidRDefault="000563C6">
            <w:r>
              <w:rPr>
                <w:sz w:val="16"/>
              </w:rPr>
              <w:t>ROBO DE MOTOCICLETA CON VIOLENCIA</w:t>
            </w:r>
          </w:p>
        </w:tc>
        <w:tc>
          <w:tcPr>
            <w:tcW w:w="1728" w:type="dxa"/>
            <w:shd w:val="clear" w:color="auto" w:fill="F0F4F8"/>
            <w:tcMar>
              <w:top w:w="40" w:type="dxa"/>
              <w:left w:w="60" w:type="dxa"/>
              <w:bottom w:w="40" w:type="dxa"/>
              <w:right w:w="60" w:type="dxa"/>
            </w:tcMar>
            <w:vAlign w:val="center"/>
          </w:tcPr>
          <w:p w14:paraId="4E4CD3BA" w14:textId="77777777" w:rsidR="00174124" w:rsidRDefault="000563C6">
            <w:r>
              <w:rPr>
                <w:sz w:val="16"/>
              </w:rPr>
              <w:t>ROBO C/V</w:t>
            </w:r>
          </w:p>
        </w:tc>
        <w:tc>
          <w:tcPr>
            <w:tcW w:w="576" w:type="dxa"/>
            <w:shd w:val="clear" w:color="auto" w:fill="F0F4F8"/>
            <w:tcMar>
              <w:top w:w="40" w:type="dxa"/>
              <w:left w:w="60" w:type="dxa"/>
              <w:bottom w:w="40" w:type="dxa"/>
              <w:right w:w="60" w:type="dxa"/>
            </w:tcMar>
            <w:vAlign w:val="center"/>
          </w:tcPr>
          <w:p w14:paraId="74636281" w14:textId="77777777" w:rsidR="00174124" w:rsidRDefault="000563C6">
            <w:r>
              <w:rPr>
                <w:sz w:val="16"/>
              </w:rPr>
              <w:t>Tol</w:t>
            </w:r>
          </w:p>
        </w:tc>
      </w:tr>
      <w:tr w:rsidR="00174124" w14:paraId="511FDAE4" w14:textId="77777777">
        <w:trPr>
          <w:jc w:val="center"/>
        </w:trPr>
        <w:tc>
          <w:tcPr>
            <w:tcW w:w="2088" w:type="dxa"/>
            <w:tcMar>
              <w:top w:w="40" w:type="dxa"/>
              <w:left w:w="60" w:type="dxa"/>
              <w:bottom w:w="40" w:type="dxa"/>
              <w:right w:w="60" w:type="dxa"/>
            </w:tcMar>
            <w:vAlign w:val="center"/>
          </w:tcPr>
          <w:p w14:paraId="21135942" w14:textId="77777777" w:rsidR="00174124" w:rsidRDefault="000563C6">
            <w:r>
              <w:rPr>
                <w:sz w:val="16"/>
              </w:rPr>
              <w:t>ECA26072100357</w:t>
            </w:r>
          </w:p>
        </w:tc>
        <w:tc>
          <w:tcPr>
            <w:tcW w:w="1656" w:type="dxa"/>
            <w:tcMar>
              <w:top w:w="40" w:type="dxa"/>
              <w:left w:w="60" w:type="dxa"/>
              <w:bottom w:w="40" w:type="dxa"/>
              <w:right w:w="60" w:type="dxa"/>
            </w:tcMar>
            <w:vAlign w:val="center"/>
          </w:tcPr>
          <w:p w14:paraId="7E53EB53" w14:textId="77777777" w:rsidR="00174124" w:rsidRDefault="000563C6">
            <w:r>
              <w:rPr>
                <w:sz w:val="16"/>
              </w:rPr>
              <w:t>21/07/26 06:10</w:t>
            </w:r>
          </w:p>
        </w:tc>
        <w:tc>
          <w:tcPr>
            <w:tcW w:w="1656" w:type="dxa"/>
            <w:tcMar>
              <w:top w:w="40" w:type="dxa"/>
              <w:left w:w="60" w:type="dxa"/>
              <w:bottom w:w="40" w:type="dxa"/>
              <w:right w:w="60" w:type="dxa"/>
            </w:tcMar>
            <w:vAlign w:val="center"/>
          </w:tcPr>
          <w:p w14:paraId="7477D1C0" w14:textId="77777777" w:rsidR="00174124" w:rsidRDefault="000563C6">
            <w:r>
              <w:rPr>
                <w:sz w:val="16"/>
              </w:rPr>
              <w:t>CUAUTITLAN IZCAL</w:t>
            </w:r>
          </w:p>
        </w:tc>
        <w:tc>
          <w:tcPr>
            <w:tcW w:w="2736" w:type="dxa"/>
            <w:tcMar>
              <w:top w:w="40" w:type="dxa"/>
              <w:left w:w="60" w:type="dxa"/>
              <w:bottom w:w="40" w:type="dxa"/>
              <w:right w:w="60" w:type="dxa"/>
            </w:tcMar>
            <w:vAlign w:val="center"/>
          </w:tcPr>
          <w:p w14:paraId="33B6A3AB" w14:textId="77777777" w:rsidR="00174124" w:rsidRDefault="000563C6">
            <w:r>
              <w:rPr>
                <w:sz w:val="16"/>
              </w:rPr>
              <w:t>ROBO DE VEHICULO PARTICULAR CON VI</w:t>
            </w:r>
          </w:p>
        </w:tc>
        <w:tc>
          <w:tcPr>
            <w:tcW w:w="1728" w:type="dxa"/>
            <w:tcMar>
              <w:top w:w="40" w:type="dxa"/>
              <w:left w:w="60" w:type="dxa"/>
              <w:bottom w:w="40" w:type="dxa"/>
              <w:right w:w="60" w:type="dxa"/>
            </w:tcMar>
            <w:vAlign w:val="center"/>
          </w:tcPr>
          <w:p w14:paraId="00B1A6C6" w14:textId="77777777" w:rsidR="00174124" w:rsidRDefault="000563C6">
            <w:r>
              <w:rPr>
                <w:sz w:val="16"/>
              </w:rPr>
              <w:t>ROBO C/V</w:t>
            </w:r>
          </w:p>
        </w:tc>
        <w:tc>
          <w:tcPr>
            <w:tcW w:w="576" w:type="dxa"/>
            <w:tcMar>
              <w:top w:w="40" w:type="dxa"/>
              <w:left w:w="60" w:type="dxa"/>
              <w:bottom w:w="40" w:type="dxa"/>
              <w:right w:w="60" w:type="dxa"/>
            </w:tcMar>
            <w:vAlign w:val="center"/>
          </w:tcPr>
          <w:p w14:paraId="3A57B0A1" w14:textId="77777777" w:rsidR="00174124" w:rsidRDefault="000563C6">
            <w:r>
              <w:rPr>
                <w:sz w:val="16"/>
              </w:rPr>
              <w:t>Eca</w:t>
            </w:r>
          </w:p>
        </w:tc>
      </w:tr>
      <w:tr w:rsidR="00174124" w14:paraId="21A803C5" w14:textId="77777777">
        <w:trPr>
          <w:jc w:val="center"/>
        </w:trPr>
        <w:tc>
          <w:tcPr>
            <w:tcW w:w="2088" w:type="dxa"/>
            <w:shd w:val="clear" w:color="auto" w:fill="F0F4F8"/>
            <w:tcMar>
              <w:top w:w="40" w:type="dxa"/>
              <w:left w:w="60" w:type="dxa"/>
              <w:bottom w:w="40" w:type="dxa"/>
              <w:right w:w="60" w:type="dxa"/>
            </w:tcMar>
            <w:vAlign w:val="center"/>
          </w:tcPr>
          <w:p w14:paraId="4E1D504B" w14:textId="77777777" w:rsidR="00174124" w:rsidRDefault="000563C6">
            <w:r>
              <w:rPr>
                <w:sz w:val="16"/>
              </w:rPr>
              <w:t>ECA26072100431</w:t>
            </w:r>
          </w:p>
        </w:tc>
        <w:tc>
          <w:tcPr>
            <w:tcW w:w="1656" w:type="dxa"/>
            <w:shd w:val="clear" w:color="auto" w:fill="F0F4F8"/>
            <w:tcMar>
              <w:top w:w="40" w:type="dxa"/>
              <w:left w:w="60" w:type="dxa"/>
              <w:bottom w:w="40" w:type="dxa"/>
              <w:right w:w="60" w:type="dxa"/>
            </w:tcMar>
            <w:vAlign w:val="center"/>
          </w:tcPr>
          <w:p w14:paraId="559E2390" w14:textId="77777777" w:rsidR="00174124" w:rsidRDefault="000563C6">
            <w:r>
              <w:rPr>
                <w:sz w:val="16"/>
              </w:rPr>
              <w:t>21/07/26 06:39</w:t>
            </w:r>
          </w:p>
        </w:tc>
        <w:tc>
          <w:tcPr>
            <w:tcW w:w="1656" w:type="dxa"/>
            <w:shd w:val="clear" w:color="auto" w:fill="F0F4F8"/>
            <w:tcMar>
              <w:top w:w="40" w:type="dxa"/>
              <w:left w:w="60" w:type="dxa"/>
              <w:bottom w:w="40" w:type="dxa"/>
              <w:right w:w="60" w:type="dxa"/>
            </w:tcMar>
            <w:vAlign w:val="center"/>
          </w:tcPr>
          <w:p w14:paraId="2EC72EBE" w14:textId="77777777" w:rsidR="00174124" w:rsidRDefault="000563C6">
            <w:r>
              <w:rPr>
                <w:sz w:val="16"/>
              </w:rPr>
              <w:t>NEXTLALPAN</w:t>
            </w:r>
          </w:p>
        </w:tc>
        <w:tc>
          <w:tcPr>
            <w:tcW w:w="2736" w:type="dxa"/>
            <w:shd w:val="clear" w:color="auto" w:fill="F0F4F8"/>
            <w:tcMar>
              <w:top w:w="40" w:type="dxa"/>
              <w:left w:w="60" w:type="dxa"/>
              <w:bottom w:w="40" w:type="dxa"/>
              <w:right w:w="60" w:type="dxa"/>
            </w:tcMar>
            <w:vAlign w:val="center"/>
          </w:tcPr>
          <w:p w14:paraId="2A590A4A" w14:textId="77777777" w:rsidR="00174124" w:rsidRDefault="000563C6">
            <w:r>
              <w:rPr>
                <w:sz w:val="16"/>
              </w:rPr>
              <w:t>ROBO DE VEHICULO PARTICULAR CON VI</w:t>
            </w:r>
          </w:p>
        </w:tc>
        <w:tc>
          <w:tcPr>
            <w:tcW w:w="1728" w:type="dxa"/>
            <w:shd w:val="clear" w:color="auto" w:fill="F0F4F8"/>
            <w:tcMar>
              <w:top w:w="40" w:type="dxa"/>
              <w:left w:w="60" w:type="dxa"/>
              <w:bottom w:w="40" w:type="dxa"/>
              <w:right w:w="60" w:type="dxa"/>
            </w:tcMar>
            <w:vAlign w:val="center"/>
          </w:tcPr>
          <w:p w14:paraId="34EC7580" w14:textId="77777777" w:rsidR="00174124" w:rsidRDefault="000563C6">
            <w:r>
              <w:rPr>
                <w:sz w:val="16"/>
              </w:rPr>
              <w:t>ROBO C/V</w:t>
            </w:r>
          </w:p>
        </w:tc>
        <w:tc>
          <w:tcPr>
            <w:tcW w:w="576" w:type="dxa"/>
            <w:shd w:val="clear" w:color="auto" w:fill="F0F4F8"/>
            <w:tcMar>
              <w:top w:w="40" w:type="dxa"/>
              <w:left w:w="60" w:type="dxa"/>
              <w:bottom w:w="40" w:type="dxa"/>
              <w:right w:w="60" w:type="dxa"/>
            </w:tcMar>
            <w:vAlign w:val="center"/>
          </w:tcPr>
          <w:p w14:paraId="6E648750" w14:textId="77777777" w:rsidR="00174124" w:rsidRDefault="000563C6">
            <w:r>
              <w:rPr>
                <w:sz w:val="16"/>
              </w:rPr>
              <w:t>Eca</w:t>
            </w:r>
          </w:p>
        </w:tc>
      </w:tr>
      <w:tr w:rsidR="00174124" w14:paraId="5240C9D8" w14:textId="77777777">
        <w:trPr>
          <w:jc w:val="center"/>
        </w:trPr>
        <w:tc>
          <w:tcPr>
            <w:tcW w:w="2088" w:type="dxa"/>
            <w:tcMar>
              <w:top w:w="40" w:type="dxa"/>
              <w:left w:w="60" w:type="dxa"/>
              <w:bottom w:w="40" w:type="dxa"/>
              <w:right w:w="60" w:type="dxa"/>
            </w:tcMar>
            <w:vAlign w:val="center"/>
          </w:tcPr>
          <w:p w14:paraId="45A57236" w14:textId="77777777" w:rsidR="00174124" w:rsidRDefault="000563C6">
            <w:r>
              <w:rPr>
                <w:sz w:val="16"/>
              </w:rPr>
              <w:t>ECA26072100676</w:t>
            </w:r>
          </w:p>
        </w:tc>
        <w:tc>
          <w:tcPr>
            <w:tcW w:w="1656" w:type="dxa"/>
            <w:tcMar>
              <w:top w:w="40" w:type="dxa"/>
              <w:left w:w="60" w:type="dxa"/>
              <w:bottom w:w="40" w:type="dxa"/>
              <w:right w:w="60" w:type="dxa"/>
            </w:tcMar>
            <w:vAlign w:val="center"/>
          </w:tcPr>
          <w:p w14:paraId="771B4CB1" w14:textId="77777777" w:rsidR="00174124" w:rsidRDefault="000563C6">
            <w:r>
              <w:rPr>
                <w:sz w:val="16"/>
              </w:rPr>
              <w:t>21/07/26 07:43</w:t>
            </w:r>
          </w:p>
        </w:tc>
        <w:tc>
          <w:tcPr>
            <w:tcW w:w="1656" w:type="dxa"/>
            <w:tcMar>
              <w:top w:w="40" w:type="dxa"/>
              <w:left w:w="60" w:type="dxa"/>
              <w:bottom w:w="40" w:type="dxa"/>
              <w:right w:w="60" w:type="dxa"/>
            </w:tcMar>
            <w:vAlign w:val="center"/>
          </w:tcPr>
          <w:p w14:paraId="6D5A22A7" w14:textId="77777777" w:rsidR="00174124" w:rsidRDefault="000563C6">
            <w:r>
              <w:rPr>
                <w:sz w:val="16"/>
              </w:rPr>
              <w:t>TECAMAC</w:t>
            </w:r>
          </w:p>
        </w:tc>
        <w:tc>
          <w:tcPr>
            <w:tcW w:w="2736" w:type="dxa"/>
            <w:tcMar>
              <w:top w:w="40" w:type="dxa"/>
              <w:left w:w="60" w:type="dxa"/>
              <w:bottom w:w="40" w:type="dxa"/>
              <w:right w:w="60" w:type="dxa"/>
            </w:tcMar>
            <w:vAlign w:val="center"/>
          </w:tcPr>
          <w:p w14:paraId="35F0405A" w14:textId="77777777" w:rsidR="00174124" w:rsidRDefault="000563C6">
            <w:r>
              <w:rPr>
                <w:sz w:val="16"/>
              </w:rPr>
              <w:t>ROBO A CASA HABITACION CON VIOLENC</w:t>
            </w:r>
          </w:p>
        </w:tc>
        <w:tc>
          <w:tcPr>
            <w:tcW w:w="1728" w:type="dxa"/>
            <w:tcMar>
              <w:top w:w="40" w:type="dxa"/>
              <w:left w:w="60" w:type="dxa"/>
              <w:bottom w:w="40" w:type="dxa"/>
              <w:right w:w="60" w:type="dxa"/>
            </w:tcMar>
            <w:vAlign w:val="center"/>
          </w:tcPr>
          <w:p w14:paraId="5CE194E2" w14:textId="77777777" w:rsidR="00174124" w:rsidRDefault="000563C6">
            <w:r>
              <w:rPr>
                <w:sz w:val="16"/>
              </w:rPr>
              <w:t>ROBO C/V</w:t>
            </w:r>
          </w:p>
        </w:tc>
        <w:tc>
          <w:tcPr>
            <w:tcW w:w="576" w:type="dxa"/>
            <w:tcMar>
              <w:top w:w="40" w:type="dxa"/>
              <w:left w:w="60" w:type="dxa"/>
              <w:bottom w:w="40" w:type="dxa"/>
              <w:right w:w="60" w:type="dxa"/>
            </w:tcMar>
            <w:vAlign w:val="center"/>
          </w:tcPr>
          <w:p w14:paraId="55199A49" w14:textId="77777777" w:rsidR="00174124" w:rsidRDefault="000563C6">
            <w:r>
              <w:rPr>
                <w:sz w:val="16"/>
              </w:rPr>
              <w:t>Eca</w:t>
            </w:r>
          </w:p>
        </w:tc>
      </w:tr>
      <w:tr w:rsidR="00174124" w14:paraId="44659B1D" w14:textId="77777777">
        <w:trPr>
          <w:jc w:val="center"/>
        </w:trPr>
        <w:tc>
          <w:tcPr>
            <w:tcW w:w="2088" w:type="dxa"/>
            <w:shd w:val="clear" w:color="auto" w:fill="F0F4F8"/>
            <w:tcMar>
              <w:top w:w="40" w:type="dxa"/>
              <w:left w:w="60" w:type="dxa"/>
              <w:bottom w:w="40" w:type="dxa"/>
              <w:right w:w="60" w:type="dxa"/>
            </w:tcMar>
            <w:vAlign w:val="center"/>
          </w:tcPr>
          <w:p w14:paraId="1A8C4FD1" w14:textId="77777777" w:rsidR="00174124" w:rsidRDefault="000563C6">
            <w:r>
              <w:rPr>
                <w:sz w:val="16"/>
              </w:rPr>
              <w:t>ECA26072100899</w:t>
            </w:r>
          </w:p>
        </w:tc>
        <w:tc>
          <w:tcPr>
            <w:tcW w:w="1656" w:type="dxa"/>
            <w:shd w:val="clear" w:color="auto" w:fill="F0F4F8"/>
            <w:tcMar>
              <w:top w:w="40" w:type="dxa"/>
              <w:left w:w="60" w:type="dxa"/>
              <w:bottom w:w="40" w:type="dxa"/>
              <w:right w:w="60" w:type="dxa"/>
            </w:tcMar>
            <w:vAlign w:val="center"/>
          </w:tcPr>
          <w:p w14:paraId="13DED16E" w14:textId="77777777" w:rsidR="00174124" w:rsidRDefault="000563C6">
            <w:r>
              <w:rPr>
                <w:sz w:val="16"/>
              </w:rPr>
              <w:t>21/07/26 08:35</w:t>
            </w:r>
          </w:p>
        </w:tc>
        <w:tc>
          <w:tcPr>
            <w:tcW w:w="1656" w:type="dxa"/>
            <w:shd w:val="clear" w:color="auto" w:fill="F0F4F8"/>
            <w:tcMar>
              <w:top w:w="40" w:type="dxa"/>
              <w:left w:w="60" w:type="dxa"/>
              <w:bottom w:w="40" w:type="dxa"/>
              <w:right w:w="60" w:type="dxa"/>
            </w:tcMar>
            <w:vAlign w:val="center"/>
          </w:tcPr>
          <w:p w14:paraId="66152DE5" w14:textId="77777777" w:rsidR="00174124" w:rsidRDefault="000563C6">
            <w:r>
              <w:rPr>
                <w:sz w:val="16"/>
              </w:rPr>
              <w:t>LA PAZ</w:t>
            </w:r>
          </w:p>
        </w:tc>
        <w:tc>
          <w:tcPr>
            <w:tcW w:w="2736" w:type="dxa"/>
            <w:shd w:val="clear" w:color="auto" w:fill="F0F4F8"/>
            <w:tcMar>
              <w:top w:w="40" w:type="dxa"/>
              <w:left w:w="60" w:type="dxa"/>
              <w:bottom w:w="40" w:type="dxa"/>
              <w:right w:w="60" w:type="dxa"/>
            </w:tcMar>
            <w:vAlign w:val="center"/>
          </w:tcPr>
          <w:p w14:paraId="558E883A" w14:textId="77777777" w:rsidR="00174124" w:rsidRDefault="000563C6">
            <w:r>
              <w:rPr>
                <w:sz w:val="16"/>
              </w:rPr>
              <w:t>ROBO DE VEHICULO PARTICULAR CON VI</w:t>
            </w:r>
          </w:p>
        </w:tc>
        <w:tc>
          <w:tcPr>
            <w:tcW w:w="1728" w:type="dxa"/>
            <w:shd w:val="clear" w:color="auto" w:fill="F0F4F8"/>
            <w:tcMar>
              <w:top w:w="40" w:type="dxa"/>
              <w:left w:w="60" w:type="dxa"/>
              <w:bottom w:w="40" w:type="dxa"/>
              <w:right w:w="60" w:type="dxa"/>
            </w:tcMar>
            <w:vAlign w:val="center"/>
          </w:tcPr>
          <w:p w14:paraId="580CF156" w14:textId="77777777" w:rsidR="00174124" w:rsidRDefault="000563C6">
            <w:r>
              <w:rPr>
                <w:sz w:val="16"/>
              </w:rPr>
              <w:t>ROBO C/V</w:t>
            </w:r>
          </w:p>
        </w:tc>
        <w:tc>
          <w:tcPr>
            <w:tcW w:w="576" w:type="dxa"/>
            <w:shd w:val="clear" w:color="auto" w:fill="F0F4F8"/>
            <w:tcMar>
              <w:top w:w="40" w:type="dxa"/>
              <w:left w:w="60" w:type="dxa"/>
              <w:bottom w:w="40" w:type="dxa"/>
              <w:right w:w="60" w:type="dxa"/>
            </w:tcMar>
            <w:vAlign w:val="center"/>
          </w:tcPr>
          <w:p w14:paraId="03934909" w14:textId="77777777" w:rsidR="00174124" w:rsidRDefault="000563C6">
            <w:r>
              <w:rPr>
                <w:sz w:val="16"/>
              </w:rPr>
              <w:t>Eca</w:t>
            </w:r>
          </w:p>
        </w:tc>
      </w:tr>
      <w:tr w:rsidR="00174124" w14:paraId="6B668276" w14:textId="77777777">
        <w:trPr>
          <w:jc w:val="center"/>
        </w:trPr>
        <w:tc>
          <w:tcPr>
            <w:tcW w:w="2088" w:type="dxa"/>
            <w:tcMar>
              <w:top w:w="40" w:type="dxa"/>
              <w:left w:w="60" w:type="dxa"/>
              <w:bottom w:w="40" w:type="dxa"/>
              <w:right w:w="60" w:type="dxa"/>
            </w:tcMar>
            <w:vAlign w:val="center"/>
          </w:tcPr>
          <w:p w14:paraId="08FC6DE6" w14:textId="77777777" w:rsidR="00174124" w:rsidRDefault="000563C6">
            <w:r>
              <w:rPr>
                <w:sz w:val="16"/>
              </w:rPr>
              <w:t>ECA26072101083</w:t>
            </w:r>
          </w:p>
        </w:tc>
        <w:tc>
          <w:tcPr>
            <w:tcW w:w="1656" w:type="dxa"/>
            <w:tcMar>
              <w:top w:w="40" w:type="dxa"/>
              <w:left w:w="60" w:type="dxa"/>
              <w:bottom w:w="40" w:type="dxa"/>
              <w:right w:w="60" w:type="dxa"/>
            </w:tcMar>
            <w:vAlign w:val="center"/>
          </w:tcPr>
          <w:p w14:paraId="5710B32C" w14:textId="77777777" w:rsidR="00174124" w:rsidRDefault="000563C6">
            <w:r>
              <w:rPr>
                <w:sz w:val="16"/>
              </w:rPr>
              <w:t>21/07/26 09:08</w:t>
            </w:r>
          </w:p>
        </w:tc>
        <w:tc>
          <w:tcPr>
            <w:tcW w:w="1656" w:type="dxa"/>
            <w:tcMar>
              <w:top w:w="40" w:type="dxa"/>
              <w:left w:w="60" w:type="dxa"/>
              <w:bottom w:w="40" w:type="dxa"/>
              <w:right w:w="60" w:type="dxa"/>
            </w:tcMar>
            <w:vAlign w:val="center"/>
          </w:tcPr>
          <w:p w14:paraId="36B675AD" w14:textId="77777777" w:rsidR="00174124" w:rsidRDefault="000563C6">
            <w:r>
              <w:rPr>
                <w:sz w:val="16"/>
              </w:rPr>
              <w:t>LA PAZ</w:t>
            </w:r>
          </w:p>
        </w:tc>
        <w:tc>
          <w:tcPr>
            <w:tcW w:w="2736" w:type="dxa"/>
            <w:tcMar>
              <w:top w:w="40" w:type="dxa"/>
              <w:left w:w="60" w:type="dxa"/>
              <w:bottom w:w="40" w:type="dxa"/>
              <w:right w:w="60" w:type="dxa"/>
            </w:tcMar>
            <w:vAlign w:val="center"/>
          </w:tcPr>
          <w:p w14:paraId="10CD4DC2" w14:textId="77777777" w:rsidR="00174124" w:rsidRDefault="000563C6">
            <w:r>
              <w:rPr>
                <w:sz w:val="16"/>
              </w:rPr>
              <w:t>ROBO A NEGOCIO CON VIOLENCIA</w:t>
            </w:r>
          </w:p>
        </w:tc>
        <w:tc>
          <w:tcPr>
            <w:tcW w:w="1728" w:type="dxa"/>
            <w:tcMar>
              <w:top w:w="40" w:type="dxa"/>
              <w:left w:w="60" w:type="dxa"/>
              <w:bottom w:w="40" w:type="dxa"/>
              <w:right w:w="60" w:type="dxa"/>
            </w:tcMar>
            <w:vAlign w:val="center"/>
          </w:tcPr>
          <w:p w14:paraId="2F2CD223" w14:textId="77777777" w:rsidR="00174124" w:rsidRDefault="000563C6">
            <w:r>
              <w:rPr>
                <w:sz w:val="16"/>
              </w:rPr>
              <w:t>ROBO C/V</w:t>
            </w:r>
          </w:p>
        </w:tc>
        <w:tc>
          <w:tcPr>
            <w:tcW w:w="576" w:type="dxa"/>
            <w:tcMar>
              <w:top w:w="40" w:type="dxa"/>
              <w:left w:w="60" w:type="dxa"/>
              <w:bottom w:w="40" w:type="dxa"/>
              <w:right w:w="60" w:type="dxa"/>
            </w:tcMar>
            <w:vAlign w:val="center"/>
          </w:tcPr>
          <w:p w14:paraId="65864734" w14:textId="77777777" w:rsidR="00174124" w:rsidRDefault="000563C6">
            <w:r>
              <w:rPr>
                <w:sz w:val="16"/>
              </w:rPr>
              <w:t>Eca</w:t>
            </w:r>
          </w:p>
        </w:tc>
      </w:tr>
      <w:tr w:rsidR="00174124" w14:paraId="63A0EB85" w14:textId="77777777">
        <w:trPr>
          <w:jc w:val="center"/>
        </w:trPr>
        <w:tc>
          <w:tcPr>
            <w:tcW w:w="2088" w:type="dxa"/>
            <w:shd w:val="clear" w:color="auto" w:fill="F0F4F8"/>
            <w:tcMar>
              <w:top w:w="40" w:type="dxa"/>
              <w:left w:w="60" w:type="dxa"/>
              <w:bottom w:w="40" w:type="dxa"/>
              <w:right w:w="60" w:type="dxa"/>
            </w:tcMar>
            <w:vAlign w:val="center"/>
          </w:tcPr>
          <w:p w14:paraId="56A7CA46" w14:textId="77777777" w:rsidR="00174124" w:rsidRDefault="000563C6">
            <w:r>
              <w:rPr>
                <w:sz w:val="16"/>
              </w:rPr>
              <w:t>ECA26072101295</w:t>
            </w:r>
          </w:p>
        </w:tc>
        <w:tc>
          <w:tcPr>
            <w:tcW w:w="1656" w:type="dxa"/>
            <w:shd w:val="clear" w:color="auto" w:fill="F0F4F8"/>
            <w:tcMar>
              <w:top w:w="40" w:type="dxa"/>
              <w:left w:w="60" w:type="dxa"/>
              <w:bottom w:w="40" w:type="dxa"/>
              <w:right w:w="60" w:type="dxa"/>
            </w:tcMar>
            <w:vAlign w:val="center"/>
          </w:tcPr>
          <w:p w14:paraId="7E07BE5C" w14:textId="77777777" w:rsidR="00174124" w:rsidRDefault="000563C6">
            <w:r>
              <w:rPr>
                <w:sz w:val="16"/>
              </w:rPr>
              <w:t>21/07/26 09:40</w:t>
            </w:r>
          </w:p>
        </w:tc>
        <w:tc>
          <w:tcPr>
            <w:tcW w:w="1656" w:type="dxa"/>
            <w:shd w:val="clear" w:color="auto" w:fill="F0F4F8"/>
            <w:tcMar>
              <w:top w:w="40" w:type="dxa"/>
              <w:left w:w="60" w:type="dxa"/>
              <w:bottom w:w="40" w:type="dxa"/>
              <w:right w:w="60" w:type="dxa"/>
            </w:tcMar>
            <w:vAlign w:val="center"/>
          </w:tcPr>
          <w:p w14:paraId="0A1ED4F3" w14:textId="77777777" w:rsidR="00174124" w:rsidRDefault="000563C6">
            <w:r>
              <w:rPr>
                <w:sz w:val="16"/>
              </w:rPr>
              <w:t>TECAMAC</w:t>
            </w:r>
          </w:p>
        </w:tc>
        <w:tc>
          <w:tcPr>
            <w:tcW w:w="2736" w:type="dxa"/>
            <w:shd w:val="clear" w:color="auto" w:fill="F0F4F8"/>
            <w:tcMar>
              <w:top w:w="40" w:type="dxa"/>
              <w:left w:w="60" w:type="dxa"/>
              <w:bottom w:w="40" w:type="dxa"/>
              <w:right w:w="60" w:type="dxa"/>
            </w:tcMar>
            <w:vAlign w:val="center"/>
          </w:tcPr>
          <w:p w14:paraId="5BDC159D" w14:textId="77777777" w:rsidR="00174124" w:rsidRDefault="000563C6">
            <w:r>
              <w:rPr>
                <w:sz w:val="16"/>
              </w:rPr>
              <w:t>ROBO A TRANSPORTISTA O VEHICULO CO</w:t>
            </w:r>
          </w:p>
        </w:tc>
        <w:tc>
          <w:tcPr>
            <w:tcW w:w="1728" w:type="dxa"/>
            <w:shd w:val="clear" w:color="auto" w:fill="F0F4F8"/>
            <w:tcMar>
              <w:top w:w="40" w:type="dxa"/>
              <w:left w:w="60" w:type="dxa"/>
              <w:bottom w:w="40" w:type="dxa"/>
              <w:right w:w="60" w:type="dxa"/>
            </w:tcMar>
            <w:vAlign w:val="center"/>
          </w:tcPr>
          <w:p w14:paraId="25360FBD" w14:textId="77777777" w:rsidR="00174124" w:rsidRDefault="000563C6">
            <w:r>
              <w:rPr>
                <w:sz w:val="16"/>
              </w:rPr>
              <w:t>ROBO C/V</w:t>
            </w:r>
          </w:p>
        </w:tc>
        <w:tc>
          <w:tcPr>
            <w:tcW w:w="576" w:type="dxa"/>
            <w:shd w:val="clear" w:color="auto" w:fill="F0F4F8"/>
            <w:tcMar>
              <w:top w:w="40" w:type="dxa"/>
              <w:left w:w="60" w:type="dxa"/>
              <w:bottom w:w="40" w:type="dxa"/>
              <w:right w:w="60" w:type="dxa"/>
            </w:tcMar>
            <w:vAlign w:val="center"/>
          </w:tcPr>
          <w:p w14:paraId="26068820" w14:textId="77777777" w:rsidR="00174124" w:rsidRDefault="000563C6">
            <w:r>
              <w:rPr>
                <w:sz w:val="16"/>
              </w:rPr>
              <w:t>Eca</w:t>
            </w:r>
          </w:p>
        </w:tc>
      </w:tr>
      <w:tr w:rsidR="00174124" w14:paraId="31110301" w14:textId="77777777">
        <w:trPr>
          <w:jc w:val="center"/>
        </w:trPr>
        <w:tc>
          <w:tcPr>
            <w:tcW w:w="2088" w:type="dxa"/>
            <w:tcMar>
              <w:top w:w="40" w:type="dxa"/>
              <w:left w:w="60" w:type="dxa"/>
              <w:bottom w:w="40" w:type="dxa"/>
              <w:right w:w="60" w:type="dxa"/>
            </w:tcMar>
            <w:vAlign w:val="center"/>
          </w:tcPr>
          <w:p w14:paraId="2F783A7D" w14:textId="77777777" w:rsidR="00174124" w:rsidRDefault="000563C6">
            <w:r>
              <w:rPr>
                <w:sz w:val="16"/>
              </w:rPr>
              <w:t>ECA26072101431</w:t>
            </w:r>
          </w:p>
        </w:tc>
        <w:tc>
          <w:tcPr>
            <w:tcW w:w="1656" w:type="dxa"/>
            <w:tcMar>
              <w:top w:w="40" w:type="dxa"/>
              <w:left w:w="60" w:type="dxa"/>
              <w:bottom w:w="40" w:type="dxa"/>
              <w:right w:w="60" w:type="dxa"/>
            </w:tcMar>
            <w:vAlign w:val="center"/>
          </w:tcPr>
          <w:p w14:paraId="326899D7" w14:textId="77777777" w:rsidR="00174124" w:rsidRDefault="000563C6">
            <w:r>
              <w:rPr>
                <w:sz w:val="16"/>
              </w:rPr>
              <w:t>21/07/26 09:58</w:t>
            </w:r>
          </w:p>
        </w:tc>
        <w:tc>
          <w:tcPr>
            <w:tcW w:w="1656" w:type="dxa"/>
            <w:tcMar>
              <w:top w:w="40" w:type="dxa"/>
              <w:left w:w="60" w:type="dxa"/>
              <w:bottom w:w="40" w:type="dxa"/>
              <w:right w:w="60" w:type="dxa"/>
            </w:tcMar>
            <w:vAlign w:val="center"/>
          </w:tcPr>
          <w:p w14:paraId="71E28B12" w14:textId="77777777" w:rsidR="00174124" w:rsidRDefault="000563C6">
            <w:r>
              <w:rPr>
                <w:sz w:val="16"/>
              </w:rPr>
              <w:t>TEXCOCO</w:t>
            </w:r>
          </w:p>
        </w:tc>
        <w:tc>
          <w:tcPr>
            <w:tcW w:w="2736" w:type="dxa"/>
            <w:tcMar>
              <w:top w:w="40" w:type="dxa"/>
              <w:left w:w="60" w:type="dxa"/>
              <w:bottom w:w="40" w:type="dxa"/>
              <w:right w:w="60" w:type="dxa"/>
            </w:tcMar>
            <w:vAlign w:val="center"/>
          </w:tcPr>
          <w:p w14:paraId="1AFE13B3" w14:textId="77777777" w:rsidR="00174124" w:rsidRDefault="000563C6">
            <w:r>
              <w:rPr>
                <w:sz w:val="16"/>
              </w:rPr>
              <w:t>ROBO DE VEHICULO PARTICULAR CON VI</w:t>
            </w:r>
          </w:p>
        </w:tc>
        <w:tc>
          <w:tcPr>
            <w:tcW w:w="1728" w:type="dxa"/>
            <w:tcMar>
              <w:top w:w="40" w:type="dxa"/>
              <w:left w:w="60" w:type="dxa"/>
              <w:bottom w:w="40" w:type="dxa"/>
              <w:right w:w="60" w:type="dxa"/>
            </w:tcMar>
            <w:vAlign w:val="center"/>
          </w:tcPr>
          <w:p w14:paraId="20466B8F" w14:textId="77777777" w:rsidR="00174124" w:rsidRDefault="000563C6">
            <w:r>
              <w:rPr>
                <w:sz w:val="16"/>
              </w:rPr>
              <w:t>ROBO C/V</w:t>
            </w:r>
          </w:p>
        </w:tc>
        <w:tc>
          <w:tcPr>
            <w:tcW w:w="576" w:type="dxa"/>
            <w:tcMar>
              <w:top w:w="40" w:type="dxa"/>
              <w:left w:w="60" w:type="dxa"/>
              <w:bottom w:w="40" w:type="dxa"/>
              <w:right w:w="60" w:type="dxa"/>
            </w:tcMar>
            <w:vAlign w:val="center"/>
          </w:tcPr>
          <w:p w14:paraId="489902E6" w14:textId="77777777" w:rsidR="00174124" w:rsidRDefault="000563C6">
            <w:r>
              <w:rPr>
                <w:sz w:val="16"/>
              </w:rPr>
              <w:t>Eca</w:t>
            </w:r>
          </w:p>
        </w:tc>
      </w:tr>
      <w:tr w:rsidR="00174124" w14:paraId="321F77AC" w14:textId="77777777">
        <w:trPr>
          <w:jc w:val="center"/>
        </w:trPr>
        <w:tc>
          <w:tcPr>
            <w:tcW w:w="2088" w:type="dxa"/>
            <w:shd w:val="clear" w:color="auto" w:fill="F0F4F8"/>
            <w:tcMar>
              <w:top w:w="40" w:type="dxa"/>
              <w:left w:w="60" w:type="dxa"/>
              <w:bottom w:w="40" w:type="dxa"/>
              <w:right w:w="60" w:type="dxa"/>
            </w:tcMar>
            <w:vAlign w:val="center"/>
          </w:tcPr>
          <w:p w14:paraId="74AD01D8" w14:textId="77777777" w:rsidR="00174124" w:rsidRDefault="000563C6">
            <w:r>
              <w:rPr>
                <w:sz w:val="16"/>
              </w:rPr>
              <w:t>TOL26072102808</w:t>
            </w:r>
          </w:p>
        </w:tc>
        <w:tc>
          <w:tcPr>
            <w:tcW w:w="1656" w:type="dxa"/>
            <w:shd w:val="clear" w:color="auto" w:fill="F0F4F8"/>
            <w:tcMar>
              <w:top w:w="40" w:type="dxa"/>
              <w:left w:w="60" w:type="dxa"/>
              <w:bottom w:w="40" w:type="dxa"/>
              <w:right w:w="60" w:type="dxa"/>
            </w:tcMar>
            <w:vAlign w:val="center"/>
          </w:tcPr>
          <w:p w14:paraId="2C2CBC6C" w14:textId="77777777" w:rsidR="00174124" w:rsidRDefault="000563C6">
            <w:r>
              <w:rPr>
                <w:sz w:val="16"/>
              </w:rPr>
              <w:t>21/07/26 10:06</w:t>
            </w:r>
          </w:p>
        </w:tc>
        <w:tc>
          <w:tcPr>
            <w:tcW w:w="1656" w:type="dxa"/>
            <w:shd w:val="clear" w:color="auto" w:fill="F0F4F8"/>
            <w:tcMar>
              <w:top w:w="40" w:type="dxa"/>
              <w:left w:w="60" w:type="dxa"/>
              <w:bottom w:w="40" w:type="dxa"/>
              <w:right w:w="60" w:type="dxa"/>
            </w:tcMar>
            <w:vAlign w:val="center"/>
          </w:tcPr>
          <w:p w14:paraId="4B4545F0" w14:textId="77777777" w:rsidR="00174124" w:rsidRDefault="000563C6">
            <w:r>
              <w:rPr>
                <w:sz w:val="16"/>
              </w:rPr>
              <w:t>ZINACANTEPEC</w:t>
            </w:r>
          </w:p>
        </w:tc>
        <w:tc>
          <w:tcPr>
            <w:tcW w:w="2736" w:type="dxa"/>
            <w:shd w:val="clear" w:color="auto" w:fill="F0F4F8"/>
            <w:tcMar>
              <w:top w:w="40" w:type="dxa"/>
              <w:left w:w="60" w:type="dxa"/>
              <w:bottom w:w="40" w:type="dxa"/>
              <w:right w:w="60" w:type="dxa"/>
            </w:tcMar>
            <w:vAlign w:val="center"/>
          </w:tcPr>
          <w:p w14:paraId="3B98E5B3" w14:textId="77777777" w:rsidR="00174124" w:rsidRDefault="000563C6">
            <w:r>
              <w:rPr>
                <w:sz w:val="16"/>
              </w:rPr>
              <w:t>ROBO DE VEHICULO PARTICULAR CON VI</w:t>
            </w:r>
          </w:p>
        </w:tc>
        <w:tc>
          <w:tcPr>
            <w:tcW w:w="1728" w:type="dxa"/>
            <w:shd w:val="clear" w:color="auto" w:fill="F0F4F8"/>
            <w:tcMar>
              <w:top w:w="40" w:type="dxa"/>
              <w:left w:w="60" w:type="dxa"/>
              <w:bottom w:w="40" w:type="dxa"/>
              <w:right w:w="60" w:type="dxa"/>
            </w:tcMar>
            <w:vAlign w:val="center"/>
          </w:tcPr>
          <w:p w14:paraId="73B0D1E0" w14:textId="77777777" w:rsidR="00174124" w:rsidRDefault="000563C6">
            <w:r>
              <w:rPr>
                <w:sz w:val="16"/>
              </w:rPr>
              <w:t>ROBO C/V</w:t>
            </w:r>
          </w:p>
        </w:tc>
        <w:tc>
          <w:tcPr>
            <w:tcW w:w="576" w:type="dxa"/>
            <w:shd w:val="clear" w:color="auto" w:fill="F0F4F8"/>
            <w:tcMar>
              <w:top w:w="40" w:type="dxa"/>
              <w:left w:w="60" w:type="dxa"/>
              <w:bottom w:w="40" w:type="dxa"/>
              <w:right w:w="60" w:type="dxa"/>
            </w:tcMar>
            <w:vAlign w:val="center"/>
          </w:tcPr>
          <w:p w14:paraId="61707403" w14:textId="77777777" w:rsidR="00174124" w:rsidRDefault="000563C6">
            <w:r>
              <w:rPr>
                <w:sz w:val="16"/>
              </w:rPr>
              <w:t>Tol</w:t>
            </w:r>
          </w:p>
        </w:tc>
      </w:tr>
      <w:tr w:rsidR="00174124" w14:paraId="29846553" w14:textId="77777777">
        <w:trPr>
          <w:jc w:val="center"/>
        </w:trPr>
        <w:tc>
          <w:tcPr>
            <w:tcW w:w="2088" w:type="dxa"/>
            <w:tcMar>
              <w:top w:w="40" w:type="dxa"/>
              <w:left w:w="60" w:type="dxa"/>
              <w:bottom w:w="40" w:type="dxa"/>
              <w:right w:w="60" w:type="dxa"/>
            </w:tcMar>
            <w:vAlign w:val="center"/>
          </w:tcPr>
          <w:p w14:paraId="7C3EE07D" w14:textId="77777777" w:rsidR="00174124" w:rsidRDefault="000563C6">
            <w:r>
              <w:rPr>
                <w:sz w:val="16"/>
              </w:rPr>
              <w:t>TOL26072103066</w:t>
            </w:r>
          </w:p>
        </w:tc>
        <w:tc>
          <w:tcPr>
            <w:tcW w:w="1656" w:type="dxa"/>
            <w:tcMar>
              <w:top w:w="40" w:type="dxa"/>
              <w:left w:w="60" w:type="dxa"/>
              <w:bottom w:w="40" w:type="dxa"/>
              <w:right w:w="60" w:type="dxa"/>
            </w:tcMar>
            <w:vAlign w:val="center"/>
          </w:tcPr>
          <w:p w14:paraId="133727E7" w14:textId="77777777" w:rsidR="00174124" w:rsidRDefault="000563C6">
            <w:r>
              <w:rPr>
                <w:sz w:val="16"/>
              </w:rPr>
              <w:t>21/07/26 10:48</w:t>
            </w:r>
          </w:p>
        </w:tc>
        <w:tc>
          <w:tcPr>
            <w:tcW w:w="1656" w:type="dxa"/>
            <w:tcMar>
              <w:top w:w="40" w:type="dxa"/>
              <w:left w:w="60" w:type="dxa"/>
              <w:bottom w:w="40" w:type="dxa"/>
              <w:right w:w="60" w:type="dxa"/>
            </w:tcMar>
            <w:vAlign w:val="center"/>
          </w:tcPr>
          <w:p w14:paraId="46029293" w14:textId="77777777" w:rsidR="00174124" w:rsidRDefault="000563C6">
            <w:r>
              <w:rPr>
                <w:sz w:val="16"/>
              </w:rPr>
              <w:t>SAN MATEO ATENCO</w:t>
            </w:r>
          </w:p>
        </w:tc>
        <w:tc>
          <w:tcPr>
            <w:tcW w:w="2736" w:type="dxa"/>
            <w:tcMar>
              <w:top w:w="40" w:type="dxa"/>
              <w:left w:w="60" w:type="dxa"/>
              <w:bottom w:w="40" w:type="dxa"/>
              <w:right w:w="60" w:type="dxa"/>
            </w:tcMar>
            <w:vAlign w:val="center"/>
          </w:tcPr>
          <w:p w14:paraId="6BBDDA15" w14:textId="77777777" w:rsidR="00174124" w:rsidRDefault="000563C6">
            <w:r>
              <w:rPr>
                <w:sz w:val="16"/>
              </w:rPr>
              <w:t>ROBO A TRANSEUNTE CON VIOLENCIA</w:t>
            </w:r>
          </w:p>
        </w:tc>
        <w:tc>
          <w:tcPr>
            <w:tcW w:w="1728" w:type="dxa"/>
            <w:tcMar>
              <w:top w:w="40" w:type="dxa"/>
              <w:left w:w="60" w:type="dxa"/>
              <w:bottom w:w="40" w:type="dxa"/>
              <w:right w:w="60" w:type="dxa"/>
            </w:tcMar>
            <w:vAlign w:val="center"/>
          </w:tcPr>
          <w:p w14:paraId="6D6438CF" w14:textId="77777777" w:rsidR="00174124" w:rsidRDefault="000563C6">
            <w:r>
              <w:rPr>
                <w:sz w:val="16"/>
              </w:rPr>
              <w:t>ROBO C/V</w:t>
            </w:r>
          </w:p>
        </w:tc>
        <w:tc>
          <w:tcPr>
            <w:tcW w:w="576" w:type="dxa"/>
            <w:tcMar>
              <w:top w:w="40" w:type="dxa"/>
              <w:left w:w="60" w:type="dxa"/>
              <w:bottom w:w="40" w:type="dxa"/>
              <w:right w:w="60" w:type="dxa"/>
            </w:tcMar>
            <w:vAlign w:val="center"/>
          </w:tcPr>
          <w:p w14:paraId="38E44DAB" w14:textId="77777777" w:rsidR="00174124" w:rsidRDefault="000563C6">
            <w:r>
              <w:rPr>
                <w:sz w:val="16"/>
              </w:rPr>
              <w:t>Tol</w:t>
            </w:r>
          </w:p>
        </w:tc>
      </w:tr>
      <w:tr w:rsidR="00174124" w14:paraId="2522AC96" w14:textId="77777777">
        <w:trPr>
          <w:jc w:val="center"/>
        </w:trPr>
        <w:tc>
          <w:tcPr>
            <w:tcW w:w="2088" w:type="dxa"/>
            <w:shd w:val="clear" w:color="auto" w:fill="F0F4F8"/>
            <w:tcMar>
              <w:top w:w="40" w:type="dxa"/>
              <w:left w:w="60" w:type="dxa"/>
              <w:bottom w:w="40" w:type="dxa"/>
              <w:right w:w="60" w:type="dxa"/>
            </w:tcMar>
            <w:vAlign w:val="center"/>
          </w:tcPr>
          <w:p w14:paraId="572FF093" w14:textId="77777777" w:rsidR="00174124" w:rsidRDefault="000563C6">
            <w:r>
              <w:rPr>
                <w:sz w:val="16"/>
              </w:rPr>
              <w:t>ECA26072101886</w:t>
            </w:r>
          </w:p>
        </w:tc>
        <w:tc>
          <w:tcPr>
            <w:tcW w:w="1656" w:type="dxa"/>
            <w:shd w:val="clear" w:color="auto" w:fill="F0F4F8"/>
            <w:tcMar>
              <w:top w:w="40" w:type="dxa"/>
              <w:left w:w="60" w:type="dxa"/>
              <w:bottom w:w="40" w:type="dxa"/>
              <w:right w:w="60" w:type="dxa"/>
            </w:tcMar>
            <w:vAlign w:val="center"/>
          </w:tcPr>
          <w:p w14:paraId="652D25EB" w14:textId="77777777" w:rsidR="00174124" w:rsidRDefault="000563C6">
            <w:r>
              <w:rPr>
                <w:sz w:val="16"/>
              </w:rPr>
              <w:t>21/07/26 10:54</w:t>
            </w:r>
          </w:p>
        </w:tc>
        <w:tc>
          <w:tcPr>
            <w:tcW w:w="1656" w:type="dxa"/>
            <w:shd w:val="clear" w:color="auto" w:fill="F0F4F8"/>
            <w:tcMar>
              <w:top w:w="40" w:type="dxa"/>
              <w:left w:w="60" w:type="dxa"/>
              <w:bottom w:w="40" w:type="dxa"/>
              <w:right w:w="60" w:type="dxa"/>
            </w:tcMar>
            <w:vAlign w:val="center"/>
          </w:tcPr>
          <w:p w14:paraId="1014A581" w14:textId="77777777" w:rsidR="00174124" w:rsidRDefault="000563C6">
            <w:r>
              <w:rPr>
                <w:sz w:val="16"/>
              </w:rPr>
              <w:t>ATLAUTLA</w:t>
            </w:r>
          </w:p>
        </w:tc>
        <w:tc>
          <w:tcPr>
            <w:tcW w:w="2736" w:type="dxa"/>
            <w:shd w:val="clear" w:color="auto" w:fill="F0F4F8"/>
            <w:tcMar>
              <w:top w:w="40" w:type="dxa"/>
              <w:left w:w="60" w:type="dxa"/>
              <w:bottom w:w="40" w:type="dxa"/>
              <w:right w:w="60" w:type="dxa"/>
            </w:tcMar>
            <w:vAlign w:val="center"/>
          </w:tcPr>
          <w:p w14:paraId="031E0661" w14:textId="77777777" w:rsidR="00174124" w:rsidRDefault="000563C6">
            <w:r>
              <w:rPr>
                <w:sz w:val="16"/>
              </w:rPr>
              <w:t>ROBO DE MOTOCICLETA CON VIOLENCIA</w:t>
            </w:r>
          </w:p>
        </w:tc>
        <w:tc>
          <w:tcPr>
            <w:tcW w:w="1728" w:type="dxa"/>
            <w:shd w:val="clear" w:color="auto" w:fill="F0F4F8"/>
            <w:tcMar>
              <w:top w:w="40" w:type="dxa"/>
              <w:left w:w="60" w:type="dxa"/>
              <w:bottom w:w="40" w:type="dxa"/>
              <w:right w:w="60" w:type="dxa"/>
            </w:tcMar>
            <w:vAlign w:val="center"/>
          </w:tcPr>
          <w:p w14:paraId="31E779C7" w14:textId="77777777" w:rsidR="00174124" w:rsidRDefault="000563C6">
            <w:r>
              <w:rPr>
                <w:sz w:val="16"/>
              </w:rPr>
              <w:t>ROBO C/V</w:t>
            </w:r>
          </w:p>
        </w:tc>
        <w:tc>
          <w:tcPr>
            <w:tcW w:w="576" w:type="dxa"/>
            <w:shd w:val="clear" w:color="auto" w:fill="F0F4F8"/>
            <w:tcMar>
              <w:top w:w="40" w:type="dxa"/>
              <w:left w:w="60" w:type="dxa"/>
              <w:bottom w:w="40" w:type="dxa"/>
              <w:right w:w="60" w:type="dxa"/>
            </w:tcMar>
            <w:vAlign w:val="center"/>
          </w:tcPr>
          <w:p w14:paraId="1837862A" w14:textId="77777777" w:rsidR="00174124" w:rsidRDefault="000563C6">
            <w:r>
              <w:rPr>
                <w:sz w:val="16"/>
              </w:rPr>
              <w:t>Eca</w:t>
            </w:r>
          </w:p>
        </w:tc>
      </w:tr>
      <w:tr w:rsidR="00174124" w14:paraId="7CF702FA" w14:textId="77777777">
        <w:trPr>
          <w:jc w:val="center"/>
        </w:trPr>
        <w:tc>
          <w:tcPr>
            <w:tcW w:w="2088" w:type="dxa"/>
            <w:tcMar>
              <w:top w:w="40" w:type="dxa"/>
              <w:left w:w="60" w:type="dxa"/>
              <w:bottom w:w="40" w:type="dxa"/>
              <w:right w:w="60" w:type="dxa"/>
            </w:tcMar>
            <w:vAlign w:val="center"/>
          </w:tcPr>
          <w:p w14:paraId="3E43BA3A" w14:textId="77777777" w:rsidR="00174124" w:rsidRDefault="000563C6">
            <w:r>
              <w:rPr>
                <w:sz w:val="16"/>
              </w:rPr>
              <w:t>ECA26072102000</w:t>
            </w:r>
          </w:p>
        </w:tc>
        <w:tc>
          <w:tcPr>
            <w:tcW w:w="1656" w:type="dxa"/>
            <w:tcMar>
              <w:top w:w="40" w:type="dxa"/>
              <w:left w:w="60" w:type="dxa"/>
              <w:bottom w:w="40" w:type="dxa"/>
              <w:right w:w="60" w:type="dxa"/>
            </w:tcMar>
            <w:vAlign w:val="center"/>
          </w:tcPr>
          <w:p w14:paraId="474C24B4" w14:textId="77777777" w:rsidR="00174124" w:rsidRDefault="000563C6">
            <w:r>
              <w:rPr>
                <w:sz w:val="16"/>
              </w:rPr>
              <w:t>21/07/26 11:11</w:t>
            </w:r>
          </w:p>
        </w:tc>
        <w:tc>
          <w:tcPr>
            <w:tcW w:w="1656" w:type="dxa"/>
            <w:tcMar>
              <w:top w:w="40" w:type="dxa"/>
              <w:left w:w="60" w:type="dxa"/>
              <w:bottom w:w="40" w:type="dxa"/>
              <w:right w:w="60" w:type="dxa"/>
            </w:tcMar>
            <w:vAlign w:val="center"/>
          </w:tcPr>
          <w:p w14:paraId="4F28DADE" w14:textId="77777777" w:rsidR="00174124" w:rsidRDefault="000563C6">
            <w:r>
              <w:rPr>
                <w:sz w:val="16"/>
              </w:rPr>
              <w:t>CHALCO</w:t>
            </w:r>
          </w:p>
        </w:tc>
        <w:tc>
          <w:tcPr>
            <w:tcW w:w="2736" w:type="dxa"/>
            <w:tcMar>
              <w:top w:w="40" w:type="dxa"/>
              <w:left w:w="60" w:type="dxa"/>
              <w:bottom w:w="40" w:type="dxa"/>
              <w:right w:w="60" w:type="dxa"/>
            </w:tcMar>
            <w:vAlign w:val="center"/>
          </w:tcPr>
          <w:p w14:paraId="6D614971" w14:textId="77777777" w:rsidR="00174124" w:rsidRDefault="000563C6">
            <w:r>
              <w:rPr>
                <w:sz w:val="16"/>
              </w:rPr>
              <w:t>ROBO A REPARTIDOR CON VIOLENCIA</w:t>
            </w:r>
          </w:p>
        </w:tc>
        <w:tc>
          <w:tcPr>
            <w:tcW w:w="1728" w:type="dxa"/>
            <w:tcMar>
              <w:top w:w="40" w:type="dxa"/>
              <w:left w:w="60" w:type="dxa"/>
              <w:bottom w:w="40" w:type="dxa"/>
              <w:right w:w="60" w:type="dxa"/>
            </w:tcMar>
            <w:vAlign w:val="center"/>
          </w:tcPr>
          <w:p w14:paraId="484B693D" w14:textId="77777777" w:rsidR="00174124" w:rsidRDefault="000563C6">
            <w:r>
              <w:rPr>
                <w:sz w:val="16"/>
              </w:rPr>
              <w:t>ROBO C/V</w:t>
            </w:r>
          </w:p>
        </w:tc>
        <w:tc>
          <w:tcPr>
            <w:tcW w:w="576" w:type="dxa"/>
            <w:tcMar>
              <w:top w:w="40" w:type="dxa"/>
              <w:left w:w="60" w:type="dxa"/>
              <w:bottom w:w="40" w:type="dxa"/>
              <w:right w:w="60" w:type="dxa"/>
            </w:tcMar>
            <w:vAlign w:val="center"/>
          </w:tcPr>
          <w:p w14:paraId="1011264D" w14:textId="77777777" w:rsidR="00174124" w:rsidRDefault="000563C6">
            <w:r>
              <w:rPr>
                <w:sz w:val="16"/>
              </w:rPr>
              <w:t>Eca</w:t>
            </w:r>
          </w:p>
        </w:tc>
      </w:tr>
      <w:tr w:rsidR="00174124" w14:paraId="21B78970" w14:textId="77777777">
        <w:trPr>
          <w:jc w:val="center"/>
        </w:trPr>
        <w:tc>
          <w:tcPr>
            <w:tcW w:w="2088" w:type="dxa"/>
            <w:shd w:val="clear" w:color="auto" w:fill="F0F4F8"/>
            <w:tcMar>
              <w:top w:w="40" w:type="dxa"/>
              <w:left w:w="60" w:type="dxa"/>
              <w:bottom w:w="40" w:type="dxa"/>
              <w:right w:w="60" w:type="dxa"/>
            </w:tcMar>
            <w:vAlign w:val="center"/>
          </w:tcPr>
          <w:p w14:paraId="2B3A3B11" w14:textId="77777777" w:rsidR="00174124" w:rsidRDefault="000563C6">
            <w:r>
              <w:rPr>
                <w:sz w:val="16"/>
              </w:rPr>
              <w:t>ECA26072102098</w:t>
            </w:r>
          </w:p>
        </w:tc>
        <w:tc>
          <w:tcPr>
            <w:tcW w:w="1656" w:type="dxa"/>
            <w:shd w:val="clear" w:color="auto" w:fill="F0F4F8"/>
            <w:tcMar>
              <w:top w:w="40" w:type="dxa"/>
              <w:left w:w="60" w:type="dxa"/>
              <w:bottom w:w="40" w:type="dxa"/>
              <w:right w:w="60" w:type="dxa"/>
            </w:tcMar>
            <w:vAlign w:val="center"/>
          </w:tcPr>
          <w:p w14:paraId="73F8B398" w14:textId="77777777" w:rsidR="00174124" w:rsidRDefault="000563C6">
            <w:r>
              <w:rPr>
                <w:sz w:val="16"/>
              </w:rPr>
              <w:t>21/07/26 11:23</w:t>
            </w:r>
          </w:p>
        </w:tc>
        <w:tc>
          <w:tcPr>
            <w:tcW w:w="1656" w:type="dxa"/>
            <w:shd w:val="clear" w:color="auto" w:fill="F0F4F8"/>
            <w:tcMar>
              <w:top w:w="40" w:type="dxa"/>
              <w:left w:w="60" w:type="dxa"/>
              <w:bottom w:w="40" w:type="dxa"/>
              <w:right w:w="60" w:type="dxa"/>
            </w:tcMar>
            <w:vAlign w:val="center"/>
          </w:tcPr>
          <w:p w14:paraId="270EC5CE" w14:textId="77777777" w:rsidR="00174124" w:rsidRDefault="000563C6">
            <w:r>
              <w:rPr>
                <w:sz w:val="16"/>
              </w:rPr>
              <w:t>COACALCO DE BERR</w:t>
            </w:r>
          </w:p>
        </w:tc>
        <w:tc>
          <w:tcPr>
            <w:tcW w:w="2736" w:type="dxa"/>
            <w:shd w:val="clear" w:color="auto" w:fill="F0F4F8"/>
            <w:tcMar>
              <w:top w:w="40" w:type="dxa"/>
              <w:left w:w="60" w:type="dxa"/>
              <w:bottom w:w="40" w:type="dxa"/>
              <w:right w:w="60" w:type="dxa"/>
            </w:tcMar>
            <w:vAlign w:val="center"/>
          </w:tcPr>
          <w:p w14:paraId="7CC745C6" w14:textId="77777777" w:rsidR="00174124" w:rsidRDefault="000563C6">
            <w:r>
              <w:rPr>
                <w:sz w:val="16"/>
              </w:rPr>
              <w:t>ROBO A TRANSEUNTE CON VIOLENCIA</w:t>
            </w:r>
          </w:p>
        </w:tc>
        <w:tc>
          <w:tcPr>
            <w:tcW w:w="1728" w:type="dxa"/>
            <w:shd w:val="clear" w:color="auto" w:fill="F0F4F8"/>
            <w:tcMar>
              <w:top w:w="40" w:type="dxa"/>
              <w:left w:w="60" w:type="dxa"/>
              <w:bottom w:w="40" w:type="dxa"/>
              <w:right w:w="60" w:type="dxa"/>
            </w:tcMar>
            <w:vAlign w:val="center"/>
          </w:tcPr>
          <w:p w14:paraId="03CCCA40" w14:textId="77777777" w:rsidR="00174124" w:rsidRDefault="000563C6">
            <w:r>
              <w:rPr>
                <w:sz w:val="16"/>
              </w:rPr>
              <w:t>ROBO C/V</w:t>
            </w:r>
          </w:p>
        </w:tc>
        <w:tc>
          <w:tcPr>
            <w:tcW w:w="576" w:type="dxa"/>
            <w:shd w:val="clear" w:color="auto" w:fill="F0F4F8"/>
            <w:tcMar>
              <w:top w:w="40" w:type="dxa"/>
              <w:left w:w="60" w:type="dxa"/>
              <w:bottom w:w="40" w:type="dxa"/>
              <w:right w:w="60" w:type="dxa"/>
            </w:tcMar>
            <w:vAlign w:val="center"/>
          </w:tcPr>
          <w:p w14:paraId="62779C64" w14:textId="77777777" w:rsidR="00174124" w:rsidRDefault="000563C6">
            <w:r>
              <w:rPr>
                <w:sz w:val="16"/>
              </w:rPr>
              <w:t>Eca</w:t>
            </w:r>
          </w:p>
        </w:tc>
      </w:tr>
      <w:tr w:rsidR="00174124" w14:paraId="2899A57A" w14:textId="77777777">
        <w:trPr>
          <w:jc w:val="center"/>
        </w:trPr>
        <w:tc>
          <w:tcPr>
            <w:tcW w:w="2088" w:type="dxa"/>
            <w:tcMar>
              <w:top w:w="40" w:type="dxa"/>
              <w:left w:w="60" w:type="dxa"/>
              <w:bottom w:w="40" w:type="dxa"/>
              <w:right w:w="60" w:type="dxa"/>
            </w:tcMar>
            <w:vAlign w:val="center"/>
          </w:tcPr>
          <w:p w14:paraId="192050C0" w14:textId="77777777" w:rsidR="00174124" w:rsidRDefault="000563C6">
            <w:r>
              <w:rPr>
                <w:sz w:val="16"/>
              </w:rPr>
              <w:t>ECA26072103147</w:t>
            </w:r>
          </w:p>
        </w:tc>
        <w:tc>
          <w:tcPr>
            <w:tcW w:w="1656" w:type="dxa"/>
            <w:tcMar>
              <w:top w:w="40" w:type="dxa"/>
              <w:left w:w="60" w:type="dxa"/>
              <w:bottom w:w="40" w:type="dxa"/>
              <w:right w:w="60" w:type="dxa"/>
            </w:tcMar>
            <w:vAlign w:val="center"/>
          </w:tcPr>
          <w:p w14:paraId="07C69F09" w14:textId="77777777" w:rsidR="00174124" w:rsidRDefault="000563C6">
            <w:r>
              <w:rPr>
                <w:sz w:val="16"/>
              </w:rPr>
              <w:t>21/07/26 13:23</w:t>
            </w:r>
          </w:p>
        </w:tc>
        <w:tc>
          <w:tcPr>
            <w:tcW w:w="1656" w:type="dxa"/>
            <w:tcMar>
              <w:top w:w="40" w:type="dxa"/>
              <w:left w:w="60" w:type="dxa"/>
              <w:bottom w:w="40" w:type="dxa"/>
              <w:right w:w="60" w:type="dxa"/>
            </w:tcMar>
            <w:vAlign w:val="center"/>
          </w:tcPr>
          <w:p w14:paraId="69CFC21B" w14:textId="77777777" w:rsidR="00174124" w:rsidRDefault="000563C6">
            <w:r>
              <w:rPr>
                <w:sz w:val="16"/>
              </w:rPr>
              <w:t>TULTITLAN</w:t>
            </w:r>
          </w:p>
        </w:tc>
        <w:tc>
          <w:tcPr>
            <w:tcW w:w="2736" w:type="dxa"/>
            <w:tcMar>
              <w:top w:w="40" w:type="dxa"/>
              <w:left w:w="60" w:type="dxa"/>
              <w:bottom w:w="40" w:type="dxa"/>
              <w:right w:w="60" w:type="dxa"/>
            </w:tcMar>
            <w:vAlign w:val="center"/>
          </w:tcPr>
          <w:p w14:paraId="62567B98" w14:textId="77777777" w:rsidR="00174124" w:rsidRDefault="000563C6">
            <w:r>
              <w:rPr>
                <w:sz w:val="16"/>
              </w:rPr>
              <w:t>ROBO A TRANSPORTISTA O VEHICULO CO</w:t>
            </w:r>
          </w:p>
        </w:tc>
        <w:tc>
          <w:tcPr>
            <w:tcW w:w="1728" w:type="dxa"/>
            <w:tcMar>
              <w:top w:w="40" w:type="dxa"/>
              <w:left w:w="60" w:type="dxa"/>
              <w:bottom w:w="40" w:type="dxa"/>
              <w:right w:w="60" w:type="dxa"/>
            </w:tcMar>
            <w:vAlign w:val="center"/>
          </w:tcPr>
          <w:p w14:paraId="2AD064BD" w14:textId="77777777" w:rsidR="00174124" w:rsidRDefault="000563C6">
            <w:r>
              <w:rPr>
                <w:sz w:val="16"/>
              </w:rPr>
              <w:t>ROBO C/V</w:t>
            </w:r>
          </w:p>
        </w:tc>
        <w:tc>
          <w:tcPr>
            <w:tcW w:w="576" w:type="dxa"/>
            <w:tcMar>
              <w:top w:w="40" w:type="dxa"/>
              <w:left w:w="60" w:type="dxa"/>
              <w:bottom w:w="40" w:type="dxa"/>
              <w:right w:w="60" w:type="dxa"/>
            </w:tcMar>
            <w:vAlign w:val="center"/>
          </w:tcPr>
          <w:p w14:paraId="17B57D6E" w14:textId="77777777" w:rsidR="00174124" w:rsidRDefault="000563C6">
            <w:r>
              <w:rPr>
                <w:sz w:val="16"/>
              </w:rPr>
              <w:t>Eca</w:t>
            </w:r>
          </w:p>
        </w:tc>
      </w:tr>
      <w:tr w:rsidR="00174124" w14:paraId="413BC737" w14:textId="77777777">
        <w:trPr>
          <w:jc w:val="center"/>
        </w:trPr>
        <w:tc>
          <w:tcPr>
            <w:tcW w:w="2088" w:type="dxa"/>
            <w:shd w:val="clear" w:color="auto" w:fill="F0F4F8"/>
            <w:tcMar>
              <w:top w:w="40" w:type="dxa"/>
              <w:left w:w="60" w:type="dxa"/>
              <w:bottom w:w="40" w:type="dxa"/>
              <w:right w:w="60" w:type="dxa"/>
            </w:tcMar>
            <w:vAlign w:val="center"/>
          </w:tcPr>
          <w:p w14:paraId="296DFBDC" w14:textId="77777777" w:rsidR="00174124" w:rsidRDefault="000563C6">
            <w:r>
              <w:rPr>
                <w:sz w:val="16"/>
              </w:rPr>
              <w:t>TOL26072104751</w:t>
            </w:r>
          </w:p>
        </w:tc>
        <w:tc>
          <w:tcPr>
            <w:tcW w:w="1656" w:type="dxa"/>
            <w:shd w:val="clear" w:color="auto" w:fill="F0F4F8"/>
            <w:tcMar>
              <w:top w:w="40" w:type="dxa"/>
              <w:left w:w="60" w:type="dxa"/>
              <w:bottom w:w="40" w:type="dxa"/>
              <w:right w:w="60" w:type="dxa"/>
            </w:tcMar>
            <w:vAlign w:val="center"/>
          </w:tcPr>
          <w:p w14:paraId="7B63E5C9" w14:textId="77777777" w:rsidR="00174124" w:rsidRDefault="000563C6">
            <w:r>
              <w:rPr>
                <w:sz w:val="16"/>
              </w:rPr>
              <w:t>21/07/26 13:57</w:t>
            </w:r>
          </w:p>
        </w:tc>
        <w:tc>
          <w:tcPr>
            <w:tcW w:w="1656" w:type="dxa"/>
            <w:shd w:val="clear" w:color="auto" w:fill="F0F4F8"/>
            <w:tcMar>
              <w:top w:w="40" w:type="dxa"/>
              <w:left w:w="60" w:type="dxa"/>
              <w:bottom w:w="40" w:type="dxa"/>
              <w:right w:w="60" w:type="dxa"/>
            </w:tcMar>
            <w:vAlign w:val="center"/>
          </w:tcPr>
          <w:p w14:paraId="42733912" w14:textId="77777777" w:rsidR="00174124" w:rsidRDefault="000563C6">
            <w:r>
              <w:rPr>
                <w:sz w:val="16"/>
              </w:rPr>
              <w:t>TOLUCA</w:t>
            </w:r>
          </w:p>
        </w:tc>
        <w:tc>
          <w:tcPr>
            <w:tcW w:w="2736" w:type="dxa"/>
            <w:shd w:val="clear" w:color="auto" w:fill="F0F4F8"/>
            <w:tcMar>
              <w:top w:w="40" w:type="dxa"/>
              <w:left w:w="60" w:type="dxa"/>
              <w:bottom w:w="40" w:type="dxa"/>
              <w:right w:w="60" w:type="dxa"/>
            </w:tcMar>
            <w:vAlign w:val="center"/>
          </w:tcPr>
          <w:p w14:paraId="59613457" w14:textId="77777777" w:rsidR="00174124" w:rsidRDefault="000563C6">
            <w:r>
              <w:rPr>
                <w:sz w:val="16"/>
              </w:rPr>
              <w:t>ROBO DE MOTOCICLETA CON VIOLENCIA</w:t>
            </w:r>
          </w:p>
        </w:tc>
        <w:tc>
          <w:tcPr>
            <w:tcW w:w="1728" w:type="dxa"/>
            <w:shd w:val="clear" w:color="auto" w:fill="F0F4F8"/>
            <w:tcMar>
              <w:top w:w="40" w:type="dxa"/>
              <w:left w:w="60" w:type="dxa"/>
              <w:bottom w:w="40" w:type="dxa"/>
              <w:right w:w="60" w:type="dxa"/>
            </w:tcMar>
            <w:vAlign w:val="center"/>
          </w:tcPr>
          <w:p w14:paraId="0121CE6B" w14:textId="77777777" w:rsidR="00174124" w:rsidRDefault="000563C6">
            <w:r>
              <w:rPr>
                <w:sz w:val="16"/>
              </w:rPr>
              <w:t>ROBO C/V</w:t>
            </w:r>
          </w:p>
        </w:tc>
        <w:tc>
          <w:tcPr>
            <w:tcW w:w="576" w:type="dxa"/>
            <w:shd w:val="clear" w:color="auto" w:fill="F0F4F8"/>
            <w:tcMar>
              <w:top w:w="40" w:type="dxa"/>
              <w:left w:w="60" w:type="dxa"/>
              <w:bottom w:w="40" w:type="dxa"/>
              <w:right w:w="60" w:type="dxa"/>
            </w:tcMar>
            <w:vAlign w:val="center"/>
          </w:tcPr>
          <w:p w14:paraId="08F88610" w14:textId="77777777" w:rsidR="00174124" w:rsidRDefault="000563C6">
            <w:r>
              <w:rPr>
                <w:sz w:val="16"/>
              </w:rPr>
              <w:t>Tol</w:t>
            </w:r>
          </w:p>
        </w:tc>
      </w:tr>
      <w:tr w:rsidR="00174124" w14:paraId="4B6C08B7" w14:textId="77777777">
        <w:trPr>
          <w:jc w:val="center"/>
        </w:trPr>
        <w:tc>
          <w:tcPr>
            <w:tcW w:w="2088" w:type="dxa"/>
            <w:tcMar>
              <w:top w:w="40" w:type="dxa"/>
              <w:left w:w="60" w:type="dxa"/>
              <w:bottom w:w="40" w:type="dxa"/>
              <w:right w:w="60" w:type="dxa"/>
            </w:tcMar>
            <w:vAlign w:val="center"/>
          </w:tcPr>
          <w:p w14:paraId="2D565F30" w14:textId="77777777" w:rsidR="00174124" w:rsidRDefault="000563C6">
            <w:r>
              <w:rPr>
                <w:sz w:val="16"/>
              </w:rPr>
              <w:t>ECA26072103523</w:t>
            </w:r>
          </w:p>
        </w:tc>
        <w:tc>
          <w:tcPr>
            <w:tcW w:w="1656" w:type="dxa"/>
            <w:tcMar>
              <w:top w:w="40" w:type="dxa"/>
              <w:left w:w="60" w:type="dxa"/>
              <w:bottom w:w="40" w:type="dxa"/>
              <w:right w:w="60" w:type="dxa"/>
            </w:tcMar>
            <w:vAlign w:val="center"/>
          </w:tcPr>
          <w:p w14:paraId="658E7A45" w14:textId="77777777" w:rsidR="00174124" w:rsidRDefault="000563C6">
            <w:r>
              <w:rPr>
                <w:sz w:val="16"/>
              </w:rPr>
              <w:t>21/07/26 14:08</w:t>
            </w:r>
          </w:p>
        </w:tc>
        <w:tc>
          <w:tcPr>
            <w:tcW w:w="1656" w:type="dxa"/>
            <w:tcMar>
              <w:top w:w="40" w:type="dxa"/>
              <w:left w:w="60" w:type="dxa"/>
              <w:bottom w:w="40" w:type="dxa"/>
              <w:right w:w="60" w:type="dxa"/>
            </w:tcMar>
            <w:vAlign w:val="center"/>
          </w:tcPr>
          <w:p w14:paraId="25F58DFF" w14:textId="77777777" w:rsidR="00174124" w:rsidRDefault="000563C6">
            <w:r>
              <w:rPr>
                <w:sz w:val="16"/>
              </w:rPr>
              <w:t>ECATEPEC DE MORE</w:t>
            </w:r>
          </w:p>
        </w:tc>
        <w:tc>
          <w:tcPr>
            <w:tcW w:w="2736" w:type="dxa"/>
            <w:tcMar>
              <w:top w:w="40" w:type="dxa"/>
              <w:left w:w="60" w:type="dxa"/>
              <w:bottom w:w="40" w:type="dxa"/>
              <w:right w:w="60" w:type="dxa"/>
            </w:tcMar>
            <w:vAlign w:val="center"/>
          </w:tcPr>
          <w:p w14:paraId="58553CD0" w14:textId="77777777" w:rsidR="00174124" w:rsidRDefault="000563C6">
            <w:r>
              <w:rPr>
                <w:sz w:val="16"/>
              </w:rPr>
              <w:t>ROBO A NEGOCIO CON VIOLENCIA</w:t>
            </w:r>
          </w:p>
        </w:tc>
        <w:tc>
          <w:tcPr>
            <w:tcW w:w="1728" w:type="dxa"/>
            <w:tcMar>
              <w:top w:w="40" w:type="dxa"/>
              <w:left w:w="60" w:type="dxa"/>
              <w:bottom w:w="40" w:type="dxa"/>
              <w:right w:w="60" w:type="dxa"/>
            </w:tcMar>
            <w:vAlign w:val="center"/>
          </w:tcPr>
          <w:p w14:paraId="590AD4D9" w14:textId="77777777" w:rsidR="00174124" w:rsidRDefault="000563C6">
            <w:r>
              <w:rPr>
                <w:sz w:val="16"/>
              </w:rPr>
              <w:t>ROBO C/V</w:t>
            </w:r>
          </w:p>
        </w:tc>
        <w:tc>
          <w:tcPr>
            <w:tcW w:w="576" w:type="dxa"/>
            <w:tcMar>
              <w:top w:w="40" w:type="dxa"/>
              <w:left w:w="60" w:type="dxa"/>
              <w:bottom w:w="40" w:type="dxa"/>
              <w:right w:w="60" w:type="dxa"/>
            </w:tcMar>
            <w:vAlign w:val="center"/>
          </w:tcPr>
          <w:p w14:paraId="0F946825" w14:textId="77777777" w:rsidR="00174124" w:rsidRDefault="000563C6">
            <w:r>
              <w:rPr>
                <w:sz w:val="16"/>
              </w:rPr>
              <w:t>Eca</w:t>
            </w:r>
          </w:p>
        </w:tc>
      </w:tr>
      <w:tr w:rsidR="00174124" w14:paraId="01E779D7" w14:textId="77777777">
        <w:trPr>
          <w:jc w:val="center"/>
        </w:trPr>
        <w:tc>
          <w:tcPr>
            <w:tcW w:w="2088" w:type="dxa"/>
            <w:shd w:val="clear" w:color="auto" w:fill="F0F4F8"/>
            <w:tcMar>
              <w:top w:w="40" w:type="dxa"/>
              <w:left w:w="60" w:type="dxa"/>
              <w:bottom w:w="40" w:type="dxa"/>
              <w:right w:w="60" w:type="dxa"/>
            </w:tcMar>
            <w:vAlign w:val="center"/>
          </w:tcPr>
          <w:p w14:paraId="0A9733F1" w14:textId="77777777" w:rsidR="00174124" w:rsidRDefault="000563C6">
            <w:r>
              <w:rPr>
                <w:sz w:val="16"/>
              </w:rPr>
              <w:t>ECA26072103859</w:t>
            </w:r>
          </w:p>
        </w:tc>
        <w:tc>
          <w:tcPr>
            <w:tcW w:w="1656" w:type="dxa"/>
            <w:shd w:val="clear" w:color="auto" w:fill="F0F4F8"/>
            <w:tcMar>
              <w:top w:w="40" w:type="dxa"/>
              <w:left w:w="60" w:type="dxa"/>
              <w:bottom w:w="40" w:type="dxa"/>
              <w:right w:w="60" w:type="dxa"/>
            </w:tcMar>
            <w:vAlign w:val="center"/>
          </w:tcPr>
          <w:p w14:paraId="65B067C2" w14:textId="77777777" w:rsidR="00174124" w:rsidRDefault="000563C6">
            <w:r>
              <w:rPr>
                <w:sz w:val="16"/>
              </w:rPr>
              <w:t>21/07/26 14:51</w:t>
            </w:r>
          </w:p>
        </w:tc>
        <w:tc>
          <w:tcPr>
            <w:tcW w:w="1656" w:type="dxa"/>
            <w:shd w:val="clear" w:color="auto" w:fill="F0F4F8"/>
            <w:tcMar>
              <w:top w:w="40" w:type="dxa"/>
              <w:left w:w="60" w:type="dxa"/>
              <w:bottom w:w="40" w:type="dxa"/>
              <w:right w:w="60" w:type="dxa"/>
            </w:tcMar>
            <w:vAlign w:val="center"/>
          </w:tcPr>
          <w:p w14:paraId="3B897B0F" w14:textId="77777777" w:rsidR="00174124" w:rsidRDefault="000563C6">
            <w:r>
              <w:rPr>
                <w:sz w:val="16"/>
              </w:rPr>
              <w:t>HUEYPOXTLA</w:t>
            </w:r>
          </w:p>
        </w:tc>
        <w:tc>
          <w:tcPr>
            <w:tcW w:w="2736" w:type="dxa"/>
            <w:shd w:val="clear" w:color="auto" w:fill="F0F4F8"/>
            <w:tcMar>
              <w:top w:w="40" w:type="dxa"/>
              <w:left w:w="60" w:type="dxa"/>
              <w:bottom w:w="40" w:type="dxa"/>
              <w:right w:w="60" w:type="dxa"/>
            </w:tcMar>
            <w:vAlign w:val="center"/>
          </w:tcPr>
          <w:p w14:paraId="2442B269" w14:textId="77777777" w:rsidR="00174124" w:rsidRDefault="000563C6">
            <w:r>
              <w:rPr>
                <w:sz w:val="16"/>
              </w:rPr>
              <w:t>ROBO DE VEHICULO PARTICULAR CON VI</w:t>
            </w:r>
          </w:p>
        </w:tc>
        <w:tc>
          <w:tcPr>
            <w:tcW w:w="1728" w:type="dxa"/>
            <w:shd w:val="clear" w:color="auto" w:fill="F0F4F8"/>
            <w:tcMar>
              <w:top w:w="40" w:type="dxa"/>
              <w:left w:w="60" w:type="dxa"/>
              <w:bottom w:w="40" w:type="dxa"/>
              <w:right w:w="60" w:type="dxa"/>
            </w:tcMar>
            <w:vAlign w:val="center"/>
          </w:tcPr>
          <w:p w14:paraId="2DC33652" w14:textId="77777777" w:rsidR="00174124" w:rsidRDefault="000563C6">
            <w:r>
              <w:rPr>
                <w:sz w:val="16"/>
              </w:rPr>
              <w:t>ROBO C/V</w:t>
            </w:r>
          </w:p>
        </w:tc>
        <w:tc>
          <w:tcPr>
            <w:tcW w:w="576" w:type="dxa"/>
            <w:shd w:val="clear" w:color="auto" w:fill="F0F4F8"/>
            <w:tcMar>
              <w:top w:w="40" w:type="dxa"/>
              <w:left w:w="60" w:type="dxa"/>
              <w:bottom w:w="40" w:type="dxa"/>
              <w:right w:w="60" w:type="dxa"/>
            </w:tcMar>
            <w:vAlign w:val="center"/>
          </w:tcPr>
          <w:p w14:paraId="3507A8E7" w14:textId="77777777" w:rsidR="00174124" w:rsidRDefault="000563C6">
            <w:r>
              <w:rPr>
                <w:sz w:val="16"/>
              </w:rPr>
              <w:t>Eca</w:t>
            </w:r>
          </w:p>
        </w:tc>
      </w:tr>
      <w:tr w:rsidR="00174124" w14:paraId="2E666FAE" w14:textId="77777777">
        <w:trPr>
          <w:jc w:val="center"/>
        </w:trPr>
        <w:tc>
          <w:tcPr>
            <w:tcW w:w="2088" w:type="dxa"/>
            <w:tcMar>
              <w:top w:w="40" w:type="dxa"/>
              <w:left w:w="60" w:type="dxa"/>
              <w:bottom w:w="40" w:type="dxa"/>
              <w:right w:w="60" w:type="dxa"/>
            </w:tcMar>
            <w:vAlign w:val="center"/>
          </w:tcPr>
          <w:p w14:paraId="2839F15E" w14:textId="77777777" w:rsidR="00174124" w:rsidRDefault="000563C6">
            <w:r>
              <w:rPr>
                <w:sz w:val="16"/>
              </w:rPr>
              <w:t>TOL26072105476</w:t>
            </w:r>
          </w:p>
        </w:tc>
        <w:tc>
          <w:tcPr>
            <w:tcW w:w="1656" w:type="dxa"/>
            <w:tcMar>
              <w:top w:w="40" w:type="dxa"/>
              <w:left w:w="60" w:type="dxa"/>
              <w:bottom w:w="40" w:type="dxa"/>
              <w:right w:w="60" w:type="dxa"/>
            </w:tcMar>
            <w:vAlign w:val="center"/>
          </w:tcPr>
          <w:p w14:paraId="51ED68D5" w14:textId="77777777" w:rsidR="00174124" w:rsidRDefault="000563C6">
            <w:r>
              <w:rPr>
                <w:sz w:val="16"/>
              </w:rPr>
              <w:t>21/07/26 14:56</w:t>
            </w:r>
          </w:p>
        </w:tc>
        <w:tc>
          <w:tcPr>
            <w:tcW w:w="1656" w:type="dxa"/>
            <w:tcMar>
              <w:top w:w="40" w:type="dxa"/>
              <w:left w:w="60" w:type="dxa"/>
              <w:bottom w:w="40" w:type="dxa"/>
              <w:right w:w="60" w:type="dxa"/>
            </w:tcMar>
            <w:vAlign w:val="center"/>
          </w:tcPr>
          <w:p w14:paraId="1BDBA160" w14:textId="77777777" w:rsidR="00174124" w:rsidRDefault="000563C6">
            <w:r>
              <w:rPr>
                <w:sz w:val="16"/>
              </w:rPr>
              <w:t>TOLUCA</w:t>
            </w:r>
          </w:p>
        </w:tc>
        <w:tc>
          <w:tcPr>
            <w:tcW w:w="2736" w:type="dxa"/>
            <w:tcMar>
              <w:top w:w="40" w:type="dxa"/>
              <w:left w:w="60" w:type="dxa"/>
              <w:bottom w:w="40" w:type="dxa"/>
              <w:right w:w="60" w:type="dxa"/>
            </w:tcMar>
            <w:vAlign w:val="center"/>
          </w:tcPr>
          <w:p w14:paraId="53CAAC3A" w14:textId="77777777" w:rsidR="00174124" w:rsidRDefault="000563C6">
            <w:r>
              <w:rPr>
                <w:sz w:val="16"/>
              </w:rPr>
              <w:t>ROBO A NEGOCIO CON VIOLENCIA</w:t>
            </w:r>
          </w:p>
        </w:tc>
        <w:tc>
          <w:tcPr>
            <w:tcW w:w="1728" w:type="dxa"/>
            <w:tcMar>
              <w:top w:w="40" w:type="dxa"/>
              <w:left w:w="60" w:type="dxa"/>
              <w:bottom w:w="40" w:type="dxa"/>
              <w:right w:w="60" w:type="dxa"/>
            </w:tcMar>
            <w:vAlign w:val="center"/>
          </w:tcPr>
          <w:p w14:paraId="213E0A6F" w14:textId="77777777" w:rsidR="00174124" w:rsidRDefault="000563C6">
            <w:r>
              <w:rPr>
                <w:sz w:val="16"/>
              </w:rPr>
              <w:t>ROBO C/V</w:t>
            </w:r>
          </w:p>
        </w:tc>
        <w:tc>
          <w:tcPr>
            <w:tcW w:w="576" w:type="dxa"/>
            <w:tcMar>
              <w:top w:w="40" w:type="dxa"/>
              <w:left w:w="60" w:type="dxa"/>
              <w:bottom w:w="40" w:type="dxa"/>
              <w:right w:w="60" w:type="dxa"/>
            </w:tcMar>
            <w:vAlign w:val="center"/>
          </w:tcPr>
          <w:p w14:paraId="6423043C" w14:textId="77777777" w:rsidR="00174124" w:rsidRDefault="000563C6">
            <w:r>
              <w:rPr>
                <w:sz w:val="16"/>
              </w:rPr>
              <w:t>Tol</w:t>
            </w:r>
          </w:p>
        </w:tc>
      </w:tr>
      <w:tr w:rsidR="00174124" w14:paraId="2E9F96CB" w14:textId="77777777">
        <w:trPr>
          <w:jc w:val="center"/>
        </w:trPr>
        <w:tc>
          <w:tcPr>
            <w:tcW w:w="2088" w:type="dxa"/>
            <w:shd w:val="clear" w:color="auto" w:fill="F0F4F8"/>
            <w:tcMar>
              <w:top w:w="40" w:type="dxa"/>
              <w:left w:w="60" w:type="dxa"/>
              <w:bottom w:w="40" w:type="dxa"/>
              <w:right w:w="60" w:type="dxa"/>
            </w:tcMar>
            <w:vAlign w:val="center"/>
          </w:tcPr>
          <w:p w14:paraId="2AD71FAF" w14:textId="77777777" w:rsidR="00174124" w:rsidRDefault="000563C6">
            <w:r>
              <w:rPr>
                <w:sz w:val="16"/>
              </w:rPr>
              <w:t>TOL26072106277</w:t>
            </w:r>
          </w:p>
        </w:tc>
        <w:tc>
          <w:tcPr>
            <w:tcW w:w="1656" w:type="dxa"/>
            <w:shd w:val="clear" w:color="auto" w:fill="F0F4F8"/>
            <w:tcMar>
              <w:top w:w="40" w:type="dxa"/>
              <w:left w:w="60" w:type="dxa"/>
              <w:bottom w:w="40" w:type="dxa"/>
              <w:right w:w="60" w:type="dxa"/>
            </w:tcMar>
            <w:vAlign w:val="center"/>
          </w:tcPr>
          <w:p w14:paraId="19E73C44" w14:textId="77777777" w:rsidR="00174124" w:rsidRDefault="000563C6">
            <w:r>
              <w:rPr>
                <w:sz w:val="16"/>
              </w:rPr>
              <w:t>21/07/26 16:14</w:t>
            </w:r>
          </w:p>
        </w:tc>
        <w:tc>
          <w:tcPr>
            <w:tcW w:w="1656" w:type="dxa"/>
            <w:shd w:val="clear" w:color="auto" w:fill="F0F4F8"/>
            <w:tcMar>
              <w:top w:w="40" w:type="dxa"/>
              <w:left w:w="60" w:type="dxa"/>
              <w:bottom w:w="40" w:type="dxa"/>
              <w:right w:w="60" w:type="dxa"/>
            </w:tcMar>
            <w:vAlign w:val="center"/>
          </w:tcPr>
          <w:p w14:paraId="56FFBF50" w14:textId="77777777" w:rsidR="00174124" w:rsidRDefault="000563C6">
            <w:r>
              <w:rPr>
                <w:sz w:val="16"/>
              </w:rPr>
              <w:t>SAN MATEO ATENCO</w:t>
            </w:r>
          </w:p>
        </w:tc>
        <w:tc>
          <w:tcPr>
            <w:tcW w:w="2736" w:type="dxa"/>
            <w:shd w:val="clear" w:color="auto" w:fill="F0F4F8"/>
            <w:tcMar>
              <w:top w:w="40" w:type="dxa"/>
              <w:left w:w="60" w:type="dxa"/>
              <w:bottom w:w="40" w:type="dxa"/>
              <w:right w:w="60" w:type="dxa"/>
            </w:tcMar>
            <w:vAlign w:val="center"/>
          </w:tcPr>
          <w:p w14:paraId="2C5B4C43" w14:textId="77777777" w:rsidR="00174124" w:rsidRDefault="000563C6">
            <w:r>
              <w:rPr>
                <w:sz w:val="16"/>
              </w:rPr>
              <w:t>ROBO A TRANSEUNTE CON VIOLENCIA</w:t>
            </w:r>
          </w:p>
        </w:tc>
        <w:tc>
          <w:tcPr>
            <w:tcW w:w="1728" w:type="dxa"/>
            <w:shd w:val="clear" w:color="auto" w:fill="F0F4F8"/>
            <w:tcMar>
              <w:top w:w="40" w:type="dxa"/>
              <w:left w:w="60" w:type="dxa"/>
              <w:bottom w:w="40" w:type="dxa"/>
              <w:right w:w="60" w:type="dxa"/>
            </w:tcMar>
            <w:vAlign w:val="center"/>
          </w:tcPr>
          <w:p w14:paraId="458964E8" w14:textId="77777777" w:rsidR="00174124" w:rsidRDefault="000563C6">
            <w:r>
              <w:rPr>
                <w:sz w:val="16"/>
              </w:rPr>
              <w:t>ROBO C/V</w:t>
            </w:r>
          </w:p>
        </w:tc>
        <w:tc>
          <w:tcPr>
            <w:tcW w:w="576" w:type="dxa"/>
            <w:shd w:val="clear" w:color="auto" w:fill="F0F4F8"/>
            <w:tcMar>
              <w:top w:w="40" w:type="dxa"/>
              <w:left w:w="60" w:type="dxa"/>
              <w:bottom w:w="40" w:type="dxa"/>
              <w:right w:w="60" w:type="dxa"/>
            </w:tcMar>
            <w:vAlign w:val="center"/>
          </w:tcPr>
          <w:p w14:paraId="42F0E575" w14:textId="77777777" w:rsidR="00174124" w:rsidRDefault="000563C6">
            <w:r>
              <w:rPr>
                <w:sz w:val="16"/>
              </w:rPr>
              <w:t>Tol</w:t>
            </w:r>
          </w:p>
        </w:tc>
      </w:tr>
      <w:tr w:rsidR="00174124" w14:paraId="2C507E17" w14:textId="77777777">
        <w:trPr>
          <w:jc w:val="center"/>
        </w:trPr>
        <w:tc>
          <w:tcPr>
            <w:tcW w:w="2088" w:type="dxa"/>
            <w:tcMar>
              <w:top w:w="40" w:type="dxa"/>
              <w:left w:w="60" w:type="dxa"/>
              <w:bottom w:w="40" w:type="dxa"/>
              <w:right w:w="60" w:type="dxa"/>
            </w:tcMar>
            <w:vAlign w:val="center"/>
          </w:tcPr>
          <w:p w14:paraId="3B68A2B1" w14:textId="77777777" w:rsidR="00174124" w:rsidRDefault="000563C6">
            <w:r>
              <w:rPr>
                <w:sz w:val="16"/>
              </w:rPr>
              <w:t>ECA26072104626</w:t>
            </w:r>
          </w:p>
        </w:tc>
        <w:tc>
          <w:tcPr>
            <w:tcW w:w="1656" w:type="dxa"/>
            <w:tcMar>
              <w:top w:w="40" w:type="dxa"/>
              <w:left w:w="60" w:type="dxa"/>
              <w:bottom w:w="40" w:type="dxa"/>
              <w:right w:w="60" w:type="dxa"/>
            </w:tcMar>
            <w:vAlign w:val="center"/>
          </w:tcPr>
          <w:p w14:paraId="38363BF0" w14:textId="77777777" w:rsidR="00174124" w:rsidRDefault="000563C6">
            <w:r>
              <w:rPr>
                <w:sz w:val="16"/>
              </w:rPr>
              <w:t>21/07/26 16:23</w:t>
            </w:r>
          </w:p>
        </w:tc>
        <w:tc>
          <w:tcPr>
            <w:tcW w:w="1656" w:type="dxa"/>
            <w:tcMar>
              <w:top w:w="40" w:type="dxa"/>
              <w:left w:w="60" w:type="dxa"/>
              <w:bottom w:w="40" w:type="dxa"/>
              <w:right w:w="60" w:type="dxa"/>
            </w:tcMar>
            <w:vAlign w:val="center"/>
          </w:tcPr>
          <w:p w14:paraId="13A645A6" w14:textId="77777777" w:rsidR="00174124" w:rsidRDefault="000563C6">
            <w:r>
              <w:rPr>
                <w:sz w:val="16"/>
              </w:rPr>
              <w:t>ZUMPANGO</w:t>
            </w:r>
          </w:p>
        </w:tc>
        <w:tc>
          <w:tcPr>
            <w:tcW w:w="2736" w:type="dxa"/>
            <w:tcMar>
              <w:top w:w="40" w:type="dxa"/>
              <w:left w:w="60" w:type="dxa"/>
              <w:bottom w:w="40" w:type="dxa"/>
              <w:right w:w="60" w:type="dxa"/>
            </w:tcMar>
            <w:vAlign w:val="center"/>
          </w:tcPr>
          <w:p w14:paraId="6CCAB483" w14:textId="77777777" w:rsidR="00174124" w:rsidRDefault="000563C6">
            <w:r>
              <w:rPr>
                <w:sz w:val="16"/>
              </w:rPr>
              <w:t>ROBO DE MOTOCICLETA CON VIOLENCIA</w:t>
            </w:r>
          </w:p>
        </w:tc>
        <w:tc>
          <w:tcPr>
            <w:tcW w:w="1728" w:type="dxa"/>
            <w:tcMar>
              <w:top w:w="40" w:type="dxa"/>
              <w:left w:w="60" w:type="dxa"/>
              <w:bottom w:w="40" w:type="dxa"/>
              <w:right w:w="60" w:type="dxa"/>
            </w:tcMar>
            <w:vAlign w:val="center"/>
          </w:tcPr>
          <w:p w14:paraId="377C032C" w14:textId="77777777" w:rsidR="00174124" w:rsidRDefault="000563C6">
            <w:r>
              <w:rPr>
                <w:sz w:val="16"/>
              </w:rPr>
              <w:t>ROBO C/V</w:t>
            </w:r>
          </w:p>
        </w:tc>
        <w:tc>
          <w:tcPr>
            <w:tcW w:w="576" w:type="dxa"/>
            <w:tcMar>
              <w:top w:w="40" w:type="dxa"/>
              <w:left w:w="60" w:type="dxa"/>
              <w:bottom w:w="40" w:type="dxa"/>
              <w:right w:w="60" w:type="dxa"/>
            </w:tcMar>
            <w:vAlign w:val="center"/>
          </w:tcPr>
          <w:p w14:paraId="2B9272F2" w14:textId="77777777" w:rsidR="00174124" w:rsidRDefault="000563C6">
            <w:r>
              <w:rPr>
                <w:sz w:val="16"/>
              </w:rPr>
              <w:t>Eca</w:t>
            </w:r>
          </w:p>
        </w:tc>
      </w:tr>
      <w:tr w:rsidR="00174124" w14:paraId="4D09BC28" w14:textId="77777777">
        <w:trPr>
          <w:jc w:val="center"/>
        </w:trPr>
        <w:tc>
          <w:tcPr>
            <w:tcW w:w="2088" w:type="dxa"/>
            <w:shd w:val="clear" w:color="auto" w:fill="F0F4F8"/>
            <w:tcMar>
              <w:top w:w="40" w:type="dxa"/>
              <w:left w:w="60" w:type="dxa"/>
              <w:bottom w:w="40" w:type="dxa"/>
              <w:right w:w="60" w:type="dxa"/>
            </w:tcMar>
            <w:vAlign w:val="center"/>
          </w:tcPr>
          <w:p w14:paraId="2701F978" w14:textId="77777777" w:rsidR="00174124" w:rsidRDefault="000563C6">
            <w:r>
              <w:rPr>
                <w:sz w:val="16"/>
              </w:rPr>
              <w:t>ECA26072104720</w:t>
            </w:r>
          </w:p>
        </w:tc>
        <w:tc>
          <w:tcPr>
            <w:tcW w:w="1656" w:type="dxa"/>
            <w:shd w:val="clear" w:color="auto" w:fill="F0F4F8"/>
            <w:tcMar>
              <w:top w:w="40" w:type="dxa"/>
              <w:left w:w="60" w:type="dxa"/>
              <w:bottom w:w="40" w:type="dxa"/>
              <w:right w:w="60" w:type="dxa"/>
            </w:tcMar>
            <w:vAlign w:val="center"/>
          </w:tcPr>
          <w:p w14:paraId="11CC4484" w14:textId="77777777" w:rsidR="00174124" w:rsidRDefault="000563C6">
            <w:r>
              <w:rPr>
                <w:sz w:val="16"/>
              </w:rPr>
              <w:t>21/07/26 16:42</w:t>
            </w:r>
          </w:p>
        </w:tc>
        <w:tc>
          <w:tcPr>
            <w:tcW w:w="1656" w:type="dxa"/>
            <w:shd w:val="clear" w:color="auto" w:fill="F0F4F8"/>
            <w:tcMar>
              <w:top w:w="40" w:type="dxa"/>
              <w:left w:w="60" w:type="dxa"/>
              <w:bottom w:w="40" w:type="dxa"/>
              <w:right w:w="60" w:type="dxa"/>
            </w:tcMar>
            <w:vAlign w:val="center"/>
          </w:tcPr>
          <w:p w14:paraId="646D4036" w14:textId="77777777" w:rsidR="00174124" w:rsidRDefault="000563C6">
            <w:r>
              <w:rPr>
                <w:sz w:val="16"/>
              </w:rPr>
              <w:t>NICOLAS ROMERO</w:t>
            </w:r>
          </w:p>
        </w:tc>
        <w:tc>
          <w:tcPr>
            <w:tcW w:w="2736" w:type="dxa"/>
            <w:shd w:val="clear" w:color="auto" w:fill="F0F4F8"/>
            <w:tcMar>
              <w:top w:w="40" w:type="dxa"/>
              <w:left w:w="60" w:type="dxa"/>
              <w:bottom w:w="40" w:type="dxa"/>
              <w:right w:w="60" w:type="dxa"/>
            </w:tcMar>
            <w:vAlign w:val="center"/>
          </w:tcPr>
          <w:p w14:paraId="4E4543AA" w14:textId="77777777" w:rsidR="00174124" w:rsidRDefault="000563C6">
            <w:r>
              <w:rPr>
                <w:sz w:val="16"/>
              </w:rPr>
              <w:t>ROBO DE VEHICULO PARTICULAR CON VI</w:t>
            </w:r>
          </w:p>
        </w:tc>
        <w:tc>
          <w:tcPr>
            <w:tcW w:w="1728" w:type="dxa"/>
            <w:shd w:val="clear" w:color="auto" w:fill="F0F4F8"/>
            <w:tcMar>
              <w:top w:w="40" w:type="dxa"/>
              <w:left w:w="60" w:type="dxa"/>
              <w:bottom w:w="40" w:type="dxa"/>
              <w:right w:w="60" w:type="dxa"/>
            </w:tcMar>
            <w:vAlign w:val="center"/>
          </w:tcPr>
          <w:p w14:paraId="5241A7C0" w14:textId="77777777" w:rsidR="00174124" w:rsidRDefault="000563C6">
            <w:r>
              <w:rPr>
                <w:sz w:val="16"/>
              </w:rPr>
              <w:t>ROBO C/V</w:t>
            </w:r>
          </w:p>
        </w:tc>
        <w:tc>
          <w:tcPr>
            <w:tcW w:w="576" w:type="dxa"/>
            <w:shd w:val="clear" w:color="auto" w:fill="F0F4F8"/>
            <w:tcMar>
              <w:top w:w="40" w:type="dxa"/>
              <w:left w:w="60" w:type="dxa"/>
              <w:bottom w:w="40" w:type="dxa"/>
              <w:right w:w="60" w:type="dxa"/>
            </w:tcMar>
            <w:vAlign w:val="center"/>
          </w:tcPr>
          <w:p w14:paraId="3BCD462B" w14:textId="77777777" w:rsidR="00174124" w:rsidRDefault="000563C6">
            <w:r>
              <w:rPr>
                <w:sz w:val="16"/>
              </w:rPr>
              <w:t>Eca</w:t>
            </w:r>
          </w:p>
        </w:tc>
      </w:tr>
      <w:tr w:rsidR="00174124" w14:paraId="5B2C1F51" w14:textId="77777777">
        <w:trPr>
          <w:jc w:val="center"/>
        </w:trPr>
        <w:tc>
          <w:tcPr>
            <w:tcW w:w="2088" w:type="dxa"/>
            <w:tcMar>
              <w:top w:w="40" w:type="dxa"/>
              <w:left w:w="60" w:type="dxa"/>
              <w:bottom w:w="40" w:type="dxa"/>
              <w:right w:w="60" w:type="dxa"/>
            </w:tcMar>
            <w:vAlign w:val="center"/>
          </w:tcPr>
          <w:p w14:paraId="098430E3" w14:textId="77777777" w:rsidR="00174124" w:rsidRDefault="000563C6">
            <w:r>
              <w:rPr>
                <w:sz w:val="16"/>
              </w:rPr>
              <w:t>TOL26072106516</w:t>
            </w:r>
          </w:p>
        </w:tc>
        <w:tc>
          <w:tcPr>
            <w:tcW w:w="1656" w:type="dxa"/>
            <w:tcMar>
              <w:top w:w="40" w:type="dxa"/>
              <w:left w:w="60" w:type="dxa"/>
              <w:bottom w:w="40" w:type="dxa"/>
              <w:right w:w="60" w:type="dxa"/>
            </w:tcMar>
            <w:vAlign w:val="center"/>
          </w:tcPr>
          <w:p w14:paraId="2F542C96" w14:textId="77777777" w:rsidR="00174124" w:rsidRDefault="000563C6">
            <w:r>
              <w:rPr>
                <w:sz w:val="16"/>
              </w:rPr>
              <w:t>21/07/26 16:45</w:t>
            </w:r>
          </w:p>
        </w:tc>
        <w:tc>
          <w:tcPr>
            <w:tcW w:w="1656" w:type="dxa"/>
            <w:tcMar>
              <w:top w:w="40" w:type="dxa"/>
              <w:left w:w="60" w:type="dxa"/>
              <w:bottom w:w="40" w:type="dxa"/>
              <w:right w:w="60" w:type="dxa"/>
            </w:tcMar>
            <w:vAlign w:val="center"/>
          </w:tcPr>
          <w:p w14:paraId="4B3F5234" w14:textId="77777777" w:rsidR="00174124" w:rsidRDefault="000563C6">
            <w:r>
              <w:rPr>
                <w:sz w:val="16"/>
              </w:rPr>
              <w:t>LERMA</w:t>
            </w:r>
          </w:p>
        </w:tc>
        <w:tc>
          <w:tcPr>
            <w:tcW w:w="2736" w:type="dxa"/>
            <w:tcMar>
              <w:top w:w="40" w:type="dxa"/>
              <w:left w:w="60" w:type="dxa"/>
              <w:bottom w:w="40" w:type="dxa"/>
              <w:right w:w="60" w:type="dxa"/>
            </w:tcMar>
            <w:vAlign w:val="center"/>
          </w:tcPr>
          <w:p w14:paraId="57417B51" w14:textId="77777777" w:rsidR="00174124" w:rsidRDefault="000563C6">
            <w:r>
              <w:rPr>
                <w:sz w:val="16"/>
              </w:rPr>
              <w:t>ROBO A TRANSEUNTE CON VIOLENCIA</w:t>
            </w:r>
          </w:p>
        </w:tc>
        <w:tc>
          <w:tcPr>
            <w:tcW w:w="1728" w:type="dxa"/>
            <w:tcMar>
              <w:top w:w="40" w:type="dxa"/>
              <w:left w:w="60" w:type="dxa"/>
              <w:bottom w:w="40" w:type="dxa"/>
              <w:right w:w="60" w:type="dxa"/>
            </w:tcMar>
            <w:vAlign w:val="center"/>
          </w:tcPr>
          <w:p w14:paraId="0624B7E2" w14:textId="77777777" w:rsidR="00174124" w:rsidRDefault="000563C6">
            <w:r>
              <w:rPr>
                <w:sz w:val="16"/>
              </w:rPr>
              <w:t>ROBO C/V</w:t>
            </w:r>
          </w:p>
        </w:tc>
        <w:tc>
          <w:tcPr>
            <w:tcW w:w="576" w:type="dxa"/>
            <w:tcMar>
              <w:top w:w="40" w:type="dxa"/>
              <w:left w:w="60" w:type="dxa"/>
              <w:bottom w:w="40" w:type="dxa"/>
              <w:right w:w="60" w:type="dxa"/>
            </w:tcMar>
            <w:vAlign w:val="center"/>
          </w:tcPr>
          <w:p w14:paraId="49AF0A54" w14:textId="77777777" w:rsidR="00174124" w:rsidRDefault="000563C6">
            <w:r>
              <w:rPr>
                <w:sz w:val="16"/>
              </w:rPr>
              <w:t>Tol</w:t>
            </w:r>
          </w:p>
        </w:tc>
      </w:tr>
      <w:tr w:rsidR="00174124" w14:paraId="6B9BEFC5" w14:textId="77777777">
        <w:trPr>
          <w:jc w:val="center"/>
        </w:trPr>
        <w:tc>
          <w:tcPr>
            <w:tcW w:w="2088" w:type="dxa"/>
            <w:shd w:val="clear" w:color="auto" w:fill="F0F4F8"/>
            <w:tcMar>
              <w:top w:w="40" w:type="dxa"/>
              <w:left w:w="60" w:type="dxa"/>
              <w:bottom w:w="40" w:type="dxa"/>
              <w:right w:w="60" w:type="dxa"/>
            </w:tcMar>
            <w:vAlign w:val="center"/>
          </w:tcPr>
          <w:p w14:paraId="46BA485B" w14:textId="77777777" w:rsidR="00174124" w:rsidRDefault="000563C6">
            <w:r>
              <w:rPr>
                <w:sz w:val="16"/>
              </w:rPr>
              <w:t>ECA26072104790</w:t>
            </w:r>
          </w:p>
        </w:tc>
        <w:tc>
          <w:tcPr>
            <w:tcW w:w="1656" w:type="dxa"/>
            <w:shd w:val="clear" w:color="auto" w:fill="F0F4F8"/>
            <w:tcMar>
              <w:top w:w="40" w:type="dxa"/>
              <w:left w:w="60" w:type="dxa"/>
              <w:bottom w:w="40" w:type="dxa"/>
              <w:right w:w="60" w:type="dxa"/>
            </w:tcMar>
            <w:vAlign w:val="center"/>
          </w:tcPr>
          <w:p w14:paraId="7376B468" w14:textId="77777777" w:rsidR="00174124" w:rsidRDefault="000563C6">
            <w:r>
              <w:rPr>
                <w:sz w:val="16"/>
              </w:rPr>
              <w:t>21/07/26 16:51</w:t>
            </w:r>
          </w:p>
        </w:tc>
        <w:tc>
          <w:tcPr>
            <w:tcW w:w="1656" w:type="dxa"/>
            <w:shd w:val="clear" w:color="auto" w:fill="F0F4F8"/>
            <w:tcMar>
              <w:top w:w="40" w:type="dxa"/>
              <w:left w:w="60" w:type="dxa"/>
              <w:bottom w:w="40" w:type="dxa"/>
              <w:right w:w="60" w:type="dxa"/>
            </w:tcMar>
            <w:vAlign w:val="center"/>
          </w:tcPr>
          <w:p w14:paraId="2BF3E275" w14:textId="77777777" w:rsidR="00174124" w:rsidRDefault="000563C6">
            <w:r>
              <w:rPr>
                <w:sz w:val="16"/>
              </w:rPr>
              <w:t>NEXTLALPAN</w:t>
            </w:r>
          </w:p>
        </w:tc>
        <w:tc>
          <w:tcPr>
            <w:tcW w:w="2736" w:type="dxa"/>
            <w:shd w:val="clear" w:color="auto" w:fill="F0F4F8"/>
            <w:tcMar>
              <w:top w:w="40" w:type="dxa"/>
              <w:left w:w="60" w:type="dxa"/>
              <w:bottom w:w="40" w:type="dxa"/>
              <w:right w:w="60" w:type="dxa"/>
            </w:tcMar>
            <w:vAlign w:val="center"/>
          </w:tcPr>
          <w:p w14:paraId="464372E7" w14:textId="77777777" w:rsidR="00174124" w:rsidRDefault="000563C6">
            <w:r>
              <w:rPr>
                <w:sz w:val="16"/>
              </w:rPr>
              <w:t>ROBO DE VEHICULO PARTICULAR CON VI</w:t>
            </w:r>
          </w:p>
        </w:tc>
        <w:tc>
          <w:tcPr>
            <w:tcW w:w="1728" w:type="dxa"/>
            <w:shd w:val="clear" w:color="auto" w:fill="F0F4F8"/>
            <w:tcMar>
              <w:top w:w="40" w:type="dxa"/>
              <w:left w:w="60" w:type="dxa"/>
              <w:bottom w:w="40" w:type="dxa"/>
              <w:right w:w="60" w:type="dxa"/>
            </w:tcMar>
            <w:vAlign w:val="center"/>
          </w:tcPr>
          <w:p w14:paraId="249BDDF0" w14:textId="77777777" w:rsidR="00174124" w:rsidRDefault="000563C6">
            <w:r>
              <w:rPr>
                <w:sz w:val="16"/>
              </w:rPr>
              <w:t>ROBO C/V</w:t>
            </w:r>
          </w:p>
        </w:tc>
        <w:tc>
          <w:tcPr>
            <w:tcW w:w="576" w:type="dxa"/>
            <w:shd w:val="clear" w:color="auto" w:fill="F0F4F8"/>
            <w:tcMar>
              <w:top w:w="40" w:type="dxa"/>
              <w:left w:w="60" w:type="dxa"/>
              <w:bottom w:w="40" w:type="dxa"/>
              <w:right w:w="60" w:type="dxa"/>
            </w:tcMar>
            <w:vAlign w:val="center"/>
          </w:tcPr>
          <w:p w14:paraId="0A9E07BF" w14:textId="77777777" w:rsidR="00174124" w:rsidRDefault="000563C6">
            <w:r>
              <w:rPr>
                <w:sz w:val="16"/>
              </w:rPr>
              <w:t>Eca</w:t>
            </w:r>
          </w:p>
        </w:tc>
      </w:tr>
      <w:tr w:rsidR="00174124" w14:paraId="7A2BBF5B" w14:textId="77777777">
        <w:trPr>
          <w:jc w:val="center"/>
        </w:trPr>
        <w:tc>
          <w:tcPr>
            <w:tcW w:w="2088" w:type="dxa"/>
            <w:tcMar>
              <w:top w:w="40" w:type="dxa"/>
              <w:left w:w="60" w:type="dxa"/>
              <w:bottom w:w="40" w:type="dxa"/>
              <w:right w:w="60" w:type="dxa"/>
            </w:tcMar>
            <w:vAlign w:val="center"/>
          </w:tcPr>
          <w:p w14:paraId="584A3A0C" w14:textId="77777777" w:rsidR="00174124" w:rsidRDefault="000563C6">
            <w:r>
              <w:rPr>
                <w:sz w:val="16"/>
              </w:rPr>
              <w:t>ECA26072105196</w:t>
            </w:r>
          </w:p>
        </w:tc>
        <w:tc>
          <w:tcPr>
            <w:tcW w:w="1656" w:type="dxa"/>
            <w:tcMar>
              <w:top w:w="40" w:type="dxa"/>
              <w:left w:w="60" w:type="dxa"/>
              <w:bottom w:w="40" w:type="dxa"/>
              <w:right w:w="60" w:type="dxa"/>
            </w:tcMar>
            <w:vAlign w:val="center"/>
          </w:tcPr>
          <w:p w14:paraId="32A1C457" w14:textId="77777777" w:rsidR="00174124" w:rsidRDefault="000563C6">
            <w:r>
              <w:rPr>
                <w:sz w:val="16"/>
              </w:rPr>
              <w:t>21/07/26 17:42</w:t>
            </w:r>
          </w:p>
        </w:tc>
        <w:tc>
          <w:tcPr>
            <w:tcW w:w="1656" w:type="dxa"/>
            <w:tcMar>
              <w:top w:w="40" w:type="dxa"/>
              <w:left w:w="60" w:type="dxa"/>
              <w:bottom w:w="40" w:type="dxa"/>
              <w:right w:w="60" w:type="dxa"/>
            </w:tcMar>
            <w:vAlign w:val="center"/>
          </w:tcPr>
          <w:p w14:paraId="02F5F941" w14:textId="77777777" w:rsidR="00174124" w:rsidRDefault="000563C6">
            <w:r>
              <w:rPr>
                <w:sz w:val="16"/>
              </w:rPr>
              <w:t>AMECAMECA</w:t>
            </w:r>
          </w:p>
        </w:tc>
        <w:tc>
          <w:tcPr>
            <w:tcW w:w="2736" w:type="dxa"/>
            <w:tcMar>
              <w:top w:w="40" w:type="dxa"/>
              <w:left w:w="60" w:type="dxa"/>
              <w:bottom w:w="40" w:type="dxa"/>
              <w:right w:w="60" w:type="dxa"/>
            </w:tcMar>
            <w:vAlign w:val="center"/>
          </w:tcPr>
          <w:p w14:paraId="3167D635" w14:textId="77777777" w:rsidR="00174124" w:rsidRDefault="000563C6">
            <w:r>
              <w:rPr>
                <w:sz w:val="16"/>
              </w:rPr>
              <w:t>ROBO A CASA HABITACION CON VIOLENC</w:t>
            </w:r>
          </w:p>
        </w:tc>
        <w:tc>
          <w:tcPr>
            <w:tcW w:w="1728" w:type="dxa"/>
            <w:tcMar>
              <w:top w:w="40" w:type="dxa"/>
              <w:left w:w="60" w:type="dxa"/>
              <w:bottom w:w="40" w:type="dxa"/>
              <w:right w:w="60" w:type="dxa"/>
            </w:tcMar>
            <w:vAlign w:val="center"/>
          </w:tcPr>
          <w:p w14:paraId="77916D72" w14:textId="77777777" w:rsidR="00174124" w:rsidRDefault="000563C6">
            <w:r>
              <w:rPr>
                <w:sz w:val="16"/>
              </w:rPr>
              <w:t>ROBO C/V</w:t>
            </w:r>
          </w:p>
        </w:tc>
        <w:tc>
          <w:tcPr>
            <w:tcW w:w="576" w:type="dxa"/>
            <w:tcMar>
              <w:top w:w="40" w:type="dxa"/>
              <w:left w:w="60" w:type="dxa"/>
              <w:bottom w:w="40" w:type="dxa"/>
              <w:right w:w="60" w:type="dxa"/>
            </w:tcMar>
            <w:vAlign w:val="center"/>
          </w:tcPr>
          <w:p w14:paraId="2120961E" w14:textId="77777777" w:rsidR="00174124" w:rsidRDefault="000563C6">
            <w:r>
              <w:rPr>
                <w:sz w:val="16"/>
              </w:rPr>
              <w:t>Eca</w:t>
            </w:r>
          </w:p>
        </w:tc>
      </w:tr>
      <w:tr w:rsidR="00174124" w14:paraId="15D33546" w14:textId="77777777">
        <w:trPr>
          <w:jc w:val="center"/>
        </w:trPr>
        <w:tc>
          <w:tcPr>
            <w:tcW w:w="2088" w:type="dxa"/>
            <w:shd w:val="clear" w:color="auto" w:fill="F0F4F8"/>
            <w:tcMar>
              <w:top w:w="40" w:type="dxa"/>
              <w:left w:w="60" w:type="dxa"/>
              <w:bottom w:w="40" w:type="dxa"/>
              <w:right w:w="60" w:type="dxa"/>
            </w:tcMar>
            <w:vAlign w:val="center"/>
          </w:tcPr>
          <w:p w14:paraId="7B590AAE" w14:textId="77777777" w:rsidR="00174124" w:rsidRDefault="000563C6">
            <w:r>
              <w:rPr>
                <w:sz w:val="16"/>
              </w:rPr>
              <w:t>ECA26072105278</w:t>
            </w:r>
          </w:p>
        </w:tc>
        <w:tc>
          <w:tcPr>
            <w:tcW w:w="1656" w:type="dxa"/>
            <w:shd w:val="clear" w:color="auto" w:fill="F0F4F8"/>
            <w:tcMar>
              <w:top w:w="40" w:type="dxa"/>
              <w:left w:w="60" w:type="dxa"/>
              <w:bottom w:w="40" w:type="dxa"/>
              <w:right w:w="60" w:type="dxa"/>
            </w:tcMar>
            <w:vAlign w:val="center"/>
          </w:tcPr>
          <w:p w14:paraId="21FBA262" w14:textId="77777777" w:rsidR="00174124" w:rsidRDefault="000563C6">
            <w:r>
              <w:rPr>
                <w:sz w:val="16"/>
              </w:rPr>
              <w:t>21/07/26 17:53</w:t>
            </w:r>
          </w:p>
        </w:tc>
        <w:tc>
          <w:tcPr>
            <w:tcW w:w="1656" w:type="dxa"/>
            <w:shd w:val="clear" w:color="auto" w:fill="F0F4F8"/>
            <w:tcMar>
              <w:top w:w="40" w:type="dxa"/>
              <w:left w:w="60" w:type="dxa"/>
              <w:bottom w:w="40" w:type="dxa"/>
              <w:right w:w="60" w:type="dxa"/>
            </w:tcMar>
            <w:vAlign w:val="center"/>
          </w:tcPr>
          <w:p w14:paraId="4D91561A" w14:textId="77777777" w:rsidR="00174124" w:rsidRDefault="000563C6">
            <w:r>
              <w:rPr>
                <w:sz w:val="16"/>
              </w:rPr>
              <w:t>ZUMPANGO</w:t>
            </w:r>
          </w:p>
        </w:tc>
        <w:tc>
          <w:tcPr>
            <w:tcW w:w="2736" w:type="dxa"/>
            <w:shd w:val="clear" w:color="auto" w:fill="F0F4F8"/>
            <w:tcMar>
              <w:top w:w="40" w:type="dxa"/>
              <w:left w:w="60" w:type="dxa"/>
              <w:bottom w:w="40" w:type="dxa"/>
              <w:right w:w="60" w:type="dxa"/>
            </w:tcMar>
            <w:vAlign w:val="center"/>
          </w:tcPr>
          <w:p w14:paraId="5BA10EBE" w14:textId="77777777" w:rsidR="00174124" w:rsidRDefault="000563C6">
            <w:r>
              <w:rPr>
                <w:sz w:val="16"/>
              </w:rPr>
              <w:t>ROBO A TRANSEUNTE CON VIOLENCIA</w:t>
            </w:r>
          </w:p>
        </w:tc>
        <w:tc>
          <w:tcPr>
            <w:tcW w:w="1728" w:type="dxa"/>
            <w:shd w:val="clear" w:color="auto" w:fill="F0F4F8"/>
            <w:tcMar>
              <w:top w:w="40" w:type="dxa"/>
              <w:left w:w="60" w:type="dxa"/>
              <w:bottom w:w="40" w:type="dxa"/>
              <w:right w:w="60" w:type="dxa"/>
            </w:tcMar>
            <w:vAlign w:val="center"/>
          </w:tcPr>
          <w:p w14:paraId="4CBF6D0F" w14:textId="77777777" w:rsidR="00174124" w:rsidRDefault="000563C6">
            <w:r>
              <w:rPr>
                <w:sz w:val="16"/>
              </w:rPr>
              <w:t>ROBO C/V</w:t>
            </w:r>
          </w:p>
        </w:tc>
        <w:tc>
          <w:tcPr>
            <w:tcW w:w="576" w:type="dxa"/>
            <w:shd w:val="clear" w:color="auto" w:fill="F0F4F8"/>
            <w:tcMar>
              <w:top w:w="40" w:type="dxa"/>
              <w:left w:w="60" w:type="dxa"/>
              <w:bottom w:w="40" w:type="dxa"/>
              <w:right w:w="60" w:type="dxa"/>
            </w:tcMar>
            <w:vAlign w:val="center"/>
          </w:tcPr>
          <w:p w14:paraId="66C7B0B6" w14:textId="77777777" w:rsidR="00174124" w:rsidRDefault="000563C6">
            <w:r>
              <w:rPr>
                <w:sz w:val="16"/>
              </w:rPr>
              <w:t>Eca</w:t>
            </w:r>
          </w:p>
        </w:tc>
      </w:tr>
      <w:tr w:rsidR="00174124" w14:paraId="2163F964" w14:textId="77777777">
        <w:trPr>
          <w:jc w:val="center"/>
        </w:trPr>
        <w:tc>
          <w:tcPr>
            <w:tcW w:w="2088" w:type="dxa"/>
            <w:tcMar>
              <w:top w:w="40" w:type="dxa"/>
              <w:left w:w="60" w:type="dxa"/>
              <w:bottom w:w="40" w:type="dxa"/>
              <w:right w:w="60" w:type="dxa"/>
            </w:tcMar>
            <w:vAlign w:val="center"/>
          </w:tcPr>
          <w:p w14:paraId="62AF7B45" w14:textId="77777777" w:rsidR="00174124" w:rsidRDefault="000563C6">
            <w:r>
              <w:rPr>
                <w:sz w:val="16"/>
              </w:rPr>
              <w:t>TOL26072107326</w:t>
            </w:r>
          </w:p>
        </w:tc>
        <w:tc>
          <w:tcPr>
            <w:tcW w:w="1656" w:type="dxa"/>
            <w:tcMar>
              <w:top w:w="40" w:type="dxa"/>
              <w:left w:w="60" w:type="dxa"/>
              <w:bottom w:w="40" w:type="dxa"/>
              <w:right w:w="60" w:type="dxa"/>
            </w:tcMar>
            <w:vAlign w:val="center"/>
          </w:tcPr>
          <w:p w14:paraId="0118F2CB" w14:textId="77777777" w:rsidR="00174124" w:rsidRDefault="000563C6">
            <w:r>
              <w:rPr>
                <w:sz w:val="16"/>
              </w:rPr>
              <w:t>21/07/26 18:17</w:t>
            </w:r>
          </w:p>
        </w:tc>
        <w:tc>
          <w:tcPr>
            <w:tcW w:w="1656" w:type="dxa"/>
            <w:tcMar>
              <w:top w:w="40" w:type="dxa"/>
              <w:left w:w="60" w:type="dxa"/>
              <w:bottom w:w="40" w:type="dxa"/>
              <w:right w:w="60" w:type="dxa"/>
            </w:tcMar>
            <w:vAlign w:val="center"/>
          </w:tcPr>
          <w:p w14:paraId="3526F85D" w14:textId="77777777" w:rsidR="00174124" w:rsidRDefault="000563C6">
            <w:r>
              <w:rPr>
                <w:sz w:val="16"/>
              </w:rPr>
              <w:t>TOLUCA</w:t>
            </w:r>
          </w:p>
        </w:tc>
        <w:tc>
          <w:tcPr>
            <w:tcW w:w="2736" w:type="dxa"/>
            <w:tcMar>
              <w:top w:w="40" w:type="dxa"/>
              <w:left w:w="60" w:type="dxa"/>
              <w:bottom w:w="40" w:type="dxa"/>
              <w:right w:w="60" w:type="dxa"/>
            </w:tcMar>
            <w:vAlign w:val="center"/>
          </w:tcPr>
          <w:p w14:paraId="3312DE7B" w14:textId="77777777" w:rsidR="00174124" w:rsidRDefault="000563C6">
            <w:r>
              <w:rPr>
                <w:sz w:val="16"/>
              </w:rPr>
              <w:t>ROBO A TRANSEUNTE CON VIOLENCIA</w:t>
            </w:r>
          </w:p>
        </w:tc>
        <w:tc>
          <w:tcPr>
            <w:tcW w:w="1728" w:type="dxa"/>
            <w:tcMar>
              <w:top w:w="40" w:type="dxa"/>
              <w:left w:w="60" w:type="dxa"/>
              <w:bottom w:w="40" w:type="dxa"/>
              <w:right w:w="60" w:type="dxa"/>
            </w:tcMar>
            <w:vAlign w:val="center"/>
          </w:tcPr>
          <w:p w14:paraId="75EDD9BA" w14:textId="77777777" w:rsidR="00174124" w:rsidRDefault="000563C6">
            <w:r>
              <w:rPr>
                <w:sz w:val="16"/>
              </w:rPr>
              <w:t>ROBO C/V</w:t>
            </w:r>
          </w:p>
        </w:tc>
        <w:tc>
          <w:tcPr>
            <w:tcW w:w="576" w:type="dxa"/>
            <w:tcMar>
              <w:top w:w="40" w:type="dxa"/>
              <w:left w:w="60" w:type="dxa"/>
              <w:bottom w:w="40" w:type="dxa"/>
              <w:right w:w="60" w:type="dxa"/>
            </w:tcMar>
            <w:vAlign w:val="center"/>
          </w:tcPr>
          <w:p w14:paraId="40C6B03D" w14:textId="77777777" w:rsidR="00174124" w:rsidRDefault="000563C6">
            <w:r>
              <w:rPr>
                <w:sz w:val="16"/>
              </w:rPr>
              <w:t>Tol</w:t>
            </w:r>
          </w:p>
        </w:tc>
      </w:tr>
      <w:tr w:rsidR="00174124" w14:paraId="7EE35FB7" w14:textId="77777777">
        <w:trPr>
          <w:jc w:val="center"/>
        </w:trPr>
        <w:tc>
          <w:tcPr>
            <w:tcW w:w="2088" w:type="dxa"/>
            <w:shd w:val="clear" w:color="auto" w:fill="F0F4F8"/>
            <w:tcMar>
              <w:top w:w="40" w:type="dxa"/>
              <w:left w:w="60" w:type="dxa"/>
              <w:bottom w:w="40" w:type="dxa"/>
              <w:right w:w="60" w:type="dxa"/>
            </w:tcMar>
            <w:vAlign w:val="center"/>
          </w:tcPr>
          <w:p w14:paraId="13633404" w14:textId="77777777" w:rsidR="00174124" w:rsidRDefault="000563C6">
            <w:r>
              <w:rPr>
                <w:sz w:val="16"/>
              </w:rPr>
              <w:t>TOL26072107400</w:t>
            </w:r>
          </w:p>
        </w:tc>
        <w:tc>
          <w:tcPr>
            <w:tcW w:w="1656" w:type="dxa"/>
            <w:shd w:val="clear" w:color="auto" w:fill="F0F4F8"/>
            <w:tcMar>
              <w:top w:w="40" w:type="dxa"/>
              <w:left w:w="60" w:type="dxa"/>
              <w:bottom w:w="40" w:type="dxa"/>
              <w:right w:w="60" w:type="dxa"/>
            </w:tcMar>
            <w:vAlign w:val="center"/>
          </w:tcPr>
          <w:p w14:paraId="5FCF4A41" w14:textId="77777777" w:rsidR="00174124" w:rsidRDefault="000563C6">
            <w:r>
              <w:rPr>
                <w:sz w:val="16"/>
              </w:rPr>
              <w:t>21/07/26 18:27</w:t>
            </w:r>
          </w:p>
        </w:tc>
        <w:tc>
          <w:tcPr>
            <w:tcW w:w="1656" w:type="dxa"/>
            <w:shd w:val="clear" w:color="auto" w:fill="F0F4F8"/>
            <w:tcMar>
              <w:top w:w="40" w:type="dxa"/>
              <w:left w:w="60" w:type="dxa"/>
              <w:bottom w:w="40" w:type="dxa"/>
              <w:right w:w="60" w:type="dxa"/>
            </w:tcMar>
            <w:vAlign w:val="center"/>
          </w:tcPr>
          <w:p w14:paraId="2E60806C" w14:textId="77777777" w:rsidR="00174124" w:rsidRDefault="000563C6">
            <w:r>
              <w:rPr>
                <w:sz w:val="16"/>
              </w:rPr>
              <w:t>OCOYOACAC</w:t>
            </w:r>
          </w:p>
        </w:tc>
        <w:tc>
          <w:tcPr>
            <w:tcW w:w="2736" w:type="dxa"/>
            <w:shd w:val="clear" w:color="auto" w:fill="F0F4F8"/>
            <w:tcMar>
              <w:top w:w="40" w:type="dxa"/>
              <w:left w:w="60" w:type="dxa"/>
              <w:bottom w:w="40" w:type="dxa"/>
              <w:right w:w="60" w:type="dxa"/>
            </w:tcMar>
            <w:vAlign w:val="center"/>
          </w:tcPr>
          <w:p w14:paraId="472B7CC9" w14:textId="77777777" w:rsidR="00174124" w:rsidRDefault="000563C6">
            <w:r>
              <w:rPr>
                <w:sz w:val="16"/>
              </w:rPr>
              <w:t>ROBO DE VEHICULO PARTICULAR CON VI</w:t>
            </w:r>
          </w:p>
        </w:tc>
        <w:tc>
          <w:tcPr>
            <w:tcW w:w="1728" w:type="dxa"/>
            <w:shd w:val="clear" w:color="auto" w:fill="F0F4F8"/>
            <w:tcMar>
              <w:top w:w="40" w:type="dxa"/>
              <w:left w:w="60" w:type="dxa"/>
              <w:bottom w:w="40" w:type="dxa"/>
              <w:right w:w="60" w:type="dxa"/>
            </w:tcMar>
            <w:vAlign w:val="center"/>
          </w:tcPr>
          <w:p w14:paraId="6A5F04C8" w14:textId="77777777" w:rsidR="00174124" w:rsidRDefault="000563C6">
            <w:r>
              <w:rPr>
                <w:sz w:val="16"/>
              </w:rPr>
              <w:t>ROBO C/V, FM</w:t>
            </w:r>
          </w:p>
        </w:tc>
        <w:tc>
          <w:tcPr>
            <w:tcW w:w="576" w:type="dxa"/>
            <w:shd w:val="clear" w:color="auto" w:fill="F0F4F8"/>
            <w:tcMar>
              <w:top w:w="40" w:type="dxa"/>
              <w:left w:w="60" w:type="dxa"/>
              <w:bottom w:w="40" w:type="dxa"/>
              <w:right w:w="60" w:type="dxa"/>
            </w:tcMar>
            <w:vAlign w:val="center"/>
          </w:tcPr>
          <w:p w14:paraId="5A475DB9" w14:textId="77777777" w:rsidR="00174124" w:rsidRDefault="000563C6">
            <w:r>
              <w:rPr>
                <w:sz w:val="16"/>
              </w:rPr>
              <w:t>Tol</w:t>
            </w:r>
          </w:p>
        </w:tc>
      </w:tr>
      <w:tr w:rsidR="00174124" w14:paraId="0D118250" w14:textId="77777777">
        <w:trPr>
          <w:jc w:val="center"/>
        </w:trPr>
        <w:tc>
          <w:tcPr>
            <w:tcW w:w="2088" w:type="dxa"/>
            <w:tcMar>
              <w:top w:w="40" w:type="dxa"/>
              <w:left w:w="60" w:type="dxa"/>
              <w:bottom w:w="40" w:type="dxa"/>
              <w:right w:w="60" w:type="dxa"/>
            </w:tcMar>
            <w:vAlign w:val="center"/>
          </w:tcPr>
          <w:p w14:paraId="73DBE3B1" w14:textId="77777777" w:rsidR="00174124" w:rsidRDefault="000563C6">
            <w:r>
              <w:rPr>
                <w:sz w:val="16"/>
              </w:rPr>
              <w:t>ECA26072105614</w:t>
            </w:r>
          </w:p>
        </w:tc>
        <w:tc>
          <w:tcPr>
            <w:tcW w:w="1656" w:type="dxa"/>
            <w:tcMar>
              <w:top w:w="40" w:type="dxa"/>
              <w:left w:w="60" w:type="dxa"/>
              <w:bottom w:w="40" w:type="dxa"/>
              <w:right w:w="60" w:type="dxa"/>
            </w:tcMar>
            <w:vAlign w:val="center"/>
          </w:tcPr>
          <w:p w14:paraId="55BAF303" w14:textId="77777777" w:rsidR="00174124" w:rsidRDefault="000563C6">
            <w:r>
              <w:rPr>
                <w:sz w:val="16"/>
              </w:rPr>
              <w:t>21/07/26 18:33</w:t>
            </w:r>
          </w:p>
        </w:tc>
        <w:tc>
          <w:tcPr>
            <w:tcW w:w="1656" w:type="dxa"/>
            <w:tcMar>
              <w:top w:w="40" w:type="dxa"/>
              <w:left w:w="60" w:type="dxa"/>
              <w:bottom w:w="40" w:type="dxa"/>
              <w:right w:w="60" w:type="dxa"/>
            </w:tcMar>
            <w:vAlign w:val="center"/>
          </w:tcPr>
          <w:p w14:paraId="0009A1B8" w14:textId="77777777" w:rsidR="00174124" w:rsidRDefault="000563C6">
            <w:r>
              <w:rPr>
                <w:sz w:val="16"/>
              </w:rPr>
              <w:t>CHIMALHUACAN</w:t>
            </w:r>
          </w:p>
        </w:tc>
        <w:tc>
          <w:tcPr>
            <w:tcW w:w="2736" w:type="dxa"/>
            <w:tcMar>
              <w:top w:w="40" w:type="dxa"/>
              <w:left w:w="60" w:type="dxa"/>
              <w:bottom w:w="40" w:type="dxa"/>
              <w:right w:w="60" w:type="dxa"/>
            </w:tcMar>
            <w:vAlign w:val="center"/>
          </w:tcPr>
          <w:p w14:paraId="0C8DCB57" w14:textId="77777777" w:rsidR="00174124" w:rsidRDefault="000563C6">
            <w:r>
              <w:rPr>
                <w:sz w:val="16"/>
              </w:rPr>
              <w:t>ROBO DE MOTOCICLETA CON VIOLENCIA</w:t>
            </w:r>
          </w:p>
        </w:tc>
        <w:tc>
          <w:tcPr>
            <w:tcW w:w="1728" w:type="dxa"/>
            <w:tcMar>
              <w:top w:w="40" w:type="dxa"/>
              <w:left w:w="60" w:type="dxa"/>
              <w:bottom w:w="40" w:type="dxa"/>
              <w:right w:w="60" w:type="dxa"/>
            </w:tcMar>
            <w:vAlign w:val="center"/>
          </w:tcPr>
          <w:p w14:paraId="36BE84A0" w14:textId="77777777" w:rsidR="00174124" w:rsidRDefault="000563C6">
            <w:r>
              <w:rPr>
                <w:sz w:val="16"/>
              </w:rPr>
              <w:t>ROBO C/V</w:t>
            </w:r>
          </w:p>
        </w:tc>
        <w:tc>
          <w:tcPr>
            <w:tcW w:w="576" w:type="dxa"/>
            <w:tcMar>
              <w:top w:w="40" w:type="dxa"/>
              <w:left w:w="60" w:type="dxa"/>
              <w:bottom w:w="40" w:type="dxa"/>
              <w:right w:w="60" w:type="dxa"/>
            </w:tcMar>
            <w:vAlign w:val="center"/>
          </w:tcPr>
          <w:p w14:paraId="45F2C237" w14:textId="77777777" w:rsidR="00174124" w:rsidRDefault="000563C6">
            <w:r>
              <w:rPr>
                <w:sz w:val="16"/>
              </w:rPr>
              <w:t>Eca</w:t>
            </w:r>
          </w:p>
        </w:tc>
      </w:tr>
      <w:tr w:rsidR="00174124" w14:paraId="31B41E8D" w14:textId="77777777">
        <w:trPr>
          <w:jc w:val="center"/>
        </w:trPr>
        <w:tc>
          <w:tcPr>
            <w:tcW w:w="2088" w:type="dxa"/>
            <w:shd w:val="clear" w:color="auto" w:fill="F0F4F8"/>
            <w:tcMar>
              <w:top w:w="40" w:type="dxa"/>
              <w:left w:w="60" w:type="dxa"/>
              <w:bottom w:w="40" w:type="dxa"/>
              <w:right w:w="60" w:type="dxa"/>
            </w:tcMar>
            <w:vAlign w:val="center"/>
          </w:tcPr>
          <w:p w14:paraId="73C0F1BB" w14:textId="77777777" w:rsidR="00174124" w:rsidRDefault="000563C6">
            <w:r>
              <w:rPr>
                <w:sz w:val="16"/>
              </w:rPr>
              <w:t>ECA26072105692</w:t>
            </w:r>
          </w:p>
        </w:tc>
        <w:tc>
          <w:tcPr>
            <w:tcW w:w="1656" w:type="dxa"/>
            <w:shd w:val="clear" w:color="auto" w:fill="F0F4F8"/>
            <w:tcMar>
              <w:top w:w="40" w:type="dxa"/>
              <w:left w:w="60" w:type="dxa"/>
              <w:bottom w:w="40" w:type="dxa"/>
              <w:right w:w="60" w:type="dxa"/>
            </w:tcMar>
            <w:vAlign w:val="center"/>
          </w:tcPr>
          <w:p w14:paraId="4C067564" w14:textId="77777777" w:rsidR="00174124" w:rsidRDefault="000563C6">
            <w:r>
              <w:rPr>
                <w:sz w:val="16"/>
              </w:rPr>
              <w:t>21/07/26 18:41</w:t>
            </w:r>
          </w:p>
        </w:tc>
        <w:tc>
          <w:tcPr>
            <w:tcW w:w="1656" w:type="dxa"/>
            <w:shd w:val="clear" w:color="auto" w:fill="F0F4F8"/>
            <w:tcMar>
              <w:top w:w="40" w:type="dxa"/>
              <w:left w:w="60" w:type="dxa"/>
              <w:bottom w:w="40" w:type="dxa"/>
              <w:right w:w="60" w:type="dxa"/>
            </w:tcMar>
            <w:vAlign w:val="center"/>
          </w:tcPr>
          <w:p w14:paraId="2ED24ABB" w14:textId="77777777" w:rsidR="00174124" w:rsidRDefault="000563C6">
            <w:r>
              <w:rPr>
                <w:sz w:val="16"/>
              </w:rPr>
              <w:t>HUEHUETOCA</w:t>
            </w:r>
          </w:p>
        </w:tc>
        <w:tc>
          <w:tcPr>
            <w:tcW w:w="2736" w:type="dxa"/>
            <w:shd w:val="clear" w:color="auto" w:fill="F0F4F8"/>
            <w:tcMar>
              <w:top w:w="40" w:type="dxa"/>
              <w:left w:w="60" w:type="dxa"/>
              <w:bottom w:w="40" w:type="dxa"/>
              <w:right w:w="60" w:type="dxa"/>
            </w:tcMar>
            <w:vAlign w:val="center"/>
          </w:tcPr>
          <w:p w14:paraId="5489B3C3" w14:textId="77777777" w:rsidR="00174124" w:rsidRDefault="000563C6">
            <w:r>
              <w:rPr>
                <w:sz w:val="16"/>
              </w:rPr>
              <w:t>ROBO A REPARTIDOR CON VIOLENCIA</w:t>
            </w:r>
          </w:p>
        </w:tc>
        <w:tc>
          <w:tcPr>
            <w:tcW w:w="1728" w:type="dxa"/>
            <w:shd w:val="clear" w:color="auto" w:fill="F0F4F8"/>
            <w:tcMar>
              <w:top w:w="40" w:type="dxa"/>
              <w:left w:w="60" w:type="dxa"/>
              <w:bottom w:w="40" w:type="dxa"/>
              <w:right w:w="60" w:type="dxa"/>
            </w:tcMar>
            <w:vAlign w:val="center"/>
          </w:tcPr>
          <w:p w14:paraId="41C212C9" w14:textId="77777777" w:rsidR="00174124" w:rsidRDefault="000563C6">
            <w:r>
              <w:rPr>
                <w:sz w:val="16"/>
              </w:rPr>
              <w:t>ROBO C/V</w:t>
            </w:r>
          </w:p>
        </w:tc>
        <w:tc>
          <w:tcPr>
            <w:tcW w:w="576" w:type="dxa"/>
            <w:shd w:val="clear" w:color="auto" w:fill="F0F4F8"/>
            <w:tcMar>
              <w:top w:w="40" w:type="dxa"/>
              <w:left w:w="60" w:type="dxa"/>
              <w:bottom w:w="40" w:type="dxa"/>
              <w:right w:w="60" w:type="dxa"/>
            </w:tcMar>
            <w:vAlign w:val="center"/>
          </w:tcPr>
          <w:p w14:paraId="4D5785C8" w14:textId="77777777" w:rsidR="00174124" w:rsidRDefault="000563C6">
            <w:r>
              <w:rPr>
                <w:sz w:val="16"/>
              </w:rPr>
              <w:t>Eca</w:t>
            </w:r>
          </w:p>
        </w:tc>
      </w:tr>
      <w:tr w:rsidR="00174124" w14:paraId="4120B2E6" w14:textId="77777777">
        <w:trPr>
          <w:jc w:val="center"/>
        </w:trPr>
        <w:tc>
          <w:tcPr>
            <w:tcW w:w="2088" w:type="dxa"/>
            <w:tcMar>
              <w:top w:w="40" w:type="dxa"/>
              <w:left w:w="60" w:type="dxa"/>
              <w:bottom w:w="40" w:type="dxa"/>
              <w:right w:w="60" w:type="dxa"/>
            </w:tcMar>
            <w:vAlign w:val="center"/>
          </w:tcPr>
          <w:p w14:paraId="6604D958" w14:textId="77777777" w:rsidR="00174124" w:rsidRDefault="000563C6">
            <w:r>
              <w:rPr>
                <w:sz w:val="16"/>
              </w:rPr>
              <w:t>TOL26072107561</w:t>
            </w:r>
          </w:p>
        </w:tc>
        <w:tc>
          <w:tcPr>
            <w:tcW w:w="1656" w:type="dxa"/>
            <w:tcMar>
              <w:top w:w="40" w:type="dxa"/>
              <w:left w:w="60" w:type="dxa"/>
              <w:bottom w:w="40" w:type="dxa"/>
              <w:right w:w="60" w:type="dxa"/>
            </w:tcMar>
            <w:vAlign w:val="center"/>
          </w:tcPr>
          <w:p w14:paraId="6312E1CE" w14:textId="77777777" w:rsidR="00174124" w:rsidRDefault="000563C6">
            <w:r>
              <w:rPr>
                <w:sz w:val="16"/>
              </w:rPr>
              <w:t>21/07/26 18:43</w:t>
            </w:r>
          </w:p>
        </w:tc>
        <w:tc>
          <w:tcPr>
            <w:tcW w:w="1656" w:type="dxa"/>
            <w:tcMar>
              <w:top w:w="40" w:type="dxa"/>
              <w:left w:w="60" w:type="dxa"/>
              <w:bottom w:w="40" w:type="dxa"/>
              <w:right w:w="60" w:type="dxa"/>
            </w:tcMar>
            <w:vAlign w:val="center"/>
          </w:tcPr>
          <w:p w14:paraId="666D77B2" w14:textId="77777777" w:rsidR="00174124" w:rsidRDefault="000563C6">
            <w:r>
              <w:rPr>
                <w:sz w:val="16"/>
              </w:rPr>
              <w:t>TOLUCA</w:t>
            </w:r>
          </w:p>
        </w:tc>
        <w:tc>
          <w:tcPr>
            <w:tcW w:w="2736" w:type="dxa"/>
            <w:tcMar>
              <w:top w:w="40" w:type="dxa"/>
              <w:left w:w="60" w:type="dxa"/>
              <w:bottom w:w="40" w:type="dxa"/>
              <w:right w:w="60" w:type="dxa"/>
            </w:tcMar>
            <w:vAlign w:val="center"/>
          </w:tcPr>
          <w:p w14:paraId="1095DC08" w14:textId="77777777" w:rsidR="00174124" w:rsidRDefault="000563C6">
            <w:r>
              <w:rPr>
                <w:sz w:val="16"/>
              </w:rPr>
              <w:t>ROBO A TRANSEUNTE CON VIOLENCIA</w:t>
            </w:r>
          </w:p>
        </w:tc>
        <w:tc>
          <w:tcPr>
            <w:tcW w:w="1728" w:type="dxa"/>
            <w:tcMar>
              <w:top w:w="40" w:type="dxa"/>
              <w:left w:w="60" w:type="dxa"/>
              <w:bottom w:w="40" w:type="dxa"/>
              <w:right w:w="60" w:type="dxa"/>
            </w:tcMar>
            <w:vAlign w:val="center"/>
          </w:tcPr>
          <w:p w14:paraId="6026D5C1" w14:textId="77777777" w:rsidR="00174124" w:rsidRDefault="000563C6">
            <w:r>
              <w:rPr>
                <w:sz w:val="16"/>
              </w:rPr>
              <w:t>ROBO C/V</w:t>
            </w:r>
          </w:p>
        </w:tc>
        <w:tc>
          <w:tcPr>
            <w:tcW w:w="576" w:type="dxa"/>
            <w:tcMar>
              <w:top w:w="40" w:type="dxa"/>
              <w:left w:w="60" w:type="dxa"/>
              <w:bottom w:w="40" w:type="dxa"/>
              <w:right w:w="60" w:type="dxa"/>
            </w:tcMar>
            <w:vAlign w:val="center"/>
          </w:tcPr>
          <w:p w14:paraId="4CE32574" w14:textId="77777777" w:rsidR="00174124" w:rsidRDefault="000563C6">
            <w:r>
              <w:rPr>
                <w:sz w:val="16"/>
              </w:rPr>
              <w:t>Tol</w:t>
            </w:r>
          </w:p>
        </w:tc>
      </w:tr>
      <w:tr w:rsidR="00174124" w14:paraId="21562FEC" w14:textId="77777777">
        <w:trPr>
          <w:jc w:val="center"/>
        </w:trPr>
        <w:tc>
          <w:tcPr>
            <w:tcW w:w="2088" w:type="dxa"/>
            <w:shd w:val="clear" w:color="auto" w:fill="F0F4F8"/>
            <w:tcMar>
              <w:top w:w="40" w:type="dxa"/>
              <w:left w:w="60" w:type="dxa"/>
              <w:bottom w:w="40" w:type="dxa"/>
              <w:right w:w="60" w:type="dxa"/>
            </w:tcMar>
            <w:vAlign w:val="center"/>
          </w:tcPr>
          <w:p w14:paraId="1E7C00A4" w14:textId="77777777" w:rsidR="00174124" w:rsidRDefault="000563C6">
            <w:r>
              <w:rPr>
                <w:sz w:val="16"/>
              </w:rPr>
              <w:t>TOL26072107610</w:t>
            </w:r>
          </w:p>
        </w:tc>
        <w:tc>
          <w:tcPr>
            <w:tcW w:w="1656" w:type="dxa"/>
            <w:shd w:val="clear" w:color="auto" w:fill="F0F4F8"/>
            <w:tcMar>
              <w:top w:w="40" w:type="dxa"/>
              <w:left w:w="60" w:type="dxa"/>
              <w:bottom w:w="40" w:type="dxa"/>
              <w:right w:w="60" w:type="dxa"/>
            </w:tcMar>
            <w:vAlign w:val="center"/>
          </w:tcPr>
          <w:p w14:paraId="16315A50" w14:textId="77777777" w:rsidR="00174124" w:rsidRDefault="000563C6">
            <w:r>
              <w:rPr>
                <w:sz w:val="16"/>
              </w:rPr>
              <w:t>21/07/26 18:47</w:t>
            </w:r>
          </w:p>
        </w:tc>
        <w:tc>
          <w:tcPr>
            <w:tcW w:w="1656" w:type="dxa"/>
            <w:shd w:val="clear" w:color="auto" w:fill="F0F4F8"/>
            <w:tcMar>
              <w:top w:w="40" w:type="dxa"/>
              <w:left w:w="60" w:type="dxa"/>
              <w:bottom w:w="40" w:type="dxa"/>
              <w:right w:w="60" w:type="dxa"/>
            </w:tcMar>
            <w:vAlign w:val="center"/>
          </w:tcPr>
          <w:p w14:paraId="7E627484" w14:textId="77777777" w:rsidR="00174124" w:rsidRDefault="000563C6">
            <w:r>
              <w:rPr>
                <w:sz w:val="16"/>
              </w:rPr>
              <w:t>TOLUCA</w:t>
            </w:r>
          </w:p>
        </w:tc>
        <w:tc>
          <w:tcPr>
            <w:tcW w:w="2736" w:type="dxa"/>
            <w:shd w:val="clear" w:color="auto" w:fill="F0F4F8"/>
            <w:tcMar>
              <w:top w:w="40" w:type="dxa"/>
              <w:left w:w="60" w:type="dxa"/>
              <w:bottom w:w="40" w:type="dxa"/>
              <w:right w:w="60" w:type="dxa"/>
            </w:tcMar>
            <w:vAlign w:val="center"/>
          </w:tcPr>
          <w:p w14:paraId="221CFAC5" w14:textId="77777777" w:rsidR="00174124" w:rsidRDefault="000563C6">
            <w:r>
              <w:rPr>
                <w:sz w:val="16"/>
              </w:rPr>
              <w:t>ROBO DE MOTOCICLETA CON VIOLENCIA</w:t>
            </w:r>
          </w:p>
        </w:tc>
        <w:tc>
          <w:tcPr>
            <w:tcW w:w="1728" w:type="dxa"/>
            <w:shd w:val="clear" w:color="auto" w:fill="F0F4F8"/>
            <w:tcMar>
              <w:top w:w="40" w:type="dxa"/>
              <w:left w:w="60" w:type="dxa"/>
              <w:bottom w:w="40" w:type="dxa"/>
              <w:right w:w="60" w:type="dxa"/>
            </w:tcMar>
            <w:vAlign w:val="center"/>
          </w:tcPr>
          <w:p w14:paraId="4CCD12FC" w14:textId="77777777" w:rsidR="00174124" w:rsidRDefault="000563C6">
            <w:r>
              <w:rPr>
                <w:sz w:val="16"/>
              </w:rPr>
              <w:t>ROBO C/V</w:t>
            </w:r>
          </w:p>
        </w:tc>
        <w:tc>
          <w:tcPr>
            <w:tcW w:w="576" w:type="dxa"/>
            <w:shd w:val="clear" w:color="auto" w:fill="F0F4F8"/>
            <w:tcMar>
              <w:top w:w="40" w:type="dxa"/>
              <w:left w:w="60" w:type="dxa"/>
              <w:bottom w:w="40" w:type="dxa"/>
              <w:right w:w="60" w:type="dxa"/>
            </w:tcMar>
            <w:vAlign w:val="center"/>
          </w:tcPr>
          <w:p w14:paraId="725E28F5" w14:textId="77777777" w:rsidR="00174124" w:rsidRDefault="000563C6">
            <w:r>
              <w:rPr>
                <w:sz w:val="16"/>
              </w:rPr>
              <w:t>Tol</w:t>
            </w:r>
          </w:p>
        </w:tc>
      </w:tr>
      <w:tr w:rsidR="00174124" w14:paraId="052897B6" w14:textId="77777777">
        <w:trPr>
          <w:jc w:val="center"/>
        </w:trPr>
        <w:tc>
          <w:tcPr>
            <w:tcW w:w="2088" w:type="dxa"/>
            <w:tcMar>
              <w:top w:w="40" w:type="dxa"/>
              <w:left w:w="60" w:type="dxa"/>
              <w:bottom w:w="40" w:type="dxa"/>
              <w:right w:w="60" w:type="dxa"/>
            </w:tcMar>
            <w:vAlign w:val="center"/>
          </w:tcPr>
          <w:p w14:paraId="02794063" w14:textId="77777777" w:rsidR="00174124" w:rsidRDefault="000563C6">
            <w:r>
              <w:rPr>
                <w:sz w:val="16"/>
              </w:rPr>
              <w:t>TOL26072107762</w:t>
            </w:r>
          </w:p>
        </w:tc>
        <w:tc>
          <w:tcPr>
            <w:tcW w:w="1656" w:type="dxa"/>
            <w:tcMar>
              <w:top w:w="40" w:type="dxa"/>
              <w:left w:w="60" w:type="dxa"/>
              <w:bottom w:w="40" w:type="dxa"/>
              <w:right w:w="60" w:type="dxa"/>
            </w:tcMar>
            <w:vAlign w:val="center"/>
          </w:tcPr>
          <w:p w14:paraId="00A7CCAB" w14:textId="77777777" w:rsidR="00174124" w:rsidRDefault="000563C6">
            <w:r>
              <w:rPr>
                <w:sz w:val="16"/>
              </w:rPr>
              <w:t>21/07/26 19:00</w:t>
            </w:r>
          </w:p>
        </w:tc>
        <w:tc>
          <w:tcPr>
            <w:tcW w:w="1656" w:type="dxa"/>
            <w:tcMar>
              <w:top w:w="40" w:type="dxa"/>
              <w:left w:w="60" w:type="dxa"/>
              <w:bottom w:w="40" w:type="dxa"/>
              <w:right w:w="60" w:type="dxa"/>
            </w:tcMar>
            <w:vAlign w:val="center"/>
          </w:tcPr>
          <w:p w14:paraId="4063602A" w14:textId="77777777" w:rsidR="00174124" w:rsidRDefault="000563C6">
            <w:r>
              <w:rPr>
                <w:sz w:val="16"/>
              </w:rPr>
              <w:t>TOLUCA</w:t>
            </w:r>
          </w:p>
        </w:tc>
        <w:tc>
          <w:tcPr>
            <w:tcW w:w="2736" w:type="dxa"/>
            <w:tcMar>
              <w:top w:w="40" w:type="dxa"/>
              <w:left w:w="60" w:type="dxa"/>
              <w:bottom w:w="40" w:type="dxa"/>
              <w:right w:w="60" w:type="dxa"/>
            </w:tcMar>
            <w:vAlign w:val="center"/>
          </w:tcPr>
          <w:p w14:paraId="3F6D03E4" w14:textId="77777777" w:rsidR="00174124" w:rsidRDefault="000563C6">
            <w:r>
              <w:rPr>
                <w:sz w:val="16"/>
              </w:rPr>
              <w:t>ROBO DE MOTOCICLETA CON VIOLENCIA</w:t>
            </w:r>
          </w:p>
        </w:tc>
        <w:tc>
          <w:tcPr>
            <w:tcW w:w="1728" w:type="dxa"/>
            <w:tcMar>
              <w:top w:w="40" w:type="dxa"/>
              <w:left w:w="60" w:type="dxa"/>
              <w:bottom w:w="40" w:type="dxa"/>
              <w:right w:w="60" w:type="dxa"/>
            </w:tcMar>
            <w:vAlign w:val="center"/>
          </w:tcPr>
          <w:p w14:paraId="543B2A5A" w14:textId="77777777" w:rsidR="00174124" w:rsidRDefault="000563C6">
            <w:r>
              <w:rPr>
                <w:sz w:val="16"/>
              </w:rPr>
              <w:t>ROBO C/V</w:t>
            </w:r>
          </w:p>
        </w:tc>
        <w:tc>
          <w:tcPr>
            <w:tcW w:w="576" w:type="dxa"/>
            <w:tcMar>
              <w:top w:w="40" w:type="dxa"/>
              <w:left w:w="60" w:type="dxa"/>
              <w:bottom w:w="40" w:type="dxa"/>
              <w:right w:w="60" w:type="dxa"/>
            </w:tcMar>
            <w:vAlign w:val="center"/>
          </w:tcPr>
          <w:p w14:paraId="7CD4A771" w14:textId="77777777" w:rsidR="00174124" w:rsidRDefault="000563C6">
            <w:r>
              <w:rPr>
                <w:sz w:val="16"/>
              </w:rPr>
              <w:t>Tol</w:t>
            </w:r>
          </w:p>
        </w:tc>
      </w:tr>
      <w:tr w:rsidR="00174124" w14:paraId="4BC3F894" w14:textId="77777777">
        <w:trPr>
          <w:jc w:val="center"/>
        </w:trPr>
        <w:tc>
          <w:tcPr>
            <w:tcW w:w="2088" w:type="dxa"/>
            <w:shd w:val="clear" w:color="auto" w:fill="F0F4F8"/>
            <w:tcMar>
              <w:top w:w="40" w:type="dxa"/>
              <w:left w:w="60" w:type="dxa"/>
              <w:bottom w:w="40" w:type="dxa"/>
              <w:right w:w="60" w:type="dxa"/>
            </w:tcMar>
            <w:vAlign w:val="center"/>
          </w:tcPr>
          <w:p w14:paraId="0150C5C3" w14:textId="77777777" w:rsidR="00174124" w:rsidRDefault="000563C6">
            <w:r>
              <w:rPr>
                <w:sz w:val="16"/>
              </w:rPr>
              <w:t>ECA26072105963</w:t>
            </w:r>
          </w:p>
        </w:tc>
        <w:tc>
          <w:tcPr>
            <w:tcW w:w="1656" w:type="dxa"/>
            <w:shd w:val="clear" w:color="auto" w:fill="F0F4F8"/>
            <w:tcMar>
              <w:top w:w="40" w:type="dxa"/>
              <w:left w:w="60" w:type="dxa"/>
              <w:bottom w:w="40" w:type="dxa"/>
              <w:right w:w="60" w:type="dxa"/>
            </w:tcMar>
            <w:vAlign w:val="center"/>
          </w:tcPr>
          <w:p w14:paraId="12BF7680" w14:textId="77777777" w:rsidR="00174124" w:rsidRDefault="000563C6">
            <w:r>
              <w:rPr>
                <w:sz w:val="16"/>
              </w:rPr>
              <w:t>21/07/26 19:13</w:t>
            </w:r>
          </w:p>
        </w:tc>
        <w:tc>
          <w:tcPr>
            <w:tcW w:w="1656" w:type="dxa"/>
            <w:shd w:val="clear" w:color="auto" w:fill="F0F4F8"/>
            <w:tcMar>
              <w:top w:w="40" w:type="dxa"/>
              <w:left w:w="60" w:type="dxa"/>
              <w:bottom w:w="40" w:type="dxa"/>
              <w:right w:w="60" w:type="dxa"/>
            </w:tcMar>
            <w:vAlign w:val="center"/>
          </w:tcPr>
          <w:p w14:paraId="5631C9DE" w14:textId="77777777" w:rsidR="00174124" w:rsidRDefault="000563C6">
            <w:r>
              <w:rPr>
                <w:sz w:val="16"/>
              </w:rPr>
              <w:t>TEOTIHUACAN</w:t>
            </w:r>
          </w:p>
        </w:tc>
        <w:tc>
          <w:tcPr>
            <w:tcW w:w="2736" w:type="dxa"/>
            <w:shd w:val="clear" w:color="auto" w:fill="F0F4F8"/>
            <w:tcMar>
              <w:top w:w="40" w:type="dxa"/>
              <w:left w:w="60" w:type="dxa"/>
              <w:bottom w:w="40" w:type="dxa"/>
              <w:right w:w="60" w:type="dxa"/>
            </w:tcMar>
            <w:vAlign w:val="center"/>
          </w:tcPr>
          <w:p w14:paraId="4F1A25EC" w14:textId="77777777" w:rsidR="00174124" w:rsidRDefault="000563C6">
            <w:r>
              <w:rPr>
                <w:sz w:val="16"/>
              </w:rPr>
              <w:t>ROBO DE VEHICULO PARTICULAR CON VI</w:t>
            </w:r>
          </w:p>
        </w:tc>
        <w:tc>
          <w:tcPr>
            <w:tcW w:w="1728" w:type="dxa"/>
            <w:shd w:val="clear" w:color="auto" w:fill="F0F4F8"/>
            <w:tcMar>
              <w:top w:w="40" w:type="dxa"/>
              <w:left w:w="60" w:type="dxa"/>
              <w:bottom w:w="40" w:type="dxa"/>
              <w:right w:w="60" w:type="dxa"/>
            </w:tcMar>
            <w:vAlign w:val="center"/>
          </w:tcPr>
          <w:p w14:paraId="392DAFEB" w14:textId="77777777" w:rsidR="00174124" w:rsidRDefault="000563C6">
            <w:r>
              <w:rPr>
                <w:sz w:val="16"/>
              </w:rPr>
              <w:t>ROBO C/V</w:t>
            </w:r>
          </w:p>
        </w:tc>
        <w:tc>
          <w:tcPr>
            <w:tcW w:w="576" w:type="dxa"/>
            <w:shd w:val="clear" w:color="auto" w:fill="F0F4F8"/>
            <w:tcMar>
              <w:top w:w="40" w:type="dxa"/>
              <w:left w:w="60" w:type="dxa"/>
              <w:bottom w:w="40" w:type="dxa"/>
              <w:right w:w="60" w:type="dxa"/>
            </w:tcMar>
            <w:vAlign w:val="center"/>
          </w:tcPr>
          <w:p w14:paraId="28C29467" w14:textId="77777777" w:rsidR="00174124" w:rsidRDefault="000563C6">
            <w:r>
              <w:rPr>
                <w:sz w:val="16"/>
              </w:rPr>
              <w:t>Eca</w:t>
            </w:r>
          </w:p>
        </w:tc>
      </w:tr>
      <w:tr w:rsidR="00174124" w14:paraId="457C9CEF" w14:textId="77777777">
        <w:trPr>
          <w:jc w:val="center"/>
        </w:trPr>
        <w:tc>
          <w:tcPr>
            <w:tcW w:w="2088" w:type="dxa"/>
            <w:tcMar>
              <w:top w:w="40" w:type="dxa"/>
              <w:left w:w="60" w:type="dxa"/>
              <w:bottom w:w="40" w:type="dxa"/>
              <w:right w:w="60" w:type="dxa"/>
            </w:tcMar>
            <w:vAlign w:val="center"/>
          </w:tcPr>
          <w:p w14:paraId="38241258" w14:textId="77777777" w:rsidR="00174124" w:rsidRDefault="000563C6">
            <w:r>
              <w:rPr>
                <w:sz w:val="16"/>
              </w:rPr>
              <w:t>TOL26072108357</w:t>
            </w:r>
          </w:p>
        </w:tc>
        <w:tc>
          <w:tcPr>
            <w:tcW w:w="1656" w:type="dxa"/>
            <w:tcMar>
              <w:top w:w="40" w:type="dxa"/>
              <w:left w:w="60" w:type="dxa"/>
              <w:bottom w:w="40" w:type="dxa"/>
              <w:right w:w="60" w:type="dxa"/>
            </w:tcMar>
            <w:vAlign w:val="center"/>
          </w:tcPr>
          <w:p w14:paraId="5AE085DF" w14:textId="77777777" w:rsidR="00174124" w:rsidRDefault="000563C6">
            <w:r>
              <w:rPr>
                <w:sz w:val="16"/>
              </w:rPr>
              <w:t>21/07/26 19:59</w:t>
            </w:r>
          </w:p>
        </w:tc>
        <w:tc>
          <w:tcPr>
            <w:tcW w:w="1656" w:type="dxa"/>
            <w:tcMar>
              <w:top w:w="40" w:type="dxa"/>
              <w:left w:w="60" w:type="dxa"/>
              <w:bottom w:w="40" w:type="dxa"/>
              <w:right w:w="60" w:type="dxa"/>
            </w:tcMar>
            <w:vAlign w:val="center"/>
          </w:tcPr>
          <w:p w14:paraId="727C95EC" w14:textId="77777777" w:rsidR="00174124" w:rsidRDefault="000563C6">
            <w:r>
              <w:rPr>
                <w:sz w:val="16"/>
              </w:rPr>
              <w:t>TOLUCA</w:t>
            </w:r>
          </w:p>
        </w:tc>
        <w:tc>
          <w:tcPr>
            <w:tcW w:w="2736" w:type="dxa"/>
            <w:tcMar>
              <w:top w:w="40" w:type="dxa"/>
              <w:left w:w="60" w:type="dxa"/>
              <w:bottom w:w="40" w:type="dxa"/>
              <w:right w:w="60" w:type="dxa"/>
            </w:tcMar>
            <w:vAlign w:val="center"/>
          </w:tcPr>
          <w:p w14:paraId="30907DBD" w14:textId="77777777" w:rsidR="00174124" w:rsidRDefault="000563C6">
            <w:r>
              <w:rPr>
                <w:sz w:val="16"/>
              </w:rPr>
              <w:t>ROBO A NEGOCIO CON VIOLENCIA</w:t>
            </w:r>
          </w:p>
        </w:tc>
        <w:tc>
          <w:tcPr>
            <w:tcW w:w="1728" w:type="dxa"/>
            <w:tcMar>
              <w:top w:w="40" w:type="dxa"/>
              <w:left w:w="60" w:type="dxa"/>
              <w:bottom w:w="40" w:type="dxa"/>
              <w:right w:w="60" w:type="dxa"/>
            </w:tcMar>
            <w:vAlign w:val="center"/>
          </w:tcPr>
          <w:p w14:paraId="32349101" w14:textId="77777777" w:rsidR="00174124" w:rsidRDefault="000563C6">
            <w:r>
              <w:rPr>
                <w:sz w:val="16"/>
              </w:rPr>
              <w:t>ROBO C/V</w:t>
            </w:r>
          </w:p>
        </w:tc>
        <w:tc>
          <w:tcPr>
            <w:tcW w:w="576" w:type="dxa"/>
            <w:tcMar>
              <w:top w:w="40" w:type="dxa"/>
              <w:left w:w="60" w:type="dxa"/>
              <w:bottom w:w="40" w:type="dxa"/>
              <w:right w:w="60" w:type="dxa"/>
            </w:tcMar>
            <w:vAlign w:val="center"/>
          </w:tcPr>
          <w:p w14:paraId="25ABA8EF" w14:textId="77777777" w:rsidR="00174124" w:rsidRDefault="000563C6">
            <w:r>
              <w:rPr>
                <w:sz w:val="16"/>
              </w:rPr>
              <w:t>Tol</w:t>
            </w:r>
          </w:p>
        </w:tc>
      </w:tr>
      <w:tr w:rsidR="00174124" w14:paraId="0F8B67A8" w14:textId="77777777">
        <w:trPr>
          <w:jc w:val="center"/>
        </w:trPr>
        <w:tc>
          <w:tcPr>
            <w:tcW w:w="2088" w:type="dxa"/>
            <w:shd w:val="clear" w:color="auto" w:fill="F0F4F8"/>
            <w:tcMar>
              <w:top w:w="40" w:type="dxa"/>
              <w:left w:w="60" w:type="dxa"/>
              <w:bottom w:w="40" w:type="dxa"/>
              <w:right w:w="60" w:type="dxa"/>
            </w:tcMar>
            <w:vAlign w:val="center"/>
          </w:tcPr>
          <w:p w14:paraId="589D5AEF" w14:textId="77777777" w:rsidR="00174124" w:rsidRDefault="000563C6">
            <w:r>
              <w:rPr>
                <w:sz w:val="16"/>
              </w:rPr>
              <w:t>TOL26072108597</w:t>
            </w:r>
          </w:p>
        </w:tc>
        <w:tc>
          <w:tcPr>
            <w:tcW w:w="1656" w:type="dxa"/>
            <w:shd w:val="clear" w:color="auto" w:fill="F0F4F8"/>
            <w:tcMar>
              <w:top w:w="40" w:type="dxa"/>
              <w:left w:w="60" w:type="dxa"/>
              <w:bottom w:w="40" w:type="dxa"/>
              <w:right w:w="60" w:type="dxa"/>
            </w:tcMar>
            <w:vAlign w:val="center"/>
          </w:tcPr>
          <w:p w14:paraId="27B6620F" w14:textId="77777777" w:rsidR="00174124" w:rsidRDefault="000563C6">
            <w:r>
              <w:rPr>
                <w:sz w:val="16"/>
              </w:rPr>
              <w:t>21/07/26 20:27</w:t>
            </w:r>
          </w:p>
        </w:tc>
        <w:tc>
          <w:tcPr>
            <w:tcW w:w="1656" w:type="dxa"/>
            <w:shd w:val="clear" w:color="auto" w:fill="F0F4F8"/>
            <w:tcMar>
              <w:top w:w="40" w:type="dxa"/>
              <w:left w:w="60" w:type="dxa"/>
              <w:bottom w:w="40" w:type="dxa"/>
              <w:right w:w="60" w:type="dxa"/>
            </w:tcMar>
            <w:vAlign w:val="center"/>
          </w:tcPr>
          <w:p w14:paraId="1ADCAE1F" w14:textId="77777777" w:rsidR="00174124" w:rsidRDefault="000563C6">
            <w:r>
              <w:rPr>
                <w:sz w:val="16"/>
              </w:rPr>
              <w:t>NAUCALPAN DE JUA</w:t>
            </w:r>
          </w:p>
        </w:tc>
        <w:tc>
          <w:tcPr>
            <w:tcW w:w="2736" w:type="dxa"/>
            <w:shd w:val="clear" w:color="auto" w:fill="F0F4F8"/>
            <w:tcMar>
              <w:top w:w="40" w:type="dxa"/>
              <w:left w:w="60" w:type="dxa"/>
              <w:bottom w:w="40" w:type="dxa"/>
              <w:right w:w="60" w:type="dxa"/>
            </w:tcMar>
            <w:vAlign w:val="center"/>
          </w:tcPr>
          <w:p w14:paraId="1F10987B" w14:textId="77777777" w:rsidR="00174124" w:rsidRDefault="000563C6">
            <w:r>
              <w:rPr>
                <w:sz w:val="16"/>
              </w:rPr>
              <w:t>ROBO DE MOTOCICLETA CON VIOLENCIA</w:t>
            </w:r>
          </w:p>
        </w:tc>
        <w:tc>
          <w:tcPr>
            <w:tcW w:w="1728" w:type="dxa"/>
            <w:shd w:val="clear" w:color="auto" w:fill="F0F4F8"/>
            <w:tcMar>
              <w:top w:w="40" w:type="dxa"/>
              <w:left w:w="60" w:type="dxa"/>
              <w:bottom w:w="40" w:type="dxa"/>
              <w:right w:w="60" w:type="dxa"/>
            </w:tcMar>
            <w:vAlign w:val="center"/>
          </w:tcPr>
          <w:p w14:paraId="5AB66985" w14:textId="77777777" w:rsidR="00174124" w:rsidRDefault="000563C6">
            <w:r>
              <w:rPr>
                <w:sz w:val="16"/>
              </w:rPr>
              <w:t>ROBO C/V</w:t>
            </w:r>
          </w:p>
        </w:tc>
        <w:tc>
          <w:tcPr>
            <w:tcW w:w="576" w:type="dxa"/>
            <w:shd w:val="clear" w:color="auto" w:fill="F0F4F8"/>
            <w:tcMar>
              <w:top w:w="40" w:type="dxa"/>
              <w:left w:w="60" w:type="dxa"/>
              <w:bottom w:w="40" w:type="dxa"/>
              <w:right w:w="60" w:type="dxa"/>
            </w:tcMar>
            <w:vAlign w:val="center"/>
          </w:tcPr>
          <w:p w14:paraId="22FAEE0F" w14:textId="77777777" w:rsidR="00174124" w:rsidRDefault="000563C6">
            <w:r>
              <w:rPr>
                <w:sz w:val="16"/>
              </w:rPr>
              <w:t>Tol</w:t>
            </w:r>
          </w:p>
        </w:tc>
      </w:tr>
      <w:tr w:rsidR="00174124" w14:paraId="15367028" w14:textId="77777777">
        <w:trPr>
          <w:jc w:val="center"/>
        </w:trPr>
        <w:tc>
          <w:tcPr>
            <w:tcW w:w="2088" w:type="dxa"/>
            <w:tcMar>
              <w:top w:w="40" w:type="dxa"/>
              <w:left w:w="60" w:type="dxa"/>
              <w:bottom w:w="40" w:type="dxa"/>
              <w:right w:w="60" w:type="dxa"/>
            </w:tcMar>
            <w:vAlign w:val="center"/>
          </w:tcPr>
          <w:p w14:paraId="72143FF7" w14:textId="77777777" w:rsidR="00174124" w:rsidRDefault="000563C6">
            <w:r>
              <w:rPr>
                <w:sz w:val="16"/>
              </w:rPr>
              <w:t>ECA26072106734</w:t>
            </w:r>
          </w:p>
        </w:tc>
        <w:tc>
          <w:tcPr>
            <w:tcW w:w="1656" w:type="dxa"/>
            <w:tcMar>
              <w:top w:w="40" w:type="dxa"/>
              <w:left w:w="60" w:type="dxa"/>
              <w:bottom w:w="40" w:type="dxa"/>
              <w:right w:w="60" w:type="dxa"/>
            </w:tcMar>
            <w:vAlign w:val="center"/>
          </w:tcPr>
          <w:p w14:paraId="0DE6DFD1" w14:textId="77777777" w:rsidR="00174124" w:rsidRDefault="000563C6">
            <w:r>
              <w:rPr>
                <w:sz w:val="16"/>
              </w:rPr>
              <w:t>21/07/26 20:46</w:t>
            </w:r>
          </w:p>
        </w:tc>
        <w:tc>
          <w:tcPr>
            <w:tcW w:w="1656" w:type="dxa"/>
            <w:tcMar>
              <w:top w:w="40" w:type="dxa"/>
              <w:left w:w="60" w:type="dxa"/>
              <w:bottom w:w="40" w:type="dxa"/>
              <w:right w:w="60" w:type="dxa"/>
            </w:tcMar>
            <w:vAlign w:val="center"/>
          </w:tcPr>
          <w:p w14:paraId="6D251CC8" w14:textId="77777777" w:rsidR="00174124" w:rsidRDefault="000563C6">
            <w:r>
              <w:rPr>
                <w:sz w:val="16"/>
              </w:rPr>
              <w:t xml:space="preserve">TLALNEPANTLA DE </w:t>
            </w:r>
          </w:p>
        </w:tc>
        <w:tc>
          <w:tcPr>
            <w:tcW w:w="2736" w:type="dxa"/>
            <w:tcMar>
              <w:top w:w="40" w:type="dxa"/>
              <w:left w:w="60" w:type="dxa"/>
              <w:bottom w:w="40" w:type="dxa"/>
              <w:right w:w="60" w:type="dxa"/>
            </w:tcMar>
            <w:vAlign w:val="center"/>
          </w:tcPr>
          <w:p w14:paraId="43CE05EA" w14:textId="77777777" w:rsidR="00174124" w:rsidRDefault="000563C6">
            <w:r>
              <w:rPr>
                <w:sz w:val="16"/>
              </w:rPr>
              <w:t>ROBO A TRANSEUNTE CON VIOLENCIA</w:t>
            </w:r>
          </w:p>
        </w:tc>
        <w:tc>
          <w:tcPr>
            <w:tcW w:w="1728" w:type="dxa"/>
            <w:tcMar>
              <w:top w:w="40" w:type="dxa"/>
              <w:left w:w="60" w:type="dxa"/>
              <w:bottom w:w="40" w:type="dxa"/>
              <w:right w:w="60" w:type="dxa"/>
            </w:tcMar>
            <w:vAlign w:val="center"/>
          </w:tcPr>
          <w:p w14:paraId="51C5B301" w14:textId="77777777" w:rsidR="00174124" w:rsidRDefault="000563C6">
            <w:r>
              <w:rPr>
                <w:sz w:val="16"/>
              </w:rPr>
              <w:t>ROBO C/V</w:t>
            </w:r>
          </w:p>
        </w:tc>
        <w:tc>
          <w:tcPr>
            <w:tcW w:w="576" w:type="dxa"/>
            <w:tcMar>
              <w:top w:w="40" w:type="dxa"/>
              <w:left w:w="60" w:type="dxa"/>
              <w:bottom w:w="40" w:type="dxa"/>
              <w:right w:w="60" w:type="dxa"/>
            </w:tcMar>
            <w:vAlign w:val="center"/>
          </w:tcPr>
          <w:p w14:paraId="287114C4" w14:textId="77777777" w:rsidR="00174124" w:rsidRDefault="000563C6">
            <w:r>
              <w:rPr>
                <w:sz w:val="16"/>
              </w:rPr>
              <w:t>Eca</w:t>
            </w:r>
          </w:p>
        </w:tc>
      </w:tr>
      <w:tr w:rsidR="00174124" w14:paraId="41F6A589" w14:textId="77777777">
        <w:trPr>
          <w:jc w:val="center"/>
        </w:trPr>
        <w:tc>
          <w:tcPr>
            <w:tcW w:w="2088" w:type="dxa"/>
            <w:shd w:val="clear" w:color="auto" w:fill="F0F4F8"/>
            <w:tcMar>
              <w:top w:w="40" w:type="dxa"/>
              <w:left w:w="60" w:type="dxa"/>
              <w:bottom w:w="40" w:type="dxa"/>
              <w:right w:w="60" w:type="dxa"/>
            </w:tcMar>
            <w:vAlign w:val="center"/>
          </w:tcPr>
          <w:p w14:paraId="647976E9" w14:textId="77777777" w:rsidR="00174124" w:rsidRDefault="000563C6">
            <w:r>
              <w:rPr>
                <w:sz w:val="16"/>
              </w:rPr>
              <w:t>ECA26072106775</w:t>
            </w:r>
          </w:p>
        </w:tc>
        <w:tc>
          <w:tcPr>
            <w:tcW w:w="1656" w:type="dxa"/>
            <w:shd w:val="clear" w:color="auto" w:fill="F0F4F8"/>
            <w:tcMar>
              <w:top w:w="40" w:type="dxa"/>
              <w:left w:w="60" w:type="dxa"/>
              <w:bottom w:w="40" w:type="dxa"/>
              <w:right w:w="60" w:type="dxa"/>
            </w:tcMar>
            <w:vAlign w:val="center"/>
          </w:tcPr>
          <w:p w14:paraId="22D3B452" w14:textId="77777777" w:rsidR="00174124" w:rsidRDefault="000563C6">
            <w:r>
              <w:rPr>
                <w:sz w:val="16"/>
              </w:rPr>
              <w:t>21/07/26 20:50</w:t>
            </w:r>
          </w:p>
        </w:tc>
        <w:tc>
          <w:tcPr>
            <w:tcW w:w="1656" w:type="dxa"/>
            <w:shd w:val="clear" w:color="auto" w:fill="F0F4F8"/>
            <w:tcMar>
              <w:top w:w="40" w:type="dxa"/>
              <w:left w:w="60" w:type="dxa"/>
              <w:bottom w:w="40" w:type="dxa"/>
              <w:right w:w="60" w:type="dxa"/>
            </w:tcMar>
            <w:vAlign w:val="center"/>
          </w:tcPr>
          <w:p w14:paraId="2EB961F1" w14:textId="77777777" w:rsidR="00174124" w:rsidRDefault="000563C6">
            <w:r>
              <w:rPr>
                <w:sz w:val="16"/>
              </w:rPr>
              <w:t xml:space="preserve">TLALNEPANTLA DE </w:t>
            </w:r>
          </w:p>
        </w:tc>
        <w:tc>
          <w:tcPr>
            <w:tcW w:w="2736" w:type="dxa"/>
            <w:shd w:val="clear" w:color="auto" w:fill="F0F4F8"/>
            <w:tcMar>
              <w:top w:w="40" w:type="dxa"/>
              <w:left w:w="60" w:type="dxa"/>
              <w:bottom w:w="40" w:type="dxa"/>
              <w:right w:w="60" w:type="dxa"/>
            </w:tcMar>
            <w:vAlign w:val="center"/>
          </w:tcPr>
          <w:p w14:paraId="18EF1E37" w14:textId="77777777" w:rsidR="00174124" w:rsidRDefault="000563C6">
            <w:r>
              <w:rPr>
                <w:sz w:val="16"/>
              </w:rPr>
              <w:t>ROBO DE VEHICULO PARTICULAR CON VI</w:t>
            </w:r>
          </w:p>
        </w:tc>
        <w:tc>
          <w:tcPr>
            <w:tcW w:w="1728" w:type="dxa"/>
            <w:shd w:val="clear" w:color="auto" w:fill="F0F4F8"/>
            <w:tcMar>
              <w:top w:w="40" w:type="dxa"/>
              <w:left w:w="60" w:type="dxa"/>
              <w:bottom w:w="40" w:type="dxa"/>
              <w:right w:w="60" w:type="dxa"/>
            </w:tcMar>
            <w:vAlign w:val="center"/>
          </w:tcPr>
          <w:p w14:paraId="2866D848" w14:textId="77777777" w:rsidR="00174124" w:rsidRDefault="000563C6">
            <w:r>
              <w:rPr>
                <w:sz w:val="16"/>
              </w:rPr>
              <w:t>ROBO C/V</w:t>
            </w:r>
          </w:p>
        </w:tc>
        <w:tc>
          <w:tcPr>
            <w:tcW w:w="576" w:type="dxa"/>
            <w:shd w:val="clear" w:color="auto" w:fill="F0F4F8"/>
            <w:tcMar>
              <w:top w:w="40" w:type="dxa"/>
              <w:left w:w="60" w:type="dxa"/>
              <w:bottom w:w="40" w:type="dxa"/>
              <w:right w:w="60" w:type="dxa"/>
            </w:tcMar>
            <w:vAlign w:val="center"/>
          </w:tcPr>
          <w:p w14:paraId="0C8413C2" w14:textId="77777777" w:rsidR="00174124" w:rsidRDefault="000563C6">
            <w:r>
              <w:rPr>
                <w:sz w:val="16"/>
              </w:rPr>
              <w:t>Eca</w:t>
            </w:r>
          </w:p>
        </w:tc>
      </w:tr>
      <w:tr w:rsidR="00174124" w14:paraId="697BCA08" w14:textId="77777777">
        <w:trPr>
          <w:jc w:val="center"/>
        </w:trPr>
        <w:tc>
          <w:tcPr>
            <w:tcW w:w="2088" w:type="dxa"/>
            <w:tcMar>
              <w:top w:w="40" w:type="dxa"/>
              <w:left w:w="60" w:type="dxa"/>
              <w:bottom w:w="40" w:type="dxa"/>
              <w:right w:w="60" w:type="dxa"/>
            </w:tcMar>
            <w:vAlign w:val="center"/>
          </w:tcPr>
          <w:p w14:paraId="2E394B1E" w14:textId="77777777" w:rsidR="00174124" w:rsidRDefault="000563C6">
            <w:r>
              <w:rPr>
                <w:sz w:val="16"/>
              </w:rPr>
              <w:t>TOL26072108915</w:t>
            </w:r>
          </w:p>
        </w:tc>
        <w:tc>
          <w:tcPr>
            <w:tcW w:w="1656" w:type="dxa"/>
            <w:tcMar>
              <w:top w:w="40" w:type="dxa"/>
              <w:left w:w="60" w:type="dxa"/>
              <w:bottom w:w="40" w:type="dxa"/>
              <w:right w:w="60" w:type="dxa"/>
            </w:tcMar>
            <w:vAlign w:val="center"/>
          </w:tcPr>
          <w:p w14:paraId="67038946" w14:textId="77777777" w:rsidR="00174124" w:rsidRDefault="000563C6">
            <w:r>
              <w:rPr>
                <w:sz w:val="16"/>
              </w:rPr>
              <w:t>21/07/26 21:00</w:t>
            </w:r>
          </w:p>
        </w:tc>
        <w:tc>
          <w:tcPr>
            <w:tcW w:w="1656" w:type="dxa"/>
            <w:tcMar>
              <w:top w:w="40" w:type="dxa"/>
              <w:left w:w="60" w:type="dxa"/>
              <w:bottom w:w="40" w:type="dxa"/>
              <w:right w:w="60" w:type="dxa"/>
            </w:tcMar>
            <w:vAlign w:val="center"/>
          </w:tcPr>
          <w:p w14:paraId="0DB6384C" w14:textId="77777777" w:rsidR="00174124" w:rsidRDefault="000563C6">
            <w:r>
              <w:rPr>
                <w:sz w:val="16"/>
              </w:rPr>
              <w:t>MORELOS</w:t>
            </w:r>
          </w:p>
        </w:tc>
        <w:tc>
          <w:tcPr>
            <w:tcW w:w="2736" w:type="dxa"/>
            <w:tcMar>
              <w:top w:w="40" w:type="dxa"/>
              <w:left w:w="60" w:type="dxa"/>
              <w:bottom w:w="40" w:type="dxa"/>
              <w:right w:w="60" w:type="dxa"/>
            </w:tcMar>
            <w:vAlign w:val="center"/>
          </w:tcPr>
          <w:p w14:paraId="229A645F" w14:textId="77777777" w:rsidR="00174124" w:rsidRDefault="000563C6">
            <w:r>
              <w:rPr>
                <w:sz w:val="16"/>
              </w:rPr>
              <w:t>ROBO A NEGOCIO CON VIOLENCIA</w:t>
            </w:r>
          </w:p>
        </w:tc>
        <w:tc>
          <w:tcPr>
            <w:tcW w:w="1728" w:type="dxa"/>
            <w:tcMar>
              <w:top w:w="40" w:type="dxa"/>
              <w:left w:w="60" w:type="dxa"/>
              <w:bottom w:w="40" w:type="dxa"/>
              <w:right w:w="60" w:type="dxa"/>
            </w:tcMar>
            <w:vAlign w:val="center"/>
          </w:tcPr>
          <w:p w14:paraId="18096329" w14:textId="77777777" w:rsidR="00174124" w:rsidRDefault="000563C6">
            <w:r>
              <w:rPr>
                <w:sz w:val="16"/>
              </w:rPr>
              <w:t>ROBO C/V</w:t>
            </w:r>
          </w:p>
        </w:tc>
        <w:tc>
          <w:tcPr>
            <w:tcW w:w="576" w:type="dxa"/>
            <w:tcMar>
              <w:top w:w="40" w:type="dxa"/>
              <w:left w:w="60" w:type="dxa"/>
              <w:bottom w:w="40" w:type="dxa"/>
              <w:right w:w="60" w:type="dxa"/>
            </w:tcMar>
            <w:vAlign w:val="center"/>
          </w:tcPr>
          <w:p w14:paraId="3B2DDCC8" w14:textId="77777777" w:rsidR="00174124" w:rsidRDefault="000563C6">
            <w:r>
              <w:rPr>
                <w:sz w:val="16"/>
              </w:rPr>
              <w:t>Tol</w:t>
            </w:r>
          </w:p>
        </w:tc>
      </w:tr>
      <w:tr w:rsidR="00174124" w14:paraId="6ECE04FB" w14:textId="77777777">
        <w:trPr>
          <w:jc w:val="center"/>
        </w:trPr>
        <w:tc>
          <w:tcPr>
            <w:tcW w:w="2088" w:type="dxa"/>
            <w:shd w:val="clear" w:color="auto" w:fill="F0F4F8"/>
            <w:tcMar>
              <w:top w:w="40" w:type="dxa"/>
              <w:left w:w="60" w:type="dxa"/>
              <w:bottom w:w="40" w:type="dxa"/>
              <w:right w:w="60" w:type="dxa"/>
            </w:tcMar>
            <w:vAlign w:val="center"/>
          </w:tcPr>
          <w:p w14:paraId="4D028BE4" w14:textId="77777777" w:rsidR="00174124" w:rsidRDefault="000563C6">
            <w:r>
              <w:rPr>
                <w:sz w:val="16"/>
              </w:rPr>
              <w:t>ECA26072106935</w:t>
            </w:r>
          </w:p>
        </w:tc>
        <w:tc>
          <w:tcPr>
            <w:tcW w:w="1656" w:type="dxa"/>
            <w:shd w:val="clear" w:color="auto" w:fill="F0F4F8"/>
            <w:tcMar>
              <w:top w:w="40" w:type="dxa"/>
              <w:left w:w="60" w:type="dxa"/>
              <w:bottom w:w="40" w:type="dxa"/>
              <w:right w:w="60" w:type="dxa"/>
            </w:tcMar>
            <w:vAlign w:val="center"/>
          </w:tcPr>
          <w:p w14:paraId="75BD94BF" w14:textId="77777777" w:rsidR="00174124" w:rsidRDefault="000563C6">
            <w:r>
              <w:rPr>
                <w:sz w:val="16"/>
              </w:rPr>
              <w:t>21/07/26 21:11</w:t>
            </w:r>
          </w:p>
        </w:tc>
        <w:tc>
          <w:tcPr>
            <w:tcW w:w="1656" w:type="dxa"/>
            <w:shd w:val="clear" w:color="auto" w:fill="F0F4F8"/>
            <w:tcMar>
              <w:top w:w="40" w:type="dxa"/>
              <w:left w:w="60" w:type="dxa"/>
              <w:bottom w:w="40" w:type="dxa"/>
              <w:right w:w="60" w:type="dxa"/>
            </w:tcMar>
            <w:vAlign w:val="center"/>
          </w:tcPr>
          <w:p w14:paraId="05006B50" w14:textId="77777777" w:rsidR="00174124" w:rsidRDefault="000563C6">
            <w:r>
              <w:rPr>
                <w:sz w:val="16"/>
              </w:rPr>
              <w:t>CHALCO</w:t>
            </w:r>
          </w:p>
        </w:tc>
        <w:tc>
          <w:tcPr>
            <w:tcW w:w="2736" w:type="dxa"/>
            <w:shd w:val="clear" w:color="auto" w:fill="F0F4F8"/>
            <w:tcMar>
              <w:top w:w="40" w:type="dxa"/>
              <w:left w:w="60" w:type="dxa"/>
              <w:bottom w:w="40" w:type="dxa"/>
              <w:right w:w="60" w:type="dxa"/>
            </w:tcMar>
            <w:vAlign w:val="center"/>
          </w:tcPr>
          <w:p w14:paraId="7C217C34" w14:textId="77777777" w:rsidR="00174124" w:rsidRDefault="000563C6">
            <w:r>
              <w:rPr>
                <w:sz w:val="16"/>
              </w:rPr>
              <w:t>ROBO A NEGOCIO CON VIOLENCIA</w:t>
            </w:r>
          </w:p>
        </w:tc>
        <w:tc>
          <w:tcPr>
            <w:tcW w:w="1728" w:type="dxa"/>
            <w:shd w:val="clear" w:color="auto" w:fill="F0F4F8"/>
            <w:tcMar>
              <w:top w:w="40" w:type="dxa"/>
              <w:left w:w="60" w:type="dxa"/>
              <w:bottom w:w="40" w:type="dxa"/>
              <w:right w:w="60" w:type="dxa"/>
            </w:tcMar>
            <w:vAlign w:val="center"/>
          </w:tcPr>
          <w:p w14:paraId="2BA6D42C" w14:textId="77777777" w:rsidR="00174124" w:rsidRDefault="000563C6">
            <w:r>
              <w:rPr>
                <w:sz w:val="16"/>
              </w:rPr>
              <w:t>ROBO C/V</w:t>
            </w:r>
          </w:p>
        </w:tc>
        <w:tc>
          <w:tcPr>
            <w:tcW w:w="576" w:type="dxa"/>
            <w:shd w:val="clear" w:color="auto" w:fill="F0F4F8"/>
            <w:tcMar>
              <w:top w:w="40" w:type="dxa"/>
              <w:left w:w="60" w:type="dxa"/>
              <w:bottom w:w="40" w:type="dxa"/>
              <w:right w:w="60" w:type="dxa"/>
            </w:tcMar>
            <w:vAlign w:val="center"/>
          </w:tcPr>
          <w:p w14:paraId="3A266A6F" w14:textId="77777777" w:rsidR="00174124" w:rsidRDefault="000563C6">
            <w:r>
              <w:rPr>
                <w:sz w:val="16"/>
              </w:rPr>
              <w:t>Eca</w:t>
            </w:r>
          </w:p>
        </w:tc>
      </w:tr>
      <w:tr w:rsidR="00174124" w14:paraId="4EDE8F21" w14:textId="77777777">
        <w:trPr>
          <w:jc w:val="center"/>
        </w:trPr>
        <w:tc>
          <w:tcPr>
            <w:tcW w:w="2088" w:type="dxa"/>
            <w:tcMar>
              <w:top w:w="40" w:type="dxa"/>
              <w:left w:w="60" w:type="dxa"/>
              <w:bottom w:w="40" w:type="dxa"/>
              <w:right w:w="60" w:type="dxa"/>
            </w:tcMar>
            <w:vAlign w:val="center"/>
          </w:tcPr>
          <w:p w14:paraId="70A1F729" w14:textId="77777777" w:rsidR="00174124" w:rsidRDefault="000563C6">
            <w:r>
              <w:rPr>
                <w:sz w:val="16"/>
              </w:rPr>
              <w:t>ECA26072107000</w:t>
            </w:r>
          </w:p>
        </w:tc>
        <w:tc>
          <w:tcPr>
            <w:tcW w:w="1656" w:type="dxa"/>
            <w:tcMar>
              <w:top w:w="40" w:type="dxa"/>
              <w:left w:w="60" w:type="dxa"/>
              <w:bottom w:w="40" w:type="dxa"/>
              <w:right w:w="60" w:type="dxa"/>
            </w:tcMar>
            <w:vAlign w:val="center"/>
          </w:tcPr>
          <w:p w14:paraId="1093C1FB" w14:textId="77777777" w:rsidR="00174124" w:rsidRDefault="000563C6">
            <w:r>
              <w:rPr>
                <w:sz w:val="16"/>
              </w:rPr>
              <w:t>21/07/26 21:21</w:t>
            </w:r>
          </w:p>
        </w:tc>
        <w:tc>
          <w:tcPr>
            <w:tcW w:w="1656" w:type="dxa"/>
            <w:tcMar>
              <w:top w:w="40" w:type="dxa"/>
              <w:left w:w="60" w:type="dxa"/>
              <w:bottom w:w="40" w:type="dxa"/>
              <w:right w:w="60" w:type="dxa"/>
            </w:tcMar>
            <w:vAlign w:val="center"/>
          </w:tcPr>
          <w:p w14:paraId="0F8564D2" w14:textId="77777777" w:rsidR="00174124" w:rsidRDefault="000563C6">
            <w:r>
              <w:rPr>
                <w:sz w:val="16"/>
              </w:rPr>
              <w:t>CHIMALHUACAN</w:t>
            </w:r>
          </w:p>
        </w:tc>
        <w:tc>
          <w:tcPr>
            <w:tcW w:w="2736" w:type="dxa"/>
            <w:tcMar>
              <w:top w:w="40" w:type="dxa"/>
              <w:left w:w="60" w:type="dxa"/>
              <w:bottom w:w="40" w:type="dxa"/>
              <w:right w:w="60" w:type="dxa"/>
            </w:tcMar>
            <w:vAlign w:val="center"/>
          </w:tcPr>
          <w:p w14:paraId="0B798D55" w14:textId="77777777" w:rsidR="00174124" w:rsidRDefault="000563C6">
            <w:r>
              <w:rPr>
                <w:sz w:val="16"/>
              </w:rPr>
              <w:t>ROBO DE MOTOCICLETA CON VIOLENCIA</w:t>
            </w:r>
          </w:p>
        </w:tc>
        <w:tc>
          <w:tcPr>
            <w:tcW w:w="1728" w:type="dxa"/>
            <w:tcMar>
              <w:top w:w="40" w:type="dxa"/>
              <w:left w:w="60" w:type="dxa"/>
              <w:bottom w:w="40" w:type="dxa"/>
              <w:right w:w="60" w:type="dxa"/>
            </w:tcMar>
            <w:vAlign w:val="center"/>
          </w:tcPr>
          <w:p w14:paraId="512F9C77" w14:textId="77777777" w:rsidR="00174124" w:rsidRDefault="000563C6">
            <w:r>
              <w:rPr>
                <w:sz w:val="16"/>
              </w:rPr>
              <w:t>ROBO C/V</w:t>
            </w:r>
          </w:p>
        </w:tc>
        <w:tc>
          <w:tcPr>
            <w:tcW w:w="576" w:type="dxa"/>
            <w:tcMar>
              <w:top w:w="40" w:type="dxa"/>
              <w:left w:w="60" w:type="dxa"/>
              <w:bottom w:w="40" w:type="dxa"/>
              <w:right w:w="60" w:type="dxa"/>
            </w:tcMar>
            <w:vAlign w:val="center"/>
          </w:tcPr>
          <w:p w14:paraId="2A926FFA" w14:textId="77777777" w:rsidR="00174124" w:rsidRDefault="000563C6">
            <w:r>
              <w:rPr>
                <w:sz w:val="16"/>
              </w:rPr>
              <w:t>Eca</w:t>
            </w:r>
          </w:p>
        </w:tc>
      </w:tr>
      <w:tr w:rsidR="00174124" w14:paraId="53DEA8C6" w14:textId="77777777">
        <w:trPr>
          <w:jc w:val="center"/>
        </w:trPr>
        <w:tc>
          <w:tcPr>
            <w:tcW w:w="2088" w:type="dxa"/>
            <w:shd w:val="clear" w:color="auto" w:fill="F0F4F8"/>
            <w:tcMar>
              <w:top w:w="40" w:type="dxa"/>
              <w:left w:w="60" w:type="dxa"/>
              <w:bottom w:w="40" w:type="dxa"/>
              <w:right w:w="60" w:type="dxa"/>
            </w:tcMar>
            <w:vAlign w:val="center"/>
          </w:tcPr>
          <w:p w14:paraId="4B25BF80" w14:textId="77777777" w:rsidR="00174124" w:rsidRDefault="000563C6">
            <w:r>
              <w:rPr>
                <w:sz w:val="16"/>
              </w:rPr>
              <w:t>ECA26072107016</w:t>
            </w:r>
          </w:p>
        </w:tc>
        <w:tc>
          <w:tcPr>
            <w:tcW w:w="1656" w:type="dxa"/>
            <w:shd w:val="clear" w:color="auto" w:fill="F0F4F8"/>
            <w:tcMar>
              <w:top w:w="40" w:type="dxa"/>
              <w:left w:w="60" w:type="dxa"/>
              <w:bottom w:w="40" w:type="dxa"/>
              <w:right w:w="60" w:type="dxa"/>
            </w:tcMar>
            <w:vAlign w:val="center"/>
          </w:tcPr>
          <w:p w14:paraId="02307B87" w14:textId="77777777" w:rsidR="00174124" w:rsidRDefault="000563C6">
            <w:r>
              <w:rPr>
                <w:sz w:val="16"/>
              </w:rPr>
              <w:t>21/07/26 21:23</w:t>
            </w:r>
          </w:p>
        </w:tc>
        <w:tc>
          <w:tcPr>
            <w:tcW w:w="1656" w:type="dxa"/>
            <w:shd w:val="clear" w:color="auto" w:fill="F0F4F8"/>
            <w:tcMar>
              <w:top w:w="40" w:type="dxa"/>
              <w:left w:w="60" w:type="dxa"/>
              <w:bottom w:w="40" w:type="dxa"/>
              <w:right w:w="60" w:type="dxa"/>
            </w:tcMar>
            <w:vAlign w:val="center"/>
          </w:tcPr>
          <w:p w14:paraId="18FF9E58" w14:textId="77777777" w:rsidR="00174124" w:rsidRDefault="000563C6">
            <w:r>
              <w:rPr>
                <w:sz w:val="16"/>
              </w:rPr>
              <w:t>LA PAZ</w:t>
            </w:r>
          </w:p>
        </w:tc>
        <w:tc>
          <w:tcPr>
            <w:tcW w:w="2736" w:type="dxa"/>
            <w:shd w:val="clear" w:color="auto" w:fill="F0F4F8"/>
            <w:tcMar>
              <w:top w:w="40" w:type="dxa"/>
              <w:left w:w="60" w:type="dxa"/>
              <w:bottom w:w="40" w:type="dxa"/>
              <w:right w:w="60" w:type="dxa"/>
            </w:tcMar>
            <w:vAlign w:val="center"/>
          </w:tcPr>
          <w:p w14:paraId="216A6792" w14:textId="77777777" w:rsidR="00174124" w:rsidRDefault="000563C6">
            <w:r>
              <w:rPr>
                <w:sz w:val="16"/>
              </w:rPr>
              <w:t>ROBO A TRANSEUNTE CON VIOLENCIA</w:t>
            </w:r>
          </w:p>
        </w:tc>
        <w:tc>
          <w:tcPr>
            <w:tcW w:w="1728" w:type="dxa"/>
            <w:shd w:val="clear" w:color="auto" w:fill="F0F4F8"/>
            <w:tcMar>
              <w:top w:w="40" w:type="dxa"/>
              <w:left w:w="60" w:type="dxa"/>
              <w:bottom w:w="40" w:type="dxa"/>
              <w:right w:w="60" w:type="dxa"/>
            </w:tcMar>
            <w:vAlign w:val="center"/>
          </w:tcPr>
          <w:p w14:paraId="0A140F1A" w14:textId="77777777" w:rsidR="00174124" w:rsidRDefault="000563C6">
            <w:r>
              <w:rPr>
                <w:sz w:val="16"/>
              </w:rPr>
              <w:t>ROBO C/V</w:t>
            </w:r>
          </w:p>
        </w:tc>
        <w:tc>
          <w:tcPr>
            <w:tcW w:w="576" w:type="dxa"/>
            <w:shd w:val="clear" w:color="auto" w:fill="F0F4F8"/>
            <w:tcMar>
              <w:top w:w="40" w:type="dxa"/>
              <w:left w:w="60" w:type="dxa"/>
              <w:bottom w:w="40" w:type="dxa"/>
              <w:right w:w="60" w:type="dxa"/>
            </w:tcMar>
            <w:vAlign w:val="center"/>
          </w:tcPr>
          <w:p w14:paraId="3E9421BA" w14:textId="77777777" w:rsidR="00174124" w:rsidRDefault="000563C6">
            <w:r>
              <w:rPr>
                <w:sz w:val="16"/>
              </w:rPr>
              <w:t>Eca</w:t>
            </w:r>
          </w:p>
        </w:tc>
      </w:tr>
      <w:tr w:rsidR="00174124" w14:paraId="1DDA9B04" w14:textId="77777777">
        <w:trPr>
          <w:jc w:val="center"/>
        </w:trPr>
        <w:tc>
          <w:tcPr>
            <w:tcW w:w="2088" w:type="dxa"/>
            <w:tcMar>
              <w:top w:w="40" w:type="dxa"/>
              <w:left w:w="60" w:type="dxa"/>
              <w:bottom w:w="40" w:type="dxa"/>
              <w:right w:w="60" w:type="dxa"/>
            </w:tcMar>
            <w:vAlign w:val="center"/>
          </w:tcPr>
          <w:p w14:paraId="1FFD835B" w14:textId="77777777" w:rsidR="00174124" w:rsidRDefault="000563C6">
            <w:r>
              <w:rPr>
                <w:sz w:val="16"/>
              </w:rPr>
              <w:t>ECA26072107288</w:t>
            </w:r>
          </w:p>
        </w:tc>
        <w:tc>
          <w:tcPr>
            <w:tcW w:w="1656" w:type="dxa"/>
            <w:tcMar>
              <w:top w:w="40" w:type="dxa"/>
              <w:left w:w="60" w:type="dxa"/>
              <w:bottom w:w="40" w:type="dxa"/>
              <w:right w:w="60" w:type="dxa"/>
            </w:tcMar>
            <w:vAlign w:val="center"/>
          </w:tcPr>
          <w:p w14:paraId="5BA50237" w14:textId="77777777" w:rsidR="00174124" w:rsidRDefault="000563C6">
            <w:r>
              <w:rPr>
                <w:sz w:val="16"/>
              </w:rPr>
              <w:t>21/07/26 21:56</w:t>
            </w:r>
          </w:p>
        </w:tc>
        <w:tc>
          <w:tcPr>
            <w:tcW w:w="1656" w:type="dxa"/>
            <w:tcMar>
              <w:top w:w="40" w:type="dxa"/>
              <w:left w:w="60" w:type="dxa"/>
              <w:bottom w:w="40" w:type="dxa"/>
              <w:right w:w="60" w:type="dxa"/>
            </w:tcMar>
            <w:vAlign w:val="center"/>
          </w:tcPr>
          <w:p w14:paraId="6452CEBF" w14:textId="77777777" w:rsidR="00174124" w:rsidRDefault="000563C6">
            <w:r>
              <w:rPr>
                <w:sz w:val="16"/>
              </w:rPr>
              <w:t>CHALCO</w:t>
            </w:r>
          </w:p>
        </w:tc>
        <w:tc>
          <w:tcPr>
            <w:tcW w:w="2736" w:type="dxa"/>
            <w:tcMar>
              <w:top w:w="40" w:type="dxa"/>
              <w:left w:w="60" w:type="dxa"/>
              <w:bottom w:w="40" w:type="dxa"/>
              <w:right w:w="60" w:type="dxa"/>
            </w:tcMar>
            <w:vAlign w:val="center"/>
          </w:tcPr>
          <w:p w14:paraId="57D25C43" w14:textId="77777777" w:rsidR="00174124" w:rsidRDefault="000563C6">
            <w:r>
              <w:rPr>
                <w:sz w:val="16"/>
              </w:rPr>
              <w:t>ROBO DE MOTOCICLETA CON VIOLENCIA</w:t>
            </w:r>
          </w:p>
        </w:tc>
        <w:tc>
          <w:tcPr>
            <w:tcW w:w="1728" w:type="dxa"/>
            <w:tcMar>
              <w:top w:w="40" w:type="dxa"/>
              <w:left w:w="60" w:type="dxa"/>
              <w:bottom w:w="40" w:type="dxa"/>
              <w:right w:w="60" w:type="dxa"/>
            </w:tcMar>
            <w:vAlign w:val="center"/>
          </w:tcPr>
          <w:p w14:paraId="3C2A5F3D" w14:textId="77777777" w:rsidR="00174124" w:rsidRDefault="000563C6">
            <w:r>
              <w:rPr>
                <w:sz w:val="16"/>
              </w:rPr>
              <w:t>ROBO C/V</w:t>
            </w:r>
          </w:p>
        </w:tc>
        <w:tc>
          <w:tcPr>
            <w:tcW w:w="576" w:type="dxa"/>
            <w:tcMar>
              <w:top w:w="40" w:type="dxa"/>
              <w:left w:w="60" w:type="dxa"/>
              <w:bottom w:w="40" w:type="dxa"/>
              <w:right w:w="60" w:type="dxa"/>
            </w:tcMar>
            <w:vAlign w:val="center"/>
          </w:tcPr>
          <w:p w14:paraId="40948C63" w14:textId="77777777" w:rsidR="00174124" w:rsidRDefault="000563C6">
            <w:r>
              <w:rPr>
                <w:sz w:val="16"/>
              </w:rPr>
              <w:t>Eca</w:t>
            </w:r>
          </w:p>
        </w:tc>
      </w:tr>
      <w:tr w:rsidR="00174124" w14:paraId="287056B2" w14:textId="77777777">
        <w:trPr>
          <w:jc w:val="center"/>
        </w:trPr>
        <w:tc>
          <w:tcPr>
            <w:tcW w:w="2088" w:type="dxa"/>
            <w:shd w:val="clear" w:color="auto" w:fill="F0F4F8"/>
            <w:tcMar>
              <w:top w:w="40" w:type="dxa"/>
              <w:left w:w="60" w:type="dxa"/>
              <w:bottom w:w="40" w:type="dxa"/>
              <w:right w:w="60" w:type="dxa"/>
            </w:tcMar>
            <w:vAlign w:val="center"/>
          </w:tcPr>
          <w:p w14:paraId="6679B541" w14:textId="77777777" w:rsidR="00174124" w:rsidRDefault="000563C6">
            <w:r>
              <w:rPr>
                <w:sz w:val="16"/>
              </w:rPr>
              <w:t>ECA26072107532</w:t>
            </w:r>
          </w:p>
        </w:tc>
        <w:tc>
          <w:tcPr>
            <w:tcW w:w="1656" w:type="dxa"/>
            <w:shd w:val="clear" w:color="auto" w:fill="F0F4F8"/>
            <w:tcMar>
              <w:top w:w="40" w:type="dxa"/>
              <w:left w:w="60" w:type="dxa"/>
              <w:bottom w:w="40" w:type="dxa"/>
              <w:right w:w="60" w:type="dxa"/>
            </w:tcMar>
            <w:vAlign w:val="center"/>
          </w:tcPr>
          <w:p w14:paraId="662B5F6B" w14:textId="77777777" w:rsidR="00174124" w:rsidRDefault="000563C6">
            <w:r>
              <w:rPr>
                <w:sz w:val="16"/>
              </w:rPr>
              <w:t>21/07/26 22:31</w:t>
            </w:r>
          </w:p>
        </w:tc>
        <w:tc>
          <w:tcPr>
            <w:tcW w:w="1656" w:type="dxa"/>
            <w:shd w:val="clear" w:color="auto" w:fill="F0F4F8"/>
            <w:tcMar>
              <w:top w:w="40" w:type="dxa"/>
              <w:left w:w="60" w:type="dxa"/>
              <w:bottom w:w="40" w:type="dxa"/>
              <w:right w:w="60" w:type="dxa"/>
            </w:tcMar>
            <w:vAlign w:val="center"/>
          </w:tcPr>
          <w:p w14:paraId="28F87FC9" w14:textId="77777777" w:rsidR="00174124" w:rsidRDefault="000563C6">
            <w:r>
              <w:rPr>
                <w:sz w:val="16"/>
              </w:rPr>
              <w:t>ECATEPEC DE MORE</w:t>
            </w:r>
          </w:p>
        </w:tc>
        <w:tc>
          <w:tcPr>
            <w:tcW w:w="2736" w:type="dxa"/>
            <w:shd w:val="clear" w:color="auto" w:fill="F0F4F8"/>
            <w:tcMar>
              <w:top w:w="40" w:type="dxa"/>
              <w:left w:w="60" w:type="dxa"/>
              <w:bottom w:w="40" w:type="dxa"/>
              <w:right w:w="60" w:type="dxa"/>
            </w:tcMar>
            <w:vAlign w:val="center"/>
          </w:tcPr>
          <w:p w14:paraId="604B1BC8" w14:textId="77777777" w:rsidR="00174124" w:rsidRDefault="000563C6">
            <w:r>
              <w:rPr>
                <w:sz w:val="16"/>
              </w:rPr>
              <w:t>ROBO DE VEHICULO PARTICULAR CON VI</w:t>
            </w:r>
          </w:p>
        </w:tc>
        <w:tc>
          <w:tcPr>
            <w:tcW w:w="1728" w:type="dxa"/>
            <w:shd w:val="clear" w:color="auto" w:fill="F0F4F8"/>
            <w:tcMar>
              <w:top w:w="40" w:type="dxa"/>
              <w:left w:w="60" w:type="dxa"/>
              <w:bottom w:w="40" w:type="dxa"/>
              <w:right w:w="60" w:type="dxa"/>
            </w:tcMar>
            <w:vAlign w:val="center"/>
          </w:tcPr>
          <w:p w14:paraId="3C75B8B9" w14:textId="77777777" w:rsidR="00174124" w:rsidRDefault="000563C6">
            <w:r>
              <w:rPr>
                <w:sz w:val="16"/>
              </w:rPr>
              <w:t>ROBO C/V</w:t>
            </w:r>
          </w:p>
        </w:tc>
        <w:tc>
          <w:tcPr>
            <w:tcW w:w="576" w:type="dxa"/>
            <w:shd w:val="clear" w:color="auto" w:fill="F0F4F8"/>
            <w:tcMar>
              <w:top w:w="40" w:type="dxa"/>
              <w:left w:w="60" w:type="dxa"/>
              <w:bottom w:w="40" w:type="dxa"/>
              <w:right w:w="60" w:type="dxa"/>
            </w:tcMar>
            <w:vAlign w:val="center"/>
          </w:tcPr>
          <w:p w14:paraId="0B3C6EB9" w14:textId="77777777" w:rsidR="00174124" w:rsidRDefault="000563C6">
            <w:r>
              <w:rPr>
                <w:sz w:val="16"/>
              </w:rPr>
              <w:t>Eca</w:t>
            </w:r>
          </w:p>
        </w:tc>
      </w:tr>
      <w:tr w:rsidR="00174124" w14:paraId="54F10A6F" w14:textId="77777777">
        <w:trPr>
          <w:jc w:val="center"/>
        </w:trPr>
        <w:tc>
          <w:tcPr>
            <w:tcW w:w="2088" w:type="dxa"/>
            <w:tcMar>
              <w:top w:w="40" w:type="dxa"/>
              <w:left w:w="60" w:type="dxa"/>
              <w:bottom w:w="40" w:type="dxa"/>
              <w:right w:w="60" w:type="dxa"/>
            </w:tcMar>
            <w:vAlign w:val="center"/>
          </w:tcPr>
          <w:p w14:paraId="78BAB9EF" w14:textId="77777777" w:rsidR="00174124" w:rsidRDefault="000563C6">
            <w:r>
              <w:rPr>
                <w:sz w:val="16"/>
              </w:rPr>
              <w:t>ECA26072107550</w:t>
            </w:r>
          </w:p>
        </w:tc>
        <w:tc>
          <w:tcPr>
            <w:tcW w:w="1656" w:type="dxa"/>
            <w:tcMar>
              <w:top w:w="40" w:type="dxa"/>
              <w:left w:w="60" w:type="dxa"/>
              <w:bottom w:w="40" w:type="dxa"/>
              <w:right w:w="60" w:type="dxa"/>
            </w:tcMar>
            <w:vAlign w:val="center"/>
          </w:tcPr>
          <w:p w14:paraId="2E7C0CC5" w14:textId="77777777" w:rsidR="00174124" w:rsidRDefault="000563C6">
            <w:r>
              <w:rPr>
                <w:sz w:val="16"/>
              </w:rPr>
              <w:t>21/07/26 22:34</w:t>
            </w:r>
          </w:p>
        </w:tc>
        <w:tc>
          <w:tcPr>
            <w:tcW w:w="1656" w:type="dxa"/>
            <w:tcMar>
              <w:top w:w="40" w:type="dxa"/>
              <w:left w:w="60" w:type="dxa"/>
              <w:bottom w:w="40" w:type="dxa"/>
              <w:right w:w="60" w:type="dxa"/>
            </w:tcMar>
            <w:vAlign w:val="center"/>
          </w:tcPr>
          <w:p w14:paraId="6802C0A6" w14:textId="77777777" w:rsidR="00174124" w:rsidRDefault="000563C6">
            <w:r>
              <w:rPr>
                <w:sz w:val="16"/>
              </w:rPr>
              <w:t>CHIMALHUACAN</w:t>
            </w:r>
          </w:p>
        </w:tc>
        <w:tc>
          <w:tcPr>
            <w:tcW w:w="2736" w:type="dxa"/>
            <w:tcMar>
              <w:top w:w="40" w:type="dxa"/>
              <w:left w:w="60" w:type="dxa"/>
              <w:bottom w:w="40" w:type="dxa"/>
              <w:right w:w="60" w:type="dxa"/>
            </w:tcMar>
            <w:vAlign w:val="center"/>
          </w:tcPr>
          <w:p w14:paraId="4CA58D66" w14:textId="77777777" w:rsidR="00174124" w:rsidRDefault="000563C6">
            <w:r>
              <w:rPr>
                <w:sz w:val="16"/>
              </w:rPr>
              <w:t>ROBO A NEGOCIO CON VIOLENCIA</w:t>
            </w:r>
          </w:p>
        </w:tc>
        <w:tc>
          <w:tcPr>
            <w:tcW w:w="1728" w:type="dxa"/>
            <w:tcMar>
              <w:top w:w="40" w:type="dxa"/>
              <w:left w:w="60" w:type="dxa"/>
              <w:bottom w:w="40" w:type="dxa"/>
              <w:right w:w="60" w:type="dxa"/>
            </w:tcMar>
            <w:vAlign w:val="center"/>
          </w:tcPr>
          <w:p w14:paraId="062E6DE1" w14:textId="77777777" w:rsidR="00174124" w:rsidRDefault="000563C6">
            <w:r>
              <w:rPr>
                <w:sz w:val="16"/>
              </w:rPr>
              <w:t>ROBO C/V</w:t>
            </w:r>
          </w:p>
        </w:tc>
        <w:tc>
          <w:tcPr>
            <w:tcW w:w="576" w:type="dxa"/>
            <w:tcMar>
              <w:top w:w="40" w:type="dxa"/>
              <w:left w:w="60" w:type="dxa"/>
              <w:bottom w:w="40" w:type="dxa"/>
              <w:right w:w="60" w:type="dxa"/>
            </w:tcMar>
            <w:vAlign w:val="center"/>
          </w:tcPr>
          <w:p w14:paraId="3E3A12D3" w14:textId="77777777" w:rsidR="00174124" w:rsidRDefault="000563C6">
            <w:r>
              <w:rPr>
                <w:sz w:val="16"/>
              </w:rPr>
              <w:t>Eca</w:t>
            </w:r>
          </w:p>
        </w:tc>
      </w:tr>
      <w:tr w:rsidR="00174124" w14:paraId="32F7DD98" w14:textId="77777777">
        <w:trPr>
          <w:jc w:val="center"/>
        </w:trPr>
        <w:tc>
          <w:tcPr>
            <w:tcW w:w="2088" w:type="dxa"/>
            <w:shd w:val="clear" w:color="auto" w:fill="F0F4F8"/>
            <w:tcMar>
              <w:top w:w="40" w:type="dxa"/>
              <w:left w:w="60" w:type="dxa"/>
              <w:bottom w:w="40" w:type="dxa"/>
              <w:right w:w="60" w:type="dxa"/>
            </w:tcMar>
            <w:vAlign w:val="center"/>
          </w:tcPr>
          <w:p w14:paraId="3E2A1FBD" w14:textId="77777777" w:rsidR="00174124" w:rsidRDefault="000563C6">
            <w:r>
              <w:rPr>
                <w:sz w:val="16"/>
              </w:rPr>
              <w:t>ECA26072107573</w:t>
            </w:r>
          </w:p>
        </w:tc>
        <w:tc>
          <w:tcPr>
            <w:tcW w:w="1656" w:type="dxa"/>
            <w:shd w:val="clear" w:color="auto" w:fill="F0F4F8"/>
            <w:tcMar>
              <w:top w:w="40" w:type="dxa"/>
              <w:left w:w="60" w:type="dxa"/>
              <w:bottom w:w="40" w:type="dxa"/>
              <w:right w:w="60" w:type="dxa"/>
            </w:tcMar>
            <w:vAlign w:val="center"/>
          </w:tcPr>
          <w:p w14:paraId="71106036" w14:textId="77777777" w:rsidR="00174124" w:rsidRDefault="000563C6">
            <w:r>
              <w:rPr>
                <w:sz w:val="16"/>
              </w:rPr>
              <w:t>21/07/26 22:36</w:t>
            </w:r>
          </w:p>
        </w:tc>
        <w:tc>
          <w:tcPr>
            <w:tcW w:w="1656" w:type="dxa"/>
            <w:shd w:val="clear" w:color="auto" w:fill="F0F4F8"/>
            <w:tcMar>
              <w:top w:w="40" w:type="dxa"/>
              <w:left w:w="60" w:type="dxa"/>
              <w:bottom w:w="40" w:type="dxa"/>
              <w:right w:w="60" w:type="dxa"/>
            </w:tcMar>
            <w:vAlign w:val="center"/>
          </w:tcPr>
          <w:p w14:paraId="1C47ED8F" w14:textId="77777777" w:rsidR="00174124" w:rsidRDefault="000563C6">
            <w:r>
              <w:rPr>
                <w:sz w:val="16"/>
              </w:rPr>
              <w:t>CUAUTITLAN IZCAL</w:t>
            </w:r>
          </w:p>
        </w:tc>
        <w:tc>
          <w:tcPr>
            <w:tcW w:w="2736" w:type="dxa"/>
            <w:shd w:val="clear" w:color="auto" w:fill="F0F4F8"/>
            <w:tcMar>
              <w:top w:w="40" w:type="dxa"/>
              <w:left w:w="60" w:type="dxa"/>
              <w:bottom w:w="40" w:type="dxa"/>
              <w:right w:w="60" w:type="dxa"/>
            </w:tcMar>
            <w:vAlign w:val="center"/>
          </w:tcPr>
          <w:p w14:paraId="0E7136AF" w14:textId="77777777" w:rsidR="00174124" w:rsidRDefault="000563C6">
            <w:r>
              <w:rPr>
                <w:sz w:val="16"/>
              </w:rPr>
              <w:t>ROBO DE VEHICULO PARTICULAR CON VI</w:t>
            </w:r>
          </w:p>
        </w:tc>
        <w:tc>
          <w:tcPr>
            <w:tcW w:w="1728" w:type="dxa"/>
            <w:shd w:val="clear" w:color="auto" w:fill="F0F4F8"/>
            <w:tcMar>
              <w:top w:w="40" w:type="dxa"/>
              <w:left w:w="60" w:type="dxa"/>
              <w:bottom w:w="40" w:type="dxa"/>
              <w:right w:w="60" w:type="dxa"/>
            </w:tcMar>
            <w:vAlign w:val="center"/>
          </w:tcPr>
          <w:p w14:paraId="284B7FBD" w14:textId="77777777" w:rsidR="00174124" w:rsidRDefault="000563C6">
            <w:r>
              <w:rPr>
                <w:sz w:val="16"/>
              </w:rPr>
              <w:t>ROBO C/V</w:t>
            </w:r>
          </w:p>
        </w:tc>
        <w:tc>
          <w:tcPr>
            <w:tcW w:w="576" w:type="dxa"/>
            <w:shd w:val="clear" w:color="auto" w:fill="F0F4F8"/>
            <w:tcMar>
              <w:top w:w="40" w:type="dxa"/>
              <w:left w:w="60" w:type="dxa"/>
              <w:bottom w:w="40" w:type="dxa"/>
              <w:right w:w="60" w:type="dxa"/>
            </w:tcMar>
            <w:vAlign w:val="center"/>
          </w:tcPr>
          <w:p w14:paraId="737036EB" w14:textId="77777777" w:rsidR="00174124" w:rsidRDefault="000563C6">
            <w:r>
              <w:rPr>
                <w:sz w:val="16"/>
              </w:rPr>
              <w:t>Eca</w:t>
            </w:r>
          </w:p>
        </w:tc>
      </w:tr>
      <w:tr w:rsidR="00174124" w14:paraId="373D361C" w14:textId="77777777">
        <w:trPr>
          <w:jc w:val="center"/>
        </w:trPr>
        <w:tc>
          <w:tcPr>
            <w:tcW w:w="2088" w:type="dxa"/>
            <w:tcMar>
              <w:top w:w="40" w:type="dxa"/>
              <w:left w:w="60" w:type="dxa"/>
              <w:bottom w:w="40" w:type="dxa"/>
              <w:right w:w="60" w:type="dxa"/>
            </w:tcMar>
            <w:vAlign w:val="center"/>
          </w:tcPr>
          <w:p w14:paraId="69FCCC3C" w14:textId="77777777" w:rsidR="00174124" w:rsidRDefault="000563C6">
            <w:r>
              <w:rPr>
                <w:sz w:val="16"/>
              </w:rPr>
              <w:t>TOL26072109650</w:t>
            </w:r>
          </w:p>
        </w:tc>
        <w:tc>
          <w:tcPr>
            <w:tcW w:w="1656" w:type="dxa"/>
            <w:tcMar>
              <w:top w:w="40" w:type="dxa"/>
              <w:left w:w="60" w:type="dxa"/>
              <w:bottom w:w="40" w:type="dxa"/>
              <w:right w:w="60" w:type="dxa"/>
            </w:tcMar>
            <w:vAlign w:val="center"/>
          </w:tcPr>
          <w:p w14:paraId="22340698" w14:textId="77777777" w:rsidR="00174124" w:rsidRDefault="000563C6">
            <w:r>
              <w:rPr>
                <w:sz w:val="16"/>
              </w:rPr>
              <w:t>21/07/26 22:37</w:t>
            </w:r>
          </w:p>
        </w:tc>
        <w:tc>
          <w:tcPr>
            <w:tcW w:w="1656" w:type="dxa"/>
            <w:tcMar>
              <w:top w:w="40" w:type="dxa"/>
              <w:left w:w="60" w:type="dxa"/>
              <w:bottom w:w="40" w:type="dxa"/>
              <w:right w:w="60" w:type="dxa"/>
            </w:tcMar>
            <w:vAlign w:val="center"/>
          </w:tcPr>
          <w:p w14:paraId="40EDC52B" w14:textId="77777777" w:rsidR="00174124" w:rsidRDefault="000563C6">
            <w:r>
              <w:rPr>
                <w:sz w:val="16"/>
              </w:rPr>
              <w:t>TEJUPILCO</w:t>
            </w:r>
          </w:p>
        </w:tc>
        <w:tc>
          <w:tcPr>
            <w:tcW w:w="2736" w:type="dxa"/>
            <w:tcMar>
              <w:top w:w="40" w:type="dxa"/>
              <w:left w:w="60" w:type="dxa"/>
              <w:bottom w:w="40" w:type="dxa"/>
              <w:right w:w="60" w:type="dxa"/>
            </w:tcMar>
            <w:vAlign w:val="center"/>
          </w:tcPr>
          <w:p w14:paraId="7CB1D530" w14:textId="77777777" w:rsidR="00174124" w:rsidRDefault="000563C6">
            <w:r>
              <w:rPr>
                <w:sz w:val="16"/>
              </w:rPr>
              <w:t>ROBO DE VEHICULO PARTICULAR CON VI</w:t>
            </w:r>
          </w:p>
        </w:tc>
        <w:tc>
          <w:tcPr>
            <w:tcW w:w="1728" w:type="dxa"/>
            <w:tcMar>
              <w:top w:w="40" w:type="dxa"/>
              <w:left w:w="60" w:type="dxa"/>
              <w:bottom w:w="40" w:type="dxa"/>
              <w:right w:w="60" w:type="dxa"/>
            </w:tcMar>
            <w:vAlign w:val="center"/>
          </w:tcPr>
          <w:p w14:paraId="4D4C9915" w14:textId="77777777" w:rsidR="00174124" w:rsidRDefault="000563C6">
            <w:r>
              <w:rPr>
                <w:sz w:val="16"/>
              </w:rPr>
              <w:t>ROBO C/V</w:t>
            </w:r>
          </w:p>
        </w:tc>
        <w:tc>
          <w:tcPr>
            <w:tcW w:w="576" w:type="dxa"/>
            <w:tcMar>
              <w:top w:w="40" w:type="dxa"/>
              <w:left w:w="60" w:type="dxa"/>
              <w:bottom w:w="40" w:type="dxa"/>
              <w:right w:w="60" w:type="dxa"/>
            </w:tcMar>
            <w:vAlign w:val="center"/>
          </w:tcPr>
          <w:p w14:paraId="0E99A435" w14:textId="77777777" w:rsidR="00174124" w:rsidRDefault="000563C6">
            <w:r>
              <w:rPr>
                <w:sz w:val="16"/>
              </w:rPr>
              <w:t>Tol</w:t>
            </w:r>
          </w:p>
        </w:tc>
      </w:tr>
      <w:tr w:rsidR="00174124" w14:paraId="53D5C54F" w14:textId="77777777">
        <w:trPr>
          <w:jc w:val="center"/>
        </w:trPr>
        <w:tc>
          <w:tcPr>
            <w:tcW w:w="2088" w:type="dxa"/>
            <w:shd w:val="clear" w:color="auto" w:fill="F0F4F8"/>
            <w:tcMar>
              <w:top w:w="40" w:type="dxa"/>
              <w:left w:w="60" w:type="dxa"/>
              <w:bottom w:w="40" w:type="dxa"/>
              <w:right w:w="60" w:type="dxa"/>
            </w:tcMar>
            <w:vAlign w:val="center"/>
          </w:tcPr>
          <w:p w14:paraId="42519422" w14:textId="77777777" w:rsidR="00174124" w:rsidRDefault="000563C6">
            <w:r>
              <w:rPr>
                <w:sz w:val="16"/>
              </w:rPr>
              <w:t>TOL26072109748</w:t>
            </w:r>
          </w:p>
        </w:tc>
        <w:tc>
          <w:tcPr>
            <w:tcW w:w="1656" w:type="dxa"/>
            <w:shd w:val="clear" w:color="auto" w:fill="F0F4F8"/>
            <w:tcMar>
              <w:top w:w="40" w:type="dxa"/>
              <w:left w:w="60" w:type="dxa"/>
              <w:bottom w:w="40" w:type="dxa"/>
              <w:right w:w="60" w:type="dxa"/>
            </w:tcMar>
            <w:vAlign w:val="center"/>
          </w:tcPr>
          <w:p w14:paraId="4EACAC86" w14:textId="77777777" w:rsidR="00174124" w:rsidRDefault="000563C6">
            <w:r>
              <w:rPr>
                <w:sz w:val="16"/>
              </w:rPr>
              <w:t>21/07/26 22:49</w:t>
            </w:r>
          </w:p>
        </w:tc>
        <w:tc>
          <w:tcPr>
            <w:tcW w:w="1656" w:type="dxa"/>
            <w:shd w:val="clear" w:color="auto" w:fill="F0F4F8"/>
            <w:tcMar>
              <w:top w:w="40" w:type="dxa"/>
              <w:left w:w="60" w:type="dxa"/>
              <w:bottom w:w="40" w:type="dxa"/>
              <w:right w:w="60" w:type="dxa"/>
            </w:tcMar>
            <w:vAlign w:val="center"/>
          </w:tcPr>
          <w:p w14:paraId="51637828" w14:textId="77777777" w:rsidR="00174124" w:rsidRDefault="000563C6">
            <w:r>
              <w:rPr>
                <w:sz w:val="16"/>
              </w:rPr>
              <w:t>TENANGO DEL VALL</w:t>
            </w:r>
          </w:p>
        </w:tc>
        <w:tc>
          <w:tcPr>
            <w:tcW w:w="2736" w:type="dxa"/>
            <w:shd w:val="clear" w:color="auto" w:fill="F0F4F8"/>
            <w:tcMar>
              <w:top w:w="40" w:type="dxa"/>
              <w:left w:w="60" w:type="dxa"/>
              <w:bottom w:w="40" w:type="dxa"/>
              <w:right w:w="60" w:type="dxa"/>
            </w:tcMar>
            <w:vAlign w:val="center"/>
          </w:tcPr>
          <w:p w14:paraId="70056A73" w14:textId="77777777" w:rsidR="00174124" w:rsidRDefault="000563C6">
            <w:r>
              <w:rPr>
                <w:sz w:val="16"/>
              </w:rPr>
              <w:t>ROBO A NEGOCIO CON VIOLENCIA</w:t>
            </w:r>
          </w:p>
        </w:tc>
        <w:tc>
          <w:tcPr>
            <w:tcW w:w="1728" w:type="dxa"/>
            <w:shd w:val="clear" w:color="auto" w:fill="F0F4F8"/>
            <w:tcMar>
              <w:top w:w="40" w:type="dxa"/>
              <w:left w:w="60" w:type="dxa"/>
              <w:bottom w:w="40" w:type="dxa"/>
              <w:right w:w="60" w:type="dxa"/>
            </w:tcMar>
            <w:vAlign w:val="center"/>
          </w:tcPr>
          <w:p w14:paraId="1AD1A867" w14:textId="77777777" w:rsidR="00174124" w:rsidRDefault="000563C6">
            <w:r>
              <w:rPr>
                <w:sz w:val="16"/>
              </w:rPr>
              <w:t>ROBO C/V</w:t>
            </w:r>
          </w:p>
        </w:tc>
        <w:tc>
          <w:tcPr>
            <w:tcW w:w="576" w:type="dxa"/>
            <w:shd w:val="clear" w:color="auto" w:fill="F0F4F8"/>
            <w:tcMar>
              <w:top w:w="40" w:type="dxa"/>
              <w:left w:w="60" w:type="dxa"/>
              <w:bottom w:w="40" w:type="dxa"/>
              <w:right w:w="60" w:type="dxa"/>
            </w:tcMar>
            <w:vAlign w:val="center"/>
          </w:tcPr>
          <w:p w14:paraId="78363D2C" w14:textId="77777777" w:rsidR="00174124" w:rsidRDefault="000563C6">
            <w:r>
              <w:rPr>
                <w:sz w:val="16"/>
              </w:rPr>
              <w:t>Tol</w:t>
            </w:r>
          </w:p>
        </w:tc>
      </w:tr>
      <w:tr w:rsidR="00174124" w14:paraId="1974FD1E" w14:textId="77777777">
        <w:trPr>
          <w:jc w:val="center"/>
        </w:trPr>
        <w:tc>
          <w:tcPr>
            <w:tcW w:w="2088" w:type="dxa"/>
            <w:tcMar>
              <w:top w:w="40" w:type="dxa"/>
              <w:left w:w="60" w:type="dxa"/>
              <w:bottom w:w="40" w:type="dxa"/>
              <w:right w:w="60" w:type="dxa"/>
            </w:tcMar>
            <w:vAlign w:val="center"/>
          </w:tcPr>
          <w:p w14:paraId="4AFF38FF" w14:textId="77777777" w:rsidR="00174124" w:rsidRDefault="000563C6">
            <w:r>
              <w:rPr>
                <w:sz w:val="16"/>
              </w:rPr>
              <w:t>ECA26072107670</w:t>
            </w:r>
          </w:p>
        </w:tc>
        <w:tc>
          <w:tcPr>
            <w:tcW w:w="1656" w:type="dxa"/>
            <w:tcMar>
              <w:top w:w="40" w:type="dxa"/>
              <w:left w:w="60" w:type="dxa"/>
              <w:bottom w:w="40" w:type="dxa"/>
              <w:right w:w="60" w:type="dxa"/>
            </w:tcMar>
            <w:vAlign w:val="center"/>
          </w:tcPr>
          <w:p w14:paraId="3C3A6B8C" w14:textId="77777777" w:rsidR="00174124" w:rsidRDefault="000563C6">
            <w:r>
              <w:rPr>
                <w:sz w:val="16"/>
              </w:rPr>
              <w:t>21/07/26 22:50</w:t>
            </w:r>
          </w:p>
        </w:tc>
        <w:tc>
          <w:tcPr>
            <w:tcW w:w="1656" w:type="dxa"/>
            <w:tcMar>
              <w:top w:w="40" w:type="dxa"/>
              <w:left w:w="60" w:type="dxa"/>
              <w:bottom w:w="40" w:type="dxa"/>
              <w:right w:w="60" w:type="dxa"/>
            </w:tcMar>
            <w:vAlign w:val="center"/>
          </w:tcPr>
          <w:p w14:paraId="283CBCB1" w14:textId="77777777" w:rsidR="00174124" w:rsidRDefault="000563C6">
            <w:r>
              <w:rPr>
                <w:sz w:val="16"/>
              </w:rPr>
              <w:t xml:space="preserve">TLALNEPANTLA DE </w:t>
            </w:r>
          </w:p>
        </w:tc>
        <w:tc>
          <w:tcPr>
            <w:tcW w:w="2736" w:type="dxa"/>
            <w:tcMar>
              <w:top w:w="40" w:type="dxa"/>
              <w:left w:w="60" w:type="dxa"/>
              <w:bottom w:w="40" w:type="dxa"/>
              <w:right w:w="60" w:type="dxa"/>
            </w:tcMar>
            <w:vAlign w:val="center"/>
          </w:tcPr>
          <w:p w14:paraId="3D1F9C2E" w14:textId="77777777" w:rsidR="00174124" w:rsidRDefault="000563C6">
            <w:r>
              <w:rPr>
                <w:sz w:val="16"/>
              </w:rPr>
              <w:t>ROBO A NEGOCIO CON VIOLENCIA</w:t>
            </w:r>
          </w:p>
        </w:tc>
        <w:tc>
          <w:tcPr>
            <w:tcW w:w="1728" w:type="dxa"/>
            <w:tcMar>
              <w:top w:w="40" w:type="dxa"/>
              <w:left w:w="60" w:type="dxa"/>
              <w:bottom w:w="40" w:type="dxa"/>
              <w:right w:w="60" w:type="dxa"/>
            </w:tcMar>
            <w:vAlign w:val="center"/>
          </w:tcPr>
          <w:p w14:paraId="00B76E4D" w14:textId="77777777" w:rsidR="00174124" w:rsidRDefault="000563C6">
            <w:r>
              <w:rPr>
                <w:sz w:val="16"/>
              </w:rPr>
              <w:t>ROBO C/V</w:t>
            </w:r>
          </w:p>
        </w:tc>
        <w:tc>
          <w:tcPr>
            <w:tcW w:w="576" w:type="dxa"/>
            <w:tcMar>
              <w:top w:w="40" w:type="dxa"/>
              <w:left w:w="60" w:type="dxa"/>
              <w:bottom w:w="40" w:type="dxa"/>
              <w:right w:w="60" w:type="dxa"/>
            </w:tcMar>
            <w:vAlign w:val="center"/>
          </w:tcPr>
          <w:p w14:paraId="180F2E6E" w14:textId="77777777" w:rsidR="00174124" w:rsidRDefault="000563C6">
            <w:r>
              <w:rPr>
                <w:sz w:val="16"/>
              </w:rPr>
              <w:t>Eca</w:t>
            </w:r>
          </w:p>
        </w:tc>
      </w:tr>
      <w:tr w:rsidR="00174124" w14:paraId="22EFA6B1" w14:textId="77777777">
        <w:trPr>
          <w:jc w:val="center"/>
        </w:trPr>
        <w:tc>
          <w:tcPr>
            <w:tcW w:w="2088" w:type="dxa"/>
            <w:shd w:val="clear" w:color="auto" w:fill="F0F4F8"/>
            <w:tcMar>
              <w:top w:w="40" w:type="dxa"/>
              <w:left w:w="60" w:type="dxa"/>
              <w:bottom w:w="40" w:type="dxa"/>
              <w:right w:w="60" w:type="dxa"/>
            </w:tcMar>
            <w:vAlign w:val="center"/>
          </w:tcPr>
          <w:p w14:paraId="381F2DFF" w14:textId="77777777" w:rsidR="00174124" w:rsidRDefault="000563C6">
            <w:r>
              <w:rPr>
                <w:sz w:val="16"/>
              </w:rPr>
              <w:t>ECA26072107681</w:t>
            </w:r>
          </w:p>
        </w:tc>
        <w:tc>
          <w:tcPr>
            <w:tcW w:w="1656" w:type="dxa"/>
            <w:shd w:val="clear" w:color="auto" w:fill="F0F4F8"/>
            <w:tcMar>
              <w:top w:w="40" w:type="dxa"/>
              <w:left w:w="60" w:type="dxa"/>
              <w:bottom w:w="40" w:type="dxa"/>
              <w:right w:w="60" w:type="dxa"/>
            </w:tcMar>
            <w:vAlign w:val="center"/>
          </w:tcPr>
          <w:p w14:paraId="1F345369" w14:textId="77777777" w:rsidR="00174124" w:rsidRDefault="000563C6">
            <w:r>
              <w:rPr>
                <w:sz w:val="16"/>
              </w:rPr>
              <w:t>21/07/26 22:51</w:t>
            </w:r>
          </w:p>
        </w:tc>
        <w:tc>
          <w:tcPr>
            <w:tcW w:w="1656" w:type="dxa"/>
            <w:shd w:val="clear" w:color="auto" w:fill="F0F4F8"/>
            <w:tcMar>
              <w:top w:w="40" w:type="dxa"/>
              <w:left w:w="60" w:type="dxa"/>
              <w:bottom w:w="40" w:type="dxa"/>
              <w:right w:w="60" w:type="dxa"/>
            </w:tcMar>
            <w:vAlign w:val="center"/>
          </w:tcPr>
          <w:p w14:paraId="3570B51E" w14:textId="77777777" w:rsidR="00174124" w:rsidRDefault="000563C6">
            <w:r>
              <w:rPr>
                <w:sz w:val="16"/>
              </w:rPr>
              <w:t>ZUMPANGO</w:t>
            </w:r>
          </w:p>
        </w:tc>
        <w:tc>
          <w:tcPr>
            <w:tcW w:w="2736" w:type="dxa"/>
            <w:shd w:val="clear" w:color="auto" w:fill="F0F4F8"/>
            <w:tcMar>
              <w:top w:w="40" w:type="dxa"/>
              <w:left w:w="60" w:type="dxa"/>
              <w:bottom w:w="40" w:type="dxa"/>
              <w:right w:w="60" w:type="dxa"/>
            </w:tcMar>
            <w:vAlign w:val="center"/>
          </w:tcPr>
          <w:p w14:paraId="3FE10ECC" w14:textId="77777777" w:rsidR="00174124" w:rsidRDefault="000563C6">
            <w:r>
              <w:rPr>
                <w:sz w:val="16"/>
              </w:rPr>
              <w:t>ROBO DE MOTOCICLETA CON VIOLENCIA</w:t>
            </w:r>
          </w:p>
        </w:tc>
        <w:tc>
          <w:tcPr>
            <w:tcW w:w="1728" w:type="dxa"/>
            <w:shd w:val="clear" w:color="auto" w:fill="F0F4F8"/>
            <w:tcMar>
              <w:top w:w="40" w:type="dxa"/>
              <w:left w:w="60" w:type="dxa"/>
              <w:bottom w:w="40" w:type="dxa"/>
              <w:right w:w="60" w:type="dxa"/>
            </w:tcMar>
            <w:vAlign w:val="center"/>
          </w:tcPr>
          <w:p w14:paraId="38018C37" w14:textId="77777777" w:rsidR="00174124" w:rsidRDefault="000563C6">
            <w:r>
              <w:rPr>
                <w:sz w:val="16"/>
              </w:rPr>
              <w:t>ROBO C/V</w:t>
            </w:r>
          </w:p>
        </w:tc>
        <w:tc>
          <w:tcPr>
            <w:tcW w:w="576" w:type="dxa"/>
            <w:shd w:val="clear" w:color="auto" w:fill="F0F4F8"/>
            <w:tcMar>
              <w:top w:w="40" w:type="dxa"/>
              <w:left w:w="60" w:type="dxa"/>
              <w:bottom w:w="40" w:type="dxa"/>
              <w:right w:w="60" w:type="dxa"/>
            </w:tcMar>
            <w:vAlign w:val="center"/>
          </w:tcPr>
          <w:p w14:paraId="2E6CE73C" w14:textId="77777777" w:rsidR="00174124" w:rsidRDefault="000563C6">
            <w:r>
              <w:rPr>
                <w:sz w:val="16"/>
              </w:rPr>
              <w:t>Eca</w:t>
            </w:r>
          </w:p>
        </w:tc>
      </w:tr>
      <w:tr w:rsidR="00174124" w14:paraId="628E6B9C" w14:textId="77777777">
        <w:trPr>
          <w:jc w:val="center"/>
        </w:trPr>
        <w:tc>
          <w:tcPr>
            <w:tcW w:w="2088" w:type="dxa"/>
            <w:tcMar>
              <w:top w:w="40" w:type="dxa"/>
              <w:left w:w="60" w:type="dxa"/>
              <w:bottom w:w="40" w:type="dxa"/>
              <w:right w:w="60" w:type="dxa"/>
            </w:tcMar>
            <w:vAlign w:val="center"/>
          </w:tcPr>
          <w:p w14:paraId="5EDA8920" w14:textId="77777777" w:rsidR="00174124" w:rsidRDefault="000563C6">
            <w:r>
              <w:rPr>
                <w:sz w:val="16"/>
              </w:rPr>
              <w:t>ECA26072107709</w:t>
            </w:r>
          </w:p>
        </w:tc>
        <w:tc>
          <w:tcPr>
            <w:tcW w:w="1656" w:type="dxa"/>
            <w:tcMar>
              <w:top w:w="40" w:type="dxa"/>
              <w:left w:w="60" w:type="dxa"/>
              <w:bottom w:w="40" w:type="dxa"/>
              <w:right w:w="60" w:type="dxa"/>
            </w:tcMar>
            <w:vAlign w:val="center"/>
          </w:tcPr>
          <w:p w14:paraId="00CB6CA4" w14:textId="77777777" w:rsidR="00174124" w:rsidRDefault="000563C6">
            <w:r>
              <w:rPr>
                <w:sz w:val="16"/>
              </w:rPr>
              <w:t>21/07/26 22:56</w:t>
            </w:r>
          </w:p>
        </w:tc>
        <w:tc>
          <w:tcPr>
            <w:tcW w:w="1656" w:type="dxa"/>
            <w:tcMar>
              <w:top w:w="40" w:type="dxa"/>
              <w:left w:w="60" w:type="dxa"/>
              <w:bottom w:w="40" w:type="dxa"/>
              <w:right w:w="60" w:type="dxa"/>
            </w:tcMar>
            <w:vAlign w:val="center"/>
          </w:tcPr>
          <w:p w14:paraId="17138528" w14:textId="77777777" w:rsidR="00174124" w:rsidRDefault="000563C6">
            <w:r>
              <w:rPr>
                <w:sz w:val="16"/>
              </w:rPr>
              <w:t>IXTAPALUCA</w:t>
            </w:r>
          </w:p>
        </w:tc>
        <w:tc>
          <w:tcPr>
            <w:tcW w:w="2736" w:type="dxa"/>
            <w:tcMar>
              <w:top w:w="40" w:type="dxa"/>
              <w:left w:w="60" w:type="dxa"/>
              <w:bottom w:w="40" w:type="dxa"/>
              <w:right w:w="60" w:type="dxa"/>
            </w:tcMar>
            <w:vAlign w:val="center"/>
          </w:tcPr>
          <w:p w14:paraId="62E7FE23" w14:textId="77777777" w:rsidR="00174124" w:rsidRDefault="000563C6">
            <w:r>
              <w:rPr>
                <w:sz w:val="16"/>
              </w:rPr>
              <w:t>ROBO A TRANSEUNTE CON VIOLENCIA</w:t>
            </w:r>
          </w:p>
        </w:tc>
        <w:tc>
          <w:tcPr>
            <w:tcW w:w="1728" w:type="dxa"/>
            <w:tcMar>
              <w:top w:w="40" w:type="dxa"/>
              <w:left w:w="60" w:type="dxa"/>
              <w:bottom w:w="40" w:type="dxa"/>
              <w:right w:w="60" w:type="dxa"/>
            </w:tcMar>
            <w:vAlign w:val="center"/>
          </w:tcPr>
          <w:p w14:paraId="790D694E" w14:textId="77777777" w:rsidR="00174124" w:rsidRDefault="000563C6">
            <w:r>
              <w:rPr>
                <w:sz w:val="16"/>
              </w:rPr>
              <w:t>ROBO C/V</w:t>
            </w:r>
          </w:p>
        </w:tc>
        <w:tc>
          <w:tcPr>
            <w:tcW w:w="576" w:type="dxa"/>
            <w:tcMar>
              <w:top w:w="40" w:type="dxa"/>
              <w:left w:w="60" w:type="dxa"/>
              <w:bottom w:w="40" w:type="dxa"/>
              <w:right w:w="60" w:type="dxa"/>
            </w:tcMar>
            <w:vAlign w:val="center"/>
          </w:tcPr>
          <w:p w14:paraId="128DBCBD" w14:textId="77777777" w:rsidR="00174124" w:rsidRDefault="000563C6">
            <w:r>
              <w:rPr>
                <w:sz w:val="16"/>
              </w:rPr>
              <w:t>Eca</w:t>
            </w:r>
          </w:p>
        </w:tc>
      </w:tr>
      <w:tr w:rsidR="00174124" w14:paraId="38476135" w14:textId="77777777">
        <w:trPr>
          <w:jc w:val="center"/>
        </w:trPr>
        <w:tc>
          <w:tcPr>
            <w:tcW w:w="2088" w:type="dxa"/>
            <w:shd w:val="clear" w:color="auto" w:fill="F0F4F8"/>
            <w:tcMar>
              <w:top w:w="40" w:type="dxa"/>
              <w:left w:w="60" w:type="dxa"/>
              <w:bottom w:w="40" w:type="dxa"/>
              <w:right w:w="60" w:type="dxa"/>
            </w:tcMar>
            <w:vAlign w:val="center"/>
          </w:tcPr>
          <w:p w14:paraId="0CC32E6B" w14:textId="77777777" w:rsidR="00174124" w:rsidRDefault="000563C6">
            <w:r>
              <w:rPr>
                <w:sz w:val="16"/>
              </w:rPr>
              <w:t>ECA26072107738</w:t>
            </w:r>
          </w:p>
        </w:tc>
        <w:tc>
          <w:tcPr>
            <w:tcW w:w="1656" w:type="dxa"/>
            <w:shd w:val="clear" w:color="auto" w:fill="F0F4F8"/>
            <w:tcMar>
              <w:top w:w="40" w:type="dxa"/>
              <w:left w:w="60" w:type="dxa"/>
              <w:bottom w:w="40" w:type="dxa"/>
              <w:right w:w="60" w:type="dxa"/>
            </w:tcMar>
            <w:vAlign w:val="center"/>
          </w:tcPr>
          <w:p w14:paraId="36D8842E" w14:textId="77777777" w:rsidR="00174124" w:rsidRDefault="000563C6">
            <w:r>
              <w:rPr>
                <w:sz w:val="16"/>
              </w:rPr>
              <w:t>21/07/26 23:01</w:t>
            </w:r>
          </w:p>
        </w:tc>
        <w:tc>
          <w:tcPr>
            <w:tcW w:w="1656" w:type="dxa"/>
            <w:shd w:val="clear" w:color="auto" w:fill="F0F4F8"/>
            <w:tcMar>
              <w:top w:w="40" w:type="dxa"/>
              <w:left w:w="60" w:type="dxa"/>
              <w:bottom w:w="40" w:type="dxa"/>
              <w:right w:w="60" w:type="dxa"/>
            </w:tcMar>
            <w:vAlign w:val="center"/>
          </w:tcPr>
          <w:p w14:paraId="2B53B33A" w14:textId="77777777" w:rsidR="00174124" w:rsidRDefault="000563C6">
            <w:r>
              <w:rPr>
                <w:sz w:val="16"/>
              </w:rPr>
              <w:t>NEXTLALPAN</w:t>
            </w:r>
          </w:p>
        </w:tc>
        <w:tc>
          <w:tcPr>
            <w:tcW w:w="2736" w:type="dxa"/>
            <w:shd w:val="clear" w:color="auto" w:fill="F0F4F8"/>
            <w:tcMar>
              <w:top w:w="40" w:type="dxa"/>
              <w:left w:w="60" w:type="dxa"/>
              <w:bottom w:w="40" w:type="dxa"/>
              <w:right w:w="60" w:type="dxa"/>
            </w:tcMar>
            <w:vAlign w:val="center"/>
          </w:tcPr>
          <w:p w14:paraId="450F7BBB" w14:textId="77777777" w:rsidR="00174124" w:rsidRDefault="000563C6">
            <w:r>
              <w:rPr>
                <w:sz w:val="16"/>
              </w:rPr>
              <w:t>ROBO DE VEHICULO PARTICULAR CON VI</w:t>
            </w:r>
          </w:p>
        </w:tc>
        <w:tc>
          <w:tcPr>
            <w:tcW w:w="1728" w:type="dxa"/>
            <w:shd w:val="clear" w:color="auto" w:fill="F0F4F8"/>
            <w:tcMar>
              <w:top w:w="40" w:type="dxa"/>
              <w:left w:w="60" w:type="dxa"/>
              <w:bottom w:w="40" w:type="dxa"/>
              <w:right w:w="60" w:type="dxa"/>
            </w:tcMar>
            <w:vAlign w:val="center"/>
          </w:tcPr>
          <w:p w14:paraId="7E0A8F98" w14:textId="77777777" w:rsidR="00174124" w:rsidRDefault="000563C6">
            <w:r>
              <w:rPr>
                <w:sz w:val="16"/>
              </w:rPr>
              <w:t>ROBO C/V</w:t>
            </w:r>
          </w:p>
        </w:tc>
        <w:tc>
          <w:tcPr>
            <w:tcW w:w="576" w:type="dxa"/>
            <w:shd w:val="clear" w:color="auto" w:fill="F0F4F8"/>
            <w:tcMar>
              <w:top w:w="40" w:type="dxa"/>
              <w:left w:w="60" w:type="dxa"/>
              <w:bottom w:w="40" w:type="dxa"/>
              <w:right w:w="60" w:type="dxa"/>
            </w:tcMar>
            <w:vAlign w:val="center"/>
          </w:tcPr>
          <w:p w14:paraId="7633B22D" w14:textId="77777777" w:rsidR="00174124" w:rsidRDefault="000563C6">
            <w:r>
              <w:rPr>
                <w:sz w:val="16"/>
              </w:rPr>
              <w:t>Eca</w:t>
            </w:r>
          </w:p>
        </w:tc>
      </w:tr>
      <w:tr w:rsidR="00174124" w14:paraId="1BA3D1AA" w14:textId="77777777">
        <w:trPr>
          <w:jc w:val="center"/>
        </w:trPr>
        <w:tc>
          <w:tcPr>
            <w:tcW w:w="2088" w:type="dxa"/>
            <w:tcMar>
              <w:top w:w="40" w:type="dxa"/>
              <w:left w:w="60" w:type="dxa"/>
              <w:bottom w:w="40" w:type="dxa"/>
              <w:right w:w="60" w:type="dxa"/>
            </w:tcMar>
            <w:vAlign w:val="center"/>
          </w:tcPr>
          <w:p w14:paraId="256907A5" w14:textId="77777777" w:rsidR="00174124" w:rsidRDefault="000563C6">
            <w:r>
              <w:rPr>
                <w:sz w:val="16"/>
              </w:rPr>
              <w:t>ECA26072107913</w:t>
            </w:r>
          </w:p>
        </w:tc>
        <w:tc>
          <w:tcPr>
            <w:tcW w:w="1656" w:type="dxa"/>
            <w:tcMar>
              <w:top w:w="40" w:type="dxa"/>
              <w:left w:w="60" w:type="dxa"/>
              <w:bottom w:w="40" w:type="dxa"/>
              <w:right w:w="60" w:type="dxa"/>
            </w:tcMar>
            <w:vAlign w:val="center"/>
          </w:tcPr>
          <w:p w14:paraId="4957132B" w14:textId="77777777" w:rsidR="00174124" w:rsidRDefault="000563C6">
            <w:r>
              <w:rPr>
                <w:sz w:val="16"/>
              </w:rPr>
              <w:t>21/07/26 23:29</w:t>
            </w:r>
          </w:p>
        </w:tc>
        <w:tc>
          <w:tcPr>
            <w:tcW w:w="1656" w:type="dxa"/>
            <w:tcMar>
              <w:top w:w="40" w:type="dxa"/>
              <w:left w:w="60" w:type="dxa"/>
              <w:bottom w:w="40" w:type="dxa"/>
              <w:right w:w="60" w:type="dxa"/>
            </w:tcMar>
            <w:vAlign w:val="center"/>
          </w:tcPr>
          <w:p w14:paraId="2C872460" w14:textId="77777777" w:rsidR="00174124" w:rsidRDefault="000563C6">
            <w:r>
              <w:rPr>
                <w:sz w:val="16"/>
              </w:rPr>
              <w:t>CHALCO</w:t>
            </w:r>
          </w:p>
        </w:tc>
        <w:tc>
          <w:tcPr>
            <w:tcW w:w="2736" w:type="dxa"/>
            <w:tcMar>
              <w:top w:w="40" w:type="dxa"/>
              <w:left w:w="60" w:type="dxa"/>
              <w:bottom w:w="40" w:type="dxa"/>
              <w:right w:w="60" w:type="dxa"/>
            </w:tcMar>
            <w:vAlign w:val="center"/>
          </w:tcPr>
          <w:p w14:paraId="578B42DA" w14:textId="77777777" w:rsidR="00174124" w:rsidRDefault="000563C6">
            <w:r>
              <w:rPr>
                <w:sz w:val="16"/>
              </w:rPr>
              <w:t>ROBO A NEGOCIO CON VIOLENCIA</w:t>
            </w:r>
          </w:p>
        </w:tc>
        <w:tc>
          <w:tcPr>
            <w:tcW w:w="1728" w:type="dxa"/>
            <w:tcMar>
              <w:top w:w="40" w:type="dxa"/>
              <w:left w:w="60" w:type="dxa"/>
              <w:bottom w:w="40" w:type="dxa"/>
              <w:right w:w="60" w:type="dxa"/>
            </w:tcMar>
            <w:vAlign w:val="center"/>
          </w:tcPr>
          <w:p w14:paraId="14908615" w14:textId="77777777" w:rsidR="00174124" w:rsidRDefault="000563C6">
            <w:r>
              <w:rPr>
                <w:sz w:val="16"/>
              </w:rPr>
              <w:t>ROBO C/V</w:t>
            </w:r>
          </w:p>
        </w:tc>
        <w:tc>
          <w:tcPr>
            <w:tcW w:w="576" w:type="dxa"/>
            <w:tcMar>
              <w:top w:w="40" w:type="dxa"/>
              <w:left w:w="60" w:type="dxa"/>
              <w:bottom w:w="40" w:type="dxa"/>
              <w:right w:w="60" w:type="dxa"/>
            </w:tcMar>
            <w:vAlign w:val="center"/>
          </w:tcPr>
          <w:p w14:paraId="077481CA" w14:textId="77777777" w:rsidR="00174124" w:rsidRDefault="000563C6">
            <w:r>
              <w:rPr>
                <w:sz w:val="16"/>
              </w:rPr>
              <w:t>Eca</w:t>
            </w:r>
          </w:p>
        </w:tc>
      </w:tr>
      <w:tr w:rsidR="00174124" w14:paraId="72957FFF" w14:textId="77777777">
        <w:trPr>
          <w:jc w:val="center"/>
        </w:trPr>
        <w:tc>
          <w:tcPr>
            <w:tcW w:w="2088" w:type="dxa"/>
            <w:shd w:val="clear" w:color="auto" w:fill="F0F4F8"/>
            <w:tcMar>
              <w:top w:w="40" w:type="dxa"/>
              <w:left w:w="60" w:type="dxa"/>
              <w:bottom w:w="40" w:type="dxa"/>
              <w:right w:w="60" w:type="dxa"/>
            </w:tcMar>
            <w:vAlign w:val="center"/>
          </w:tcPr>
          <w:p w14:paraId="76AF31D5" w14:textId="77777777" w:rsidR="00174124" w:rsidRDefault="000563C6">
            <w:r>
              <w:rPr>
                <w:sz w:val="16"/>
              </w:rPr>
              <w:t>ECA26072201014</w:t>
            </w:r>
          </w:p>
        </w:tc>
        <w:tc>
          <w:tcPr>
            <w:tcW w:w="1656" w:type="dxa"/>
            <w:shd w:val="clear" w:color="auto" w:fill="F0F4F8"/>
            <w:tcMar>
              <w:top w:w="40" w:type="dxa"/>
              <w:left w:w="60" w:type="dxa"/>
              <w:bottom w:w="40" w:type="dxa"/>
              <w:right w:w="60" w:type="dxa"/>
            </w:tcMar>
            <w:vAlign w:val="center"/>
          </w:tcPr>
          <w:p w14:paraId="3A17B8BB" w14:textId="77777777" w:rsidR="00174124" w:rsidRDefault="000563C6">
            <w:r>
              <w:rPr>
                <w:sz w:val="16"/>
              </w:rPr>
              <w:t>22/07/26 03:25</w:t>
            </w:r>
          </w:p>
        </w:tc>
        <w:tc>
          <w:tcPr>
            <w:tcW w:w="1656" w:type="dxa"/>
            <w:shd w:val="clear" w:color="auto" w:fill="F0F4F8"/>
            <w:tcMar>
              <w:top w:w="40" w:type="dxa"/>
              <w:left w:w="60" w:type="dxa"/>
              <w:bottom w:w="40" w:type="dxa"/>
              <w:right w:w="60" w:type="dxa"/>
            </w:tcMar>
            <w:vAlign w:val="center"/>
          </w:tcPr>
          <w:p w14:paraId="3B16BD9E" w14:textId="77777777" w:rsidR="00174124" w:rsidRDefault="000563C6">
            <w:r>
              <w:rPr>
                <w:sz w:val="16"/>
              </w:rPr>
              <w:t>AXAPUSCO</w:t>
            </w:r>
          </w:p>
        </w:tc>
        <w:tc>
          <w:tcPr>
            <w:tcW w:w="2736" w:type="dxa"/>
            <w:shd w:val="clear" w:color="auto" w:fill="F0F4F8"/>
            <w:tcMar>
              <w:top w:w="40" w:type="dxa"/>
              <w:left w:w="60" w:type="dxa"/>
              <w:bottom w:w="40" w:type="dxa"/>
              <w:right w:w="60" w:type="dxa"/>
            </w:tcMar>
            <w:vAlign w:val="center"/>
          </w:tcPr>
          <w:p w14:paraId="72752E83" w14:textId="77777777" w:rsidR="00174124" w:rsidRDefault="000563C6">
            <w:r>
              <w:rPr>
                <w:sz w:val="16"/>
              </w:rPr>
              <w:t>ROBO EN CARRETERA CON VIOLENCIA</w:t>
            </w:r>
          </w:p>
        </w:tc>
        <w:tc>
          <w:tcPr>
            <w:tcW w:w="1728" w:type="dxa"/>
            <w:shd w:val="clear" w:color="auto" w:fill="F0F4F8"/>
            <w:tcMar>
              <w:top w:w="40" w:type="dxa"/>
              <w:left w:w="60" w:type="dxa"/>
              <w:bottom w:w="40" w:type="dxa"/>
              <w:right w:w="60" w:type="dxa"/>
            </w:tcMar>
            <w:vAlign w:val="center"/>
          </w:tcPr>
          <w:p w14:paraId="148648CF" w14:textId="77777777" w:rsidR="00174124" w:rsidRDefault="000563C6">
            <w:r>
              <w:rPr>
                <w:sz w:val="16"/>
              </w:rPr>
              <w:t>ROBO C/V</w:t>
            </w:r>
          </w:p>
        </w:tc>
        <w:tc>
          <w:tcPr>
            <w:tcW w:w="576" w:type="dxa"/>
            <w:shd w:val="clear" w:color="auto" w:fill="F0F4F8"/>
            <w:tcMar>
              <w:top w:w="40" w:type="dxa"/>
              <w:left w:w="60" w:type="dxa"/>
              <w:bottom w:w="40" w:type="dxa"/>
              <w:right w:w="60" w:type="dxa"/>
            </w:tcMar>
            <w:vAlign w:val="center"/>
          </w:tcPr>
          <w:p w14:paraId="7EA3F25B" w14:textId="77777777" w:rsidR="00174124" w:rsidRDefault="000563C6">
            <w:r>
              <w:rPr>
                <w:sz w:val="16"/>
              </w:rPr>
              <w:t>Eca</w:t>
            </w:r>
          </w:p>
        </w:tc>
      </w:tr>
      <w:tr w:rsidR="00174124" w14:paraId="2C7CFBCA" w14:textId="77777777">
        <w:trPr>
          <w:jc w:val="center"/>
        </w:trPr>
        <w:tc>
          <w:tcPr>
            <w:tcW w:w="2088" w:type="dxa"/>
            <w:tcMar>
              <w:top w:w="40" w:type="dxa"/>
              <w:left w:w="60" w:type="dxa"/>
              <w:bottom w:w="40" w:type="dxa"/>
              <w:right w:w="60" w:type="dxa"/>
            </w:tcMar>
            <w:vAlign w:val="center"/>
          </w:tcPr>
          <w:p w14:paraId="6C5C4BE6" w14:textId="77777777" w:rsidR="00174124" w:rsidRDefault="000563C6">
            <w:r>
              <w:rPr>
                <w:sz w:val="16"/>
              </w:rPr>
              <w:t>ECA26072201327</w:t>
            </w:r>
          </w:p>
        </w:tc>
        <w:tc>
          <w:tcPr>
            <w:tcW w:w="1656" w:type="dxa"/>
            <w:tcMar>
              <w:top w:w="40" w:type="dxa"/>
              <w:left w:w="60" w:type="dxa"/>
              <w:bottom w:w="40" w:type="dxa"/>
              <w:right w:w="60" w:type="dxa"/>
            </w:tcMar>
            <w:vAlign w:val="center"/>
          </w:tcPr>
          <w:p w14:paraId="2BD8B6E9" w14:textId="77777777" w:rsidR="00174124" w:rsidRDefault="000563C6">
            <w:r>
              <w:rPr>
                <w:sz w:val="16"/>
              </w:rPr>
              <w:t>22/07/26 05:28</w:t>
            </w:r>
          </w:p>
        </w:tc>
        <w:tc>
          <w:tcPr>
            <w:tcW w:w="1656" w:type="dxa"/>
            <w:tcMar>
              <w:top w:w="40" w:type="dxa"/>
              <w:left w:w="60" w:type="dxa"/>
              <w:bottom w:w="40" w:type="dxa"/>
              <w:right w:w="60" w:type="dxa"/>
            </w:tcMar>
            <w:vAlign w:val="center"/>
          </w:tcPr>
          <w:p w14:paraId="33EDC1F7" w14:textId="77777777" w:rsidR="00174124" w:rsidRDefault="000563C6">
            <w:r>
              <w:rPr>
                <w:sz w:val="16"/>
              </w:rPr>
              <w:t>LA PAZ</w:t>
            </w:r>
          </w:p>
        </w:tc>
        <w:tc>
          <w:tcPr>
            <w:tcW w:w="2736" w:type="dxa"/>
            <w:tcMar>
              <w:top w:w="40" w:type="dxa"/>
              <w:left w:w="60" w:type="dxa"/>
              <w:bottom w:w="40" w:type="dxa"/>
              <w:right w:w="60" w:type="dxa"/>
            </w:tcMar>
            <w:vAlign w:val="center"/>
          </w:tcPr>
          <w:p w14:paraId="4336F8D9" w14:textId="77777777" w:rsidR="00174124" w:rsidRDefault="000563C6">
            <w:r>
              <w:rPr>
                <w:sz w:val="16"/>
              </w:rPr>
              <w:t>ROBO DE MOTOCICLETA CON VIOLENCIA</w:t>
            </w:r>
          </w:p>
        </w:tc>
        <w:tc>
          <w:tcPr>
            <w:tcW w:w="1728" w:type="dxa"/>
            <w:tcMar>
              <w:top w:w="40" w:type="dxa"/>
              <w:left w:w="60" w:type="dxa"/>
              <w:bottom w:w="40" w:type="dxa"/>
              <w:right w:w="60" w:type="dxa"/>
            </w:tcMar>
            <w:vAlign w:val="center"/>
          </w:tcPr>
          <w:p w14:paraId="2EF567B0" w14:textId="77777777" w:rsidR="00174124" w:rsidRDefault="000563C6">
            <w:r>
              <w:rPr>
                <w:sz w:val="16"/>
              </w:rPr>
              <w:t>ROBO C/V</w:t>
            </w:r>
          </w:p>
        </w:tc>
        <w:tc>
          <w:tcPr>
            <w:tcW w:w="576" w:type="dxa"/>
            <w:tcMar>
              <w:top w:w="40" w:type="dxa"/>
              <w:left w:w="60" w:type="dxa"/>
              <w:bottom w:w="40" w:type="dxa"/>
              <w:right w:w="60" w:type="dxa"/>
            </w:tcMar>
            <w:vAlign w:val="center"/>
          </w:tcPr>
          <w:p w14:paraId="17979006" w14:textId="77777777" w:rsidR="00174124" w:rsidRDefault="000563C6">
            <w:r>
              <w:rPr>
                <w:sz w:val="16"/>
              </w:rPr>
              <w:t>Eca</w:t>
            </w:r>
          </w:p>
        </w:tc>
      </w:tr>
      <w:tr w:rsidR="00174124" w14:paraId="3D1BA794" w14:textId="77777777">
        <w:trPr>
          <w:jc w:val="center"/>
        </w:trPr>
        <w:tc>
          <w:tcPr>
            <w:tcW w:w="2088" w:type="dxa"/>
            <w:shd w:val="clear" w:color="auto" w:fill="F0F4F8"/>
            <w:tcMar>
              <w:top w:w="40" w:type="dxa"/>
              <w:left w:w="60" w:type="dxa"/>
              <w:bottom w:w="40" w:type="dxa"/>
              <w:right w:w="60" w:type="dxa"/>
            </w:tcMar>
            <w:vAlign w:val="center"/>
          </w:tcPr>
          <w:p w14:paraId="51D44468" w14:textId="77777777" w:rsidR="00174124" w:rsidRDefault="000563C6">
            <w:r>
              <w:rPr>
                <w:sz w:val="16"/>
              </w:rPr>
              <w:t>ECA26072201441</w:t>
            </w:r>
          </w:p>
        </w:tc>
        <w:tc>
          <w:tcPr>
            <w:tcW w:w="1656" w:type="dxa"/>
            <w:shd w:val="clear" w:color="auto" w:fill="F0F4F8"/>
            <w:tcMar>
              <w:top w:w="40" w:type="dxa"/>
              <w:left w:w="60" w:type="dxa"/>
              <w:bottom w:w="40" w:type="dxa"/>
              <w:right w:w="60" w:type="dxa"/>
            </w:tcMar>
            <w:vAlign w:val="center"/>
          </w:tcPr>
          <w:p w14:paraId="57512352" w14:textId="77777777" w:rsidR="00174124" w:rsidRDefault="000563C6">
            <w:r>
              <w:rPr>
                <w:sz w:val="16"/>
              </w:rPr>
              <w:t>22/07/26 06:17</w:t>
            </w:r>
          </w:p>
        </w:tc>
        <w:tc>
          <w:tcPr>
            <w:tcW w:w="1656" w:type="dxa"/>
            <w:shd w:val="clear" w:color="auto" w:fill="F0F4F8"/>
            <w:tcMar>
              <w:top w:w="40" w:type="dxa"/>
              <w:left w:w="60" w:type="dxa"/>
              <w:bottom w:w="40" w:type="dxa"/>
              <w:right w:w="60" w:type="dxa"/>
            </w:tcMar>
            <w:vAlign w:val="center"/>
          </w:tcPr>
          <w:p w14:paraId="5EC4DCF3" w14:textId="77777777" w:rsidR="00174124" w:rsidRDefault="000563C6">
            <w:r>
              <w:rPr>
                <w:sz w:val="16"/>
              </w:rPr>
              <w:t>TULTITLAN</w:t>
            </w:r>
          </w:p>
        </w:tc>
        <w:tc>
          <w:tcPr>
            <w:tcW w:w="2736" w:type="dxa"/>
            <w:shd w:val="clear" w:color="auto" w:fill="F0F4F8"/>
            <w:tcMar>
              <w:top w:w="40" w:type="dxa"/>
              <w:left w:w="60" w:type="dxa"/>
              <w:bottom w:w="40" w:type="dxa"/>
              <w:right w:w="60" w:type="dxa"/>
            </w:tcMar>
            <w:vAlign w:val="center"/>
          </w:tcPr>
          <w:p w14:paraId="415D4027" w14:textId="77777777" w:rsidR="00174124" w:rsidRDefault="000563C6">
            <w:r>
              <w:rPr>
                <w:sz w:val="16"/>
              </w:rPr>
              <w:t>ROBO DE VEHICULO PARTICULAR CON VI</w:t>
            </w:r>
          </w:p>
        </w:tc>
        <w:tc>
          <w:tcPr>
            <w:tcW w:w="1728" w:type="dxa"/>
            <w:shd w:val="clear" w:color="auto" w:fill="F0F4F8"/>
            <w:tcMar>
              <w:top w:w="40" w:type="dxa"/>
              <w:left w:w="60" w:type="dxa"/>
              <w:bottom w:w="40" w:type="dxa"/>
              <w:right w:w="60" w:type="dxa"/>
            </w:tcMar>
            <w:vAlign w:val="center"/>
          </w:tcPr>
          <w:p w14:paraId="3172E4E5" w14:textId="77777777" w:rsidR="00174124" w:rsidRDefault="000563C6">
            <w:r>
              <w:rPr>
                <w:sz w:val="16"/>
              </w:rPr>
              <w:t>ROBO C/V</w:t>
            </w:r>
          </w:p>
        </w:tc>
        <w:tc>
          <w:tcPr>
            <w:tcW w:w="576" w:type="dxa"/>
            <w:shd w:val="clear" w:color="auto" w:fill="F0F4F8"/>
            <w:tcMar>
              <w:top w:w="40" w:type="dxa"/>
              <w:left w:w="60" w:type="dxa"/>
              <w:bottom w:w="40" w:type="dxa"/>
              <w:right w:w="60" w:type="dxa"/>
            </w:tcMar>
            <w:vAlign w:val="center"/>
          </w:tcPr>
          <w:p w14:paraId="1FC3FF08" w14:textId="77777777" w:rsidR="00174124" w:rsidRDefault="000563C6">
            <w:r>
              <w:rPr>
                <w:sz w:val="16"/>
              </w:rPr>
              <w:t>Eca</w:t>
            </w:r>
          </w:p>
        </w:tc>
      </w:tr>
      <w:tr w:rsidR="00174124" w14:paraId="6944E874" w14:textId="77777777">
        <w:trPr>
          <w:jc w:val="center"/>
        </w:trPr>
        <w:tc>
          <w:tcPr>
            <w:tcW w:w="2088" w:type="dxa"/>
            <w:tcMar>
              <w:top w:w="40" w:type="dxa"/>
              <w:left w:w="60" w:type="dxa"/>
              <w:bottom w:w="40" w:type="dxa"/>
              <w:right w:w="60" w:type="dxa"/>
            </w:tcMar>
            <w:vAlign w:val="center"/>
          </w:tcPr>
          <w:p w14:paraId="68F8B227" w14:textId="77777777" w:rsidR="00174124" w:rsidRDefault="000563C6">
            <w:r>
              <w:rPr>
                <w:sz w:val="16"/>
              </w:rPr>
              <w:t>TOL26072201659</w:t>
            </w:r>
          </w:p>
        </w:tc>
        <w:tc>
          <w:tcPr>
            <w:tcW w:w="1656" w:type="dxa"/>
            <w:tcMar>
              <w:top w:w="40" w:type="dxa"/>
              <w:left w:w="60" w:type="dxa"/>
              <w:bottom w:w="40" w:type="dxa"/>
              <w:right w:w="60" w:type="dxa"/>
            </w:tcMar>
            <w:vAlign w:val="center"/>
          </w:tcPr>
          <w:p w14:paraId="27D776C2" w14:textId="77777777" w:rsidR="00174124" w:rsidRDefault="000563C6">
            <w:r>
              <w:rPr>
                <w:sz w:val="16"/>
              </w:rPr>
              <w:t>22/07/26 09:18</w:t>
            </w:r>
          </w:p>
        </w:tc>
        <w:tc>
          <w:tcPr>
            <w:tcW w:w="1656" w:type="dxa"/>
            <w:tcMar>
              <w:top w:w="40" w:type="dxa"/>
              <w:left w:w="60" w:type="dxa"/>
              <w:bottom w:w="40" w:type="dxa"/>
              <w:right w:w="60" w:type="dxa"/>
            </w:tcMar>
            <w:vAlign w:val="center"/>
          </w:tcPr>
          <w:p w14:paraId="0FF3BC3B" w14:textId="77777777" w:rsidR="00174124" w:rsidRDefault="000563C6">
            <w:r>
              <w:rPr>
                <w:sz w:val="16"/>
              </w:rPr>
              <w:t>RAYON</w:t>
            </w:r>
          </w:p>
        </w:tc>
        <w:tc>
          <w:tcPr>
            <w:tcW w:w="2736" w:type="dxa"/>
            <w:tcMar>
              <w:top w:w="40" w:type="dxa"/>
              <w:left w:w="60" w:type="dxa"/>
              <w:bottom w:w="40" w:type="dxa"/>
              <w:right w:w="60" w:type="dxa"/>
            </w:tcMar>
            <w:vAlign w:val="center"/>
          </w:tcPr>
          <w:p w14:paraId="1488EF6A" w14:textId="77777777" w:rsidR="00174124" w:rsidRDefault="000563C6">
            <w:r>
              <w:rPr>
                <w:sz w:val="16"/>
              </w:rPr>
              <w:t>ROBO A NEGOCIO CON VIOLENCIA</w:t>
            </w:r>
          </w:p>
        </w:tc>
        <w:tc>
          <w:tcPr>
            <w:tcW w:w="1728" w:type="dxa"/>
            <w:tcMar>
              <w:top w:w="40" w:type="dxa"/>
              <w:left w:w="60" w:type="dxa"/>
              <w:bottom w:w="40" w:type="dxa"/>
              <w:right w:w="60" w:type="dxa"/>
            </w:tcMar>
            <w:vAlign w:val="center"/>
          </w:tcPr>
          <w:p w14:paraId="64557006" w14:textId="77777777" w:rsidR="00174124" w:rsidRDefault="000563C6">
            <w:r>
              <w:rPr>
                <w:sz w:val="16"/>
              </w:rPr>
              <w:t>ROBO C/V</w:t>
            </w:r>
          </w:p>
        </w:tc>
        <w:tc>
          <w:tcPr>
            <w:tcW w:w="576" w:type="dxa"/>
            <w:tcMar>
              <w:top w:w="40" w:type="dxa"/>
              <w:left w:w="60" w:type="dxa"/>
              <w:bottom w:w="40" w:type="dxa"/>
              <w:right w:w="60" w:type="dxa"/>
            </w:tcMar>
            <w:vAlign w:val="center"/>
          </w:tcPr>
          <w:p w14:paraId="3CB79110" w14:textId="77777777" w:rsidR="00174124" w:rsidRDefault="000563C6">
            <w:r>
              <w:rPr>
                <w:sz w:val="16"/>
              </w:rPr>
              <w:t>Tol</w:t>
            </w:r>
          </w:p>
        </w:tc>
      </w:tr>
      <w:tr w:rsidR="00174124" w14:paraId="68B14C69" w14:textId="77777777">
        <w:trPr>
          <w:jc w:val="center"/>
        </w:trPr>
        <w:tc>
          <w:tcPr>
            <w:tcW w:w="2088" w:type="dxa"/>
            <w:shd w:val="clear" w:color="auto" w:fill="F0F4F8"/>
            <w:tcMar>
              <w:top w:w="40" w:type="dxa"/>
              <w:left w:w="60" w:type="dxa"/>
              <w:bottom w:w="40" w:type="dxa"/>
              <w:right w:w="60" w:type="dxa"/>
            </w:tcMar>
            <w:vAlign w:val="center"/>
          </w:tcPr>
          <w:p w14:paraId="13969B96" w14:textId="77777777" w:rsidR="00174124" w:rsidRDefault="000563C6">
            <w:r>
              <w:rPr>
                <w:sz w:val="16"/>
              </w:rPr>
              <w:t>ECA26072202370</w:t>
            </w:r>
          </w:p>
        </w:tc>
        <w:tc>
          <w:tcPr>
            <w:tcW w:w="1656" w:type="dxa"/>
            <w:shd w:val="clear" w:color="auto" w:fill="F0F4F8"/>
            <w:tcMar>
              <w:top w:w="40" w:type="dxa"/>
              <w:left w:w="60" w:type="dxa"/>
              <w:bottom w:w="40" w:type="dxa"/>
              <w:right w:w="60" w:type="dxa"/>
            </w:tcMar>
            <w:vAlign w:val="center"/>
          </w:tcPr>
          <w:p w14:paraId="13DB7D1F" w14:textId="77777777" w:rsidR="00174124" w:rsidRDefault="000563C6">
            <w:r>
              <w:rPr>
                <w:sz w:val="16"/>
              </w:rPr>
              <w:t>22/07/26 09:19</w:t>
            </w:r>
          </w:p>
        </w:tc>
        <w:tc>
          <w:tcPr>
            <w:tcW w:w="1656" w:type="dxa"/>
            <w:shd w:val="clear" w:color="auto" w:fill="F0F4F8"/>
            <w:tcMar>
              <w:top w:w="40" w:type="dxa"/>
              <w:left w:w="60" w:type="dxa"/>
              <w:bottom w:w="40" w:type="dxa"/>
              <w:right w:w="60" w:type="dxa"/>
            </w:tcMar>
            <w:vAlign w:val="center"/>
          </w:tcPr>
          <w:p w14:paraId="665BC781" w14:textId="77777777" w:rsidR="00174124" w:rsidRDefault="000563C6">
            <w:r>
              <w:rPr>
                <w:sz w:val="16"/>
              </w:rPr>
              <w:t>CUAUTITLAN IZCAL</w:t>
            </w:r>
          </w:p>
        </w:tc>
        <w:tc>
          <w:tcPr>
            <w:tcW w:w="2736" w:type="dxa"/>
            <w:shd w:val="clear" w:color="auto" w:fill="F0F4F8"/>
            <w:tcMar>
              <w:top w:w="40" w:type="dxa"/>
              <w:left w:w="60" w:type="dxa"/>
              <w:bottom w:w="40" w:type="dxa"/>
              <w:right w:w="60" w:type="dxa"/>
            </w:tcMar>
            <w:vAlign w:val="center"/>
          </w:tcPr>
          <w:p w14:paraId="6A01975F" w14:textId="77777777" w:rsidR="00174124" w:rsidRDefault="000563C6">
            <w:r>
              <w:rPr>
                <w:sz w:val="16"/>
              </w:rPr>
              <w:t>ROBO DE VEHICULO PARTICULAR CON VI</w:t>
            </w:r>
          </w:p>
        </w:tc>
        <w:tc>
          <w:tcPr>
            <w:tcW w:w="1728" w:type="dxa"/>
            <w:shd w:val="clear" w:color="auto" w:fill="F0F4F8"/>
            <w:tcMar>
              <w:top w:w="40" w:type="dxa"/>
              <w:left w:w="60" w:type="dxa"/>
              <w:bottom w:w="40" w:type="dxa"/>
              <w:right w:w="60" w:type="dxa"/>
            </w:tcMar>
            <w:vAlign w:val="center"/>
          </w:tcPr>
          <w:p w14:paraId="5A190CD9" w14:textId="77777777" w:rsidR="00174124" w:rsidRDefault="000563C6">
            <w:r>
              <w:rPr>
                <w:sz w:val="16"/>
              </w:rPr>
              <w:t>ROBO C/V</w:t>
            </w:r>
          </w:p>
        </w:tc>
        <w:tc>
          <w:tcPr>
            <w:tcW w:w="576" w:type="dxa"/>
            <w:shd w:val="clear" w:color="auto" w:fill="F0F4F8"/>
            <w:tcMar>
              <w:top w:w="40" w:type="dxa"/>
              <w:left w:w="60" w:type="dxa"/>
              <w:bottom w:w="40" w:type="dxa"/>
              <w:right w:w="60" w:type="dxa"/>
            </w:tcMar>
            <w:vAlign w:val="center"/>
          </w:tcPr>
          <w:p w14:paraId="0E0ECBE8" w14:textId="77777777" w:rsidR="00174124" w:rsidRDefault="000563C6">
            <w:r>
              <w:rPr>
                <w:sz w:val="16"/>
              </w:rPr>
              <w:t>Eca</w:t>
            </w:r>
          </w:p>
        </w:tc>
      </w:tr>
      <w:tr w:rsidR="00174124" w14:paraId="3827095E" w14:textId="77777777">
        <w:trPr>
          <w:jc w:val="center"/>
        </w:trPr>
        <w:tc>
          <w:tcPr>
            <w:tcW w:w="2088" w:type="dxa"/>
            <w:tcMar>
              <w:top w:w="40" w:type="dxa"/>
              <w:left w:w="60" w:type="dxa"/>
              <w:bottom w:w="40" w:type="dxa"/>
              <w:right w:w="60" w:type="dxa"/>
            </w:tcMar>
            <w:vAlign w:val="center"/>
          </w:tcPr>
          <w:p w14:paraId="74CD3CC5" w14:textId="77777777" w:rsidR="00174124" w:rsidRDefault="000563C6">
            <w:r>
              <w:rPr>
                <w:sz w:val="16"/>
              </w:rPr>
              <w:t>TOL26072201773</w:t>
            </w:r>
          </w:p>
        </w:tc>
        <w:tc>
          <w:tcPr>
            <w:tcW w:w="1656" w:type="dxa"/>
            <w:tcMar>
              <w:top w:w="40" w:type="dxa"/>
              <w:left w:w="60" w:type="dxa"/>
              <w:bottom w:w="40" w:type="dxa"/>
              <w:right w:w="60" w:type="dxa"/>
            </w:tcMar>
            <w:vAlign w:val="center"/>
          </w:tcPr>
          <w:p w14:paraId="00A14F9A" w14:textId="77777777" w:rsidR="00174124" w:rsidRDefault="000563C6">
            <w:r>
              <w:rPr>
                <w:sz w:val="16"/>
              </w:rPr>
              <w:t>22/07/26 09:34</w:t>
            </w:r>
          </w:p>
        </w:tc>
        <w:tc>
          <w:tcPr>
            <w:tcW w:w="1656" w:type="dxa"/>
            <w:tcMar>
              <w:top w:w="40" w:type="dxa"/>
              <w:left w:w="60" w:type="dxa"/>
              <w:bottom w:w="40" w:type="dxa"/>
              <w:right w:w="60" w:type="dxa"/>
            </w:tcMar>
            <w:vAlign w:val="center"/>
          </w:tcPr>
          <w:p w14:paraId="477767FD" w14:textId="77777777" w:rsidR="00174124" w:rsidRDefault="000563C6">
            <w:r>
              <w:rPr>
                <w:sz w:val="16"/>
              </w:rPr>
              <w:t>XALATLACO</w:t>
            </w:r>
          </w:p>
        </w:tc>
        <w:tc>
          <w:tcPr>
            <w:tcW w:w="2736" w:type="dxa"/>
            <w:tcMar>
              <w:top w:w="40" w:type="dxa"/>
              <w:left w:w="60" w:type="dxa"/>
              <w:bottom w:w="40" w:type="dxa"/>
              <w:right w:w="60" w:type="dxa"/>
            </w:tcMar>
            <w:vAlign w:val="center"/>
          </w:tcPr>
          <w:p w14:paraId="4ADD32B9" w14:textId="77777777" w:rsidR="00174124" w:rsidRDefault="000563C6">
            <w:r>
              <w:rPr>
                <w:sz w:val="16"/>
              </w:rPr>
              <w:t>ROBO A NEGOCIO CON VIOLENCIA</w:t>
            </w:r>
          </w:p>
        </w:tc>
        <w:tc>
          <w:tcPr>
            <w:tcW w:w="1728" w:type="dxa"/>
            <w:tcMar>
              <w:top w:w="40" w:type="dxa"/>
              <w:left w:w="60" w:type="dxa"/>
              <w:bottom w:w="40" w:type="dxa"/>
              <w:right w:w="60" w:type="dxa"/>
            </w:tcMar>
            <w:vAlign w:val="center"/>
          </w:tcPr>
          <w:p w14:paraId="22EFB209" w14:textId="77777777" w:rsidR="00174124" w:rsidRDefault="000563C6">
            <w:r>
              <w:rPr>
                <w:sz w:val="16"/>
              </w:rPr>
              <w:t>ROBO C/V</w:t>
            </w:r>
          </w:p>
        </w:tc>
        <w:tc>
          <w:tcPr>
            <w:tcW w:w="576" w:type="dxa"/>
            <w:tcMar>
              <w:top w:w="40" w:type="dxa"/>
              <w:left w:w="60" w:type="dxa"/>
              <w:bottom w:w="40" w:type="dxa"/>
              <w:right w:w="60" w:type="dxa"/>
            </w:tcMar>
            <w:vAlign w:val="center"/>
          </w:tcPr>
          <w:p w14:paraId="608DBA0A" w14:textId="77777777" w:rsidR="00174124" w:rsidRDefault="000563C6">
            <w:r>
              <w:rPr>
                <w:sz w:val="16"/>
              </w:rPr>
              <w:t>Tol</w:t>
            </w:r>
          </w:p>
        </w:tc>
      </w:tr>
      <w:tr w:rsidR="00174124" w14:paraId="12BD3986" w14:textId="77777777">
        <w:trPr>
          <w:jc w:val="center"/>
        </w:trPr>
        <w:tc>
          <w:tcPr>
            <w:tcW w:w="2088" w:type="dxa"/>
            <w:shd w:val="clear" w:color="auto" w:fill="F0F4F8"/>
            <w:tcMar>
              <w:top w:w="40" w:type="dxa"/>
              <w:left w:w="60" w:type="dxa"/>
              <w:bottom w:w="40" w:type="dxa"/>
              <w:right w:w="60" w:type="dxa"/>
            </w:tcMar>
            <w:vAlign w:val="center"/>
          </w:tcPr>
          <w:p w14:paraId="4C9F3F07" w14:textId="77777777" w:rsidR="00174124" w:rsidRDefault="000563C6">
            <w:r>
              <w:rPr>
                <w:sz w:val="16"/>
              </w:rPr>
              <w:t>ECA26072202658</w:t>
            </w:r>
          </w:p>
        </w:tc>
        <w:tc>
          <w:tcPr>
            <w:tcW w:w="1656" w:type="dxa"/>
            <w:shd w:val="clear" w:color="auto" w:fill="F0F4F8"/>
            <w:tcMar>
              <w:top w:w="40" w:type="dxa"/>
              <w:left w:w="60" w:type="dxa"/>
              <w:bottom w:w="40" w:type="dxa"/>
              <w:right w:w="60" w:type="dxa"/>
            </w:tcMar>
            <w:vAlign w:val="center"/>
          </w:tcPr>
          <w:p w14:paraId="1441CE41" w14:textId="77777777" w:rsidR="00174124" w:rsidRDefault="000563C6">
            <w:r>
              <w:rPr>
                <w:sz w:val="16"/>
              </w:rPr>
              <w:t>22/07/26 09:55</w:t>
            </w:r>
          </w:p>
        </w:tc>
        <w:tc>
          <w:tcPr>
            <w:tcW w:w="1656" w:type="dxa"/>
            <w:shd w:val="clear" w:color="auto" w:fill="F0F4F8"/>
            <w:tcMar>
              <w:top w:w="40" w:type="dxa"/>
              <w:left w:w="60" w:type="dxa"/>
              <w:bottom w:w="40" w:type="dxa"/>
              <w:right w:w="60" w:type="dxa"/>
            </w:tcMar>
            <w:vAlign w:val="center"/>
          </w:tcPr>
          <w:p w14:paraId="3B925DDE" w14:textId="77777777" w:rsidR="00174124" w:rsidRDefault="000563C6">
            <w:r>
              <w:rPr>
                <w:sz w:val="16"/>
              </w:rPr>
              <w:t>NEXTLALPAN</w:t>
            </w:r>
          </w:p>
        </w:tc>
        <w:tc>
          <w:tcPr>
            <w:tcW w:w="2736" w:type="dxa"/>
            <w:shd w:val="clear" w:color="auto" w:fill="F0F4F8"/>
            <w:tcMar>
              <w:top w:w="40" w:type="dxa"/>
              <w:left w:w="60" w:type="dxa"/>
              <w:bottom w:w="40" w:type="dxa"/>
              <w:right w:w="60" w:type="dxa"/>
            </w:tcMar>
            <w:vAlign w:val="center"/>
          </w:tcPr>
          <w:p w14:paraId="7927E7B6" w14:textId="77777777" w:rsidR="00174124" w:rsidRDefault="000563C6">
            <w:r>
              <w:rPr>
                <w:sz w:val="16"/>
              </w:rPr>
              <w:t>ROBO DE VEHICULO PARTICULAR CON VI</w:t>
            </w:r>
          </w:p>
        </w:tc>
        <w:tc>
          <w:tcPr>
            <w:tcW w:w="1728" w:type="dxa"/>
            <w:shd w:val="clear" w:color="auto" w:fill="F0F4F8"/>
            <w:tcMar>
              <w:top w:w="40" w:type="dxa"/>
              <w:left w:w="60" w:type="dxa"/>
              <w:bottom w:w="40" w:type="dxa"/>
              <w:right w:w="60" w:type="dxa"/>
            </w:tcMar>
            <w:vAlign w:val="center"/>
          </w:tcPr>
          <w:p w14:paraId="0AF117B3" w14:textId="77777777" w:rsidR="00174124" w:rsidRDefault="000563C6">
            <w:r>
              <w:rPr>
                <w:sz w:val="16"/>
              </w:rPr>
              <w:t>ROBO C/V</w:t>
            </w:r>
          </w:p>
        </w:tc>
        <w:tc>
          <w:tcPr>
            <w:tcW w:w="576" w:type="dxa"/>
            <w:shd w:val="clear" w:color="auto" w:fill="F0F4F8"/>
            <w:tcMar>
              <w:top w:w="40" w:type="dxa"/>
              <w:left w:w="60" w:type="dxa"/>
              <w:bottom w:w="40" w:type="dxa"/>
              <w:right w:w="60" w:type="dxa"/>
            </w:tcMar>
            <w:vAlign w:val="center"/>
          </w:tcPr>
          <w:p w14:paraId="5E26D4C4" w14:textId="77777777" w:rsidR="00174124" w:rsidRDefault="000563C6">
            <w:r>
              <w:rPr>
                <w:sz w:val="16"/>
              </w:rPr>
              <w:t>Eca</w:t>
            </w:r>
          </w:p>
        </w:tc>
      </w:tr>
      <w:tr w:rsidR="00174124" w14:paraId="4327FBDB" w14:textId="77777777">
        <w:trPr>
          <w:jc w:val="center"/>
        </w:trPr>
        <w:tc>
          <w:tcPr>
            <w:tcW w:w="2088" w:type="dxa"/>
            <w:tcMar>
              <w:top w:w="40" w:type="dxa"/>
              <w:left w:w="60" w:type="dxa"/>
              <w:bottom w:w="40" w:type="dxa"/>
              <w:right w:w="60" w:type="dxa"/>
            </w:tcMar>
            <w:vAlign w:val="center"/>
          </w:tcPr>
          <w:p w14:paraId="005486C0" w14:textId="77777777" w:rsidR="00174124" w:rsidRDefault="000563C6">
            <w:r>
              <w:rPr>
                <w:sz w:val="16"/>
              </w:rPr>
              <w:t>TOL26072201958</w:t>
            </w:r>
          </w:p>
        </w:tc>
        <w:tc>
          <w:tcPr>
            <w:tcW w:w="1656" w:type="dxa"/>
            <w:tcMar>
              <w:top w:w="40" w:type="dxa"/>
              <w:left w:w="60" w:type="dxa"/>
              <w:bottom w:w="40" w:type="dxa"/>
              <w:right w:w="60" w:type="dxa"/>
            </w:tcMar>
            <w:vAlign w:val="center"/>
          </w:tcPr>
          <w:p w14:paraId="45C228A6" w14:textId="77777777" w:rsidR="00174124" w:rsidRDefault="000563C6">
            <w:r>
              <w:rPr>
                <w:sz w:val="16"/>
              </w:rPr>
              <w:t>22/07/26 10:05</w:t>
            </w:r>
          </w:p>
        </w:tc>
        <w:tc>
          <w:tcPr>
            <w:tcW w:w="1656" w:type="dxa"/>
            <w:tcMar>
              <w:top w:w="40" w:type="dxa"/>
              <w:left w:w="60" w:type="dxa"/>
              <w:bottom w:w="40" w:type="dxa"/>
              <w:right w:w="60" w:type="dxa"/>
            </w:tcMar>
            <w:vAlign w:val="center"/>
          </w:tcPr>
          <w:p w14:paraId="449E4B49" w14:textId="77777777" w:rsidR="00174124" w:rsidRDefault="000563C6">
            <w:r>
              <w:rPr>
                <w:sz w:val="16"/>
              </w:rPr>
              <w:t>TOLUCA</w:t>
            </w:r>
          </w:p>
        </w:tc>
        <w:tc>
          <w:tcPr>
            <w:tcW w:w="2736" w:type="dxa"/>
            <w:tcMar>
              <w:top w:w="40" w:type="dxa"/>
              <w:left w:w="60" w:type="dxa"/>
              <w:bottom w:w="40" w:type="dxa"/>
              <w:right w:w="60" w:type="dxa"/>
            </w:tcMar>
            <w:vAlign w:val="center"/>
          </w:tcPr>
          <w:p w14:paraId="07BB15BA" w14:textId="77777777" w:rsidR="00174124" w:rsidRDefault="000563C6">
            <w:r>
              <w:rPr>
                <w:sz w:val="16"/>
              </w:rPr>
              <w:t>ROBO A CASA HABITACION CON VIOLENC</w:t>
            </w:r>
          </w:p>
        </w:tc>
        <w:tc>
          <w:tcPr>
            <w:tcW w:w="1728" w:type="dxa"/>
            <w:tcMar>
              <w:top w:w="40" w:type="dxa"/>
              <w:left w:w="60" w:type="dxa"/>
              <w:bottom w:w="40" w:type="dxa"/>
              <w:right w:w="60" w:type="dxa"/>
            </w:tcMar>
            <w:vAlign w:val="center"/>
          </w:tcPr>
          <w:p w14:paraId="2F3D2AC2" w14:textId="77777777" w:rsidR="00174124" w:rsidRDefault="000563C6">
            <w:r>
              <w:rPr>
                <w:sz w:val="16"/>
              </w:rPr>
              <w:t>ROBO C/V</w:t>
            </w:r>
          </w:p>
        </w:tc>
        <w:tc>
          <w:tcPr>
            <w:tcW w:w="576" w:type="dxa"/>
            <w:tcMar>
              <w:top w:w="40" w:type="dxa"/>
              <w:left w:w="60" w:type="dxa"/>
              <w:bottom w:w="40" w:type="dxa"/>
              <w:right w:w="60" w:type="dxa"/>
            </w:tcMar>
            <w:vAlign w:val="center"/>
          </w:tcPr>
          <w:p w14:paraId="589E1211" w14:textId="77777777" w:rsidR="00174124" w:rsidRDefault="000563C6">
            <w:r>
              <w:rPr>
                <w:sz w:val="16"/>
              </w:rPr>
              <w:t>Tol</w:t>
            </w:r>
          </w:p>
        </w:tc>
      </w:tr>
      <w:tr w:rsidR="00174124" w14:paraId="2F988AD3" w14:textId="77777777">
        <w:trPr>
          <w:jc w:val="center"/>
        </w:trPr>
        <w:tc>
          <w:tcPr>
            <w:tcW w:w="2088" w:type="dxa"/>
            <w:shd w:val="clear" w:color="auto" w:fill="F0F4F8"/>
            <w:tcMar>
              <w:top w:w="40" w:type="dxa"/>
              <w:left w:w="60" w:type="dxa"/>
              <w:bottom w:w="40" w:type="dxa"/>
              <w:right w:w="60" w:type="dxa"/>
            </w:tcMar>
            <w:vAlign w:val="center"/>
          </w:tcPr>
          <w:p w14:paraId="6FF5C6B0" w14:textId="77777777" w:rsidR="00174124" w:rsidRDefault="000563C6">
            <w:r>
              <w:rPr>
                <w:sz w:val="16"/>
              </w:rPr>
              <w:t>ECA26072202888</w:t>
            </w:r>
          </w:p>
        </w:tc>
        <w:tc>
          <w:tcPr>
            <w:tcW w:w="1656" w:type="dxa"/>
            <w:shd w:val="clear" w:color="auto" w:fill="F0F4F8"/>
            <w:tcMar>
              <w:top w:w="40" w:type="dxa"/>
              <w:left w:w="60" w:type="dxa"/>
              <w:bottom w:w="40" w:type="dxa"/>
              <w:right w:w="60" w:type="dxa"/>
            </w:tcMar>
            <w:vAlign w:val="center"/>
          </w:tcPr>
          <w:p w14:paraId="42D44EBD" w14:textId="77777777" w:rsidR="00174124" w:rsidRDefault="000563C6">
            <w:r>
              <w:rPr>
                <w:sz w:val="16"/>
              </w:rPr>
              <w:t>22/07/26 10:21</w:t>
            </w:r>
          </w:p>
        </w:tc>
        <w:tc>
          <w:tcPr>
            <w:tcW w:w="1656" w:type="dxa"/>
            <w:shd w:val="clear" w:color="auto" w:fill="F0F4F8"/>
            <w:tcMar>
              <w:top w:w="40" w:type="dxa"/>
              <w:left w:w="60" w:type="dxa"/>
              <w:bottom w:w="40" w:type="dxa"/>
              <w:right w:w="60" w:type="dxa"/>
            </w:tcMar>
            <w:vAlign w:val="center"/>
          </w:tcPr>
          <w:p w14:paraId="65DD8BCA" w14:textId="77777777" w:rsidR="00174124" w:rsidRDefault="000563C6">
            <w:r>
              <w:rPr>
                <w:sz w:val="16"/>
              </w:rPr>
              <w:t>IXTAPALUCA</w:t>
            </w:r>
          </w:p>
        </w:tc>
        <w:tc>
          <w:tcPr>
            <w:tcW w:w="2736" w:type="dxa"/>
            <w:shd w:val="clear" w:color="auto" w:fill="F0F4F8"/>
            <w:tcMar>
              <w:top w:w="40" w:type="dxa"/>
              <w:left w:w="60" w:type="dxa"/>
              <w:bottom w:w="40" w:type="dxa"/>
              <w:right w:w="60" w:type="dxa"/>
            </w:tcMar>
            <w:vAlign w:val="center"/>
          </w:tcPr>
          <w:p w14:paraId="7F48AA22" w14:textId="77777777" w:rsidR="00174124" w:rsidRDefault="000563C6">
            <w:r>
              <w:rPr>
                <w:sz w:val="16"/>
              </w:rPr>
              <w:t>ROBO DE VEHICULO PARTICULAR CON VI</w:t>
            </w:r>
          </w:p>
        </w:tc>
        <w:tc>
          <w:tcPr>
            <w:tcW w:w="1728" w:type="dxa"/>
            <w:shd w:val="clear" w:color="auto" w:fill="F0F4F8"/>
            <w:tcMar>
              <w:top w:w="40" w:type="dxa"/>
              <w:left w:w="60" w:type="dxa"/>
              <w:bottom w:w="40" w:type="dxa"/>
              <w:right w:w="60" w:type="dxa"/>
            </w:tcMar>
            <w:vAlign w:val="center"/>
          </w:tcPr>
          <w:p w14:paraId="21B3CDD1" w14:textId="77777777" w:rsidR="00174124" w:rsidRDefault="000563C6">
            <w:r>
              <w:rPr>
                <w:sz w:val="16"/>
              </w:rPr>
              <w:t>ROBO C/V</w:t>
            </w:r>
          </w:p>
        </w:tc>
        <w:tc>
          <w:tcPr>
            <w:tcW w:w="576" w:type="dxa"/>
            <w:shd w:val="clear" w:color="auto" w:fill="F0F4F8"/>
            <w:tcMar>
              <w:top w:w="40" w:type="dxa"/>
              <w:left w:w="60" w:type="dxa"/>
              <w:bottom w:w="40" w:type="dxa"/>
              <w:right w:w="60" w:type="dxa"/>
            </w:tcMar>
            <w:vAlign w:val="center"/>
          </w:tcPr>
          <w:p w14:paraId="09EBA152" w14:textId="77777777" w:rsidR="00174124" w:rsidRDefault="000563C6">
            <w:r>
              <w:rPr>
                <w:sz w:val="16"/>
              </w:rPr>
              <w:t>Eca</w:t>
            </w:r>
          </w:p>
        </w:tc>
      </w:tr>
      <w:tr w:rsidR="00174124" w14:paraId="21B578FE" w14:textId="77777777">
        <w:trPr>
          <w:jc w:val="center"/>
        </w:trPr>
        <w:tc>
          <w:tcPr>
            <w:tcW w:w="2088" w:type="dxa"/>
            <w:tcMar>
              <w:top w:w="40" w:type="dxa"/>
              <w:left w:w="60" w:type="dxa"/>
              <w:bottom w:w="40" w:type="dxa"/>
              <w:right w:w="60" w:type="dxa"/>
            </w:tcMar>
            <w:vAlign w:val="center"/>
          </w:tcPr>
          <w:p w14:paraId="0A1297CC" w14:textId="77777777" w:rsidR="00174124" w:rsidRDefault="000563C6">
            <w:r>
              <w:rPr>
                <w:sz w:val="16"/>
              </w:rPr>
              <w:t>ECA26072203009</w:t>
            </w:r>
          </w:p>
        </w:tc>
        <w:tc>
          <w:tcPr>
            <w:tcW w:w="1656" w:type="dxa"/>
            <w:tcMar>
              <w:top w:w="40" w:type="dxa"/>
              <w:left w:w="60" w:type="dxa"/>
              <w:bottom w:w="40" w:type="dxa"/>
              <w:right w:w="60" w:type="dxa"/>
            </w:tcMar>
            <w:vAlign w:val="center"/>
          </w:tcPr>
          <w:p w14:paraId="06562A1B" w14:textId="77777777" w:rsidR="00174124" w:rsidRDefault="000563C6">
            <w:r>
              <w:rPr>
                <w:sz w:val="16"/>
              </w:rPr>
              <w:t>22/07/26 10:35</w:t>
            </w:r>
          </w:p>
        </w:tc>
        <w:tc>
          <w:tcPr>
            <w:tcW w:w="1656" w:type="dxa"/>
            <w:tcMar>
              <w:top w:w="40" w:type="dxa"/>
              <w:left w:w="60" w:type="dxa"/>
              <w:bottom w:w="40" w:type="dxa"/>
              <w:right w:w="60" w:type="dxa"/>
            </w:tcMar>
            <w:vAlign w:val="center"/>
          </w:tcPr>
          <w:p w14:paraId="3299FBBE" w14:textId="77777777" w:rsidR="00174124" w:rsidRDefault="000563C6">
            <w:r>
              <w:rPr>
                <w:sz w:val="16"/>
              </w:rPr>
              <w:t>ECATEPEC DE MORE</w:t>
            </w:r>
          </w:p>
        </w:tc>
        <w:tc>
          <w:tcPr>
            <w:tcW w:w="2736" w:type="dxa"/>
            <w:tcMar>
              <w:top w:w="40" w:type="dxa"/>
              <w:left w:w="60" w:type="dxa"/>
              <w:bottom w:w="40" w:type="dxa"/>
              <w:right w:w="60" w:type="dxa"/>
            </w:tcMar>
            <w:vAlign w:val="center"/>
          </w:tcPr>
          <w:p w14:paraId="585B68C3" w14:textId="77777777" w:rsidR="00174124" w:rsidRDefault="000563C6">
            <w:r>
              <w:rPr>
                <w:sz w:val="16"/>
              </w:rPr>
              <w:t>ROBO DE VEHICULO PARTICULAR CON VI</w:t>
            </w:r>
          </w:p>
        </w:tc>
        <w:tc>
          <w:tcPr>
            <w:tcW w:w="1728" w:type="dxa"/>
            <w:tcMar>
              <w:top w:w="40" w:type="dxa"/>
              <w:left w:w="60" w:type="dxa"/>
              <w:bottom w:w="40" w:type="dxa"/>
              <w:right w:w="60" w:type="dxa"/>
            </w:tcMar>
            <w:vAlign w:val="center"/>
          </w:tcPr>
          <w:p w14:paraId="45CED848" w14:textId="77777777" w:rsidR="00174124" w:rsidRDefault="000563C6">
            <w:r>
              <w:rPr>
                <w:sz w:val="16"/>
              </w:rPr>
              <w:t>ROBO C/V</w:t>
            </w:r>
          </w:p>
        </w:tc>
        <w:tc>
          <w:tcPr>
            <w:tcW w:w="576" w:type="dxa"/>
            <w:tcMar>
              <w:top w:w="40" w:type="dxa"/>
              <w:left w:w="60" w:type="dxa"/>
              <w:bottom w:w="40" w:type="dxa"/>
              <w:right w:w="60" w:type="dxa"/>
            </w:tcMar>
            <w:vAlign w:val="center"/>
          </w:tcPr>
          <w:p w14:paraId="2B4C1B06" w14:textId="77777777" w:rsidR="00174124" w:rsidRDefault="000563C6">
            <w:r>
              <w:rPr>
                <w:sz w:val="16"/>
              </w:rPr>
              <w:t>Eca</w:t>
            </w:r>
          </w:p>
        </w:tc>
      </w:tr>
      <w:tr w:rsidR="00174124" w14:paraId="5FB0CA93" w14:textId="77777777">
        <w:trPr>
          <w:jc w:val="center"/>
        </w:trPr>
        <w:tc>
          <w:tcPr>
            <w:tcW w:w="2088" w:type="dxa"/>
            <w:shd w:val="clear" w:color="auto" w:fill="F0F4F8"/>
            <w:tcMar>
              <w:top w:w="40" w:type="dxa"/>
              <w:left w:w="60" w:type="dxa"/>
              <w:bottom w:w="40" w:type="dxa"/>
              <w:right w:w="60" w:type="dxa"/>
            </w:tcMar>
            <w:vAlign w:val="center"/>
          </w:tcPr>
          <w:p w14:paraId="49EF6A83" w14:textId="77777777" w:rsidR="00174124" w:rsidRDefault="000563C6">
            <w:r>
              <w:rPr>
                <w:sz w:val="16"/>
              </w:rPr>
              <w:t>TOL26072202240</w:t>
            </w:r>
          </w:p>
        </w:tc>
        <w:tc>
          <w:tcPr>
            <w:tcW w:w="1656" w:type="dxa"/>
            <w:shd w:val="clear" w:color="auto" w:fill="F0F4F8"/>
            <w:tcMar>
              <w:top w:w="40" w:type="dxa"/>
              <w:left w:w="60" w:type="dxa"/>
              <w:bottom w:w="40" w:type="dxa"/>
              <w:right w:w="60" w:type="dxa"/>
            </w:tcMar>
            <w:vAlign w:val="center"/>
          </w:tcPr>
          <w:p w14:paraId="00D5ECF3" w14:textId="77777777" w:rsidR="00174124" w:rsidRDefault="000563C6">
            <w:r>
              <w:rPr>
                <w:sz w:val="16"/>
              </w:rPr>
              <w:t>22/07/26 10:45</w:t>
            </w:r>
          </w:p>
        </w:tc>
        <w:tc>
          <w:tcPr>
            <w:tcW w:w="1656" w:type="dxa"/>
            <w:shd w:val="clear" w:color="auto" w:fill="F0F4F8"/>
            <w:tcMar>
              <w:top w:w="40" w:type="dxa"/>
              <w:left w:w="60" w:type="dxa"/>
              <w:bottom w:w="40" w:type="dxa"/>
              <w:right w:w="60" w:type="dxa"/>
            </w:tcMar>
            <w:vAlign w:val="center"/>
          </w:tcPr>
          <w:p w14:paraId="29EFD316" w14:textId="77777777" w:rsidR="00174124" w:rsidRDefault="000563C6">
            <w:r>
              <w:rPr>
                <w:sz w:val="16"/>
              </w:rPr>
              <w:t>NAUCALPAN DE JUA</w:t>
            </w:r>
          </w:p>
        </w:tc>
        <w:tc>
          <w:tcPr>
            <w:tcW w:w="2736" w:type="dxa"/>
            <w:shd w:val="clear" w:color="auto" w:fill="F0F4F8"/>
            <w:tcMar>
              <w:top w:w="40" w:type="dxa"/>
              <w:left w:w="60" w:type="dxa"/>
              <w:bottom w:w="40" w:type="dxa"/>
              <w:right w:w="60" w:type="dxa"/>
            </w:tcMar>
            <w:vAlign w:val="center"/>
          </w:tcPr>
          <w:p w14:paraId="7081BE4B" w14:textId="77777777" w:rsidR="00174124" w:rsidRDefault="000563C6">
            <w:r>
              <w:rPr>
                <w:sz w:val="16"/>
              </w:rPr>
              <w:t>ROBO DE VEHICULO PARTICULAR CON VI</w:t>
            </w:r>
          </w:p>
        </w:tc>
        <w:tc>
          <w:tcPr>
            <w:tcW w:w="1728" w:type="dxa"/>
            <w:shd w:val="clear" w:color="auto" w:fill="F0F4F8"/>
            <w:tcMar>
              <w:top w:w="40" w:type="dxa"/>
              <w:left w:w="60" w:type="dxa"/>
              <w:bottom w:w="40" w:type="dxa"/>
              <w:right w:w="60" w:type="dxa"/>
            </w:tcMar>
            <w:vAlign w:val="center"/>
          </w:tcPr>
          <w:p w14:paraId="3C6E3DA4" w14:textId="77777777" w:rsidR="00174124" w:rsidRDefault="000563C6">
            <w:r>
              <w:rPr>
                <w:sz w:val="16"/>
              </w:rPr>
              <w:t>ROBO C/V</w:t>
            </w:r>
          </w:p>
        </w:tc>
        <w:tc>
          <w:tcPr>
            <w:tcW w:w="576" w:type="dxa"/>
            <w:shd w:val="clear" w:color="auto" w:fill="F0F4F8"/>
            <w:tcMar>
              <w:top w:w="40" w:type="dxa"/>
              <w:left w:w="60" w:type="dxa"/>
              <w:bottom w:w="40" w:type="dxa"/>
              <w:right w:w="60" w:type="dxa"/>
            </w:tcMar>
            <w:vAlign w:val="center"/>
          </w:tcPr>
          <w:p w14:paraId="6C3F9E82" w14:textId="77777777" w:rsidR="00174124" w:rsidRDefault="000563C6">
            <w:r>
              <w:rPr>
                <w:sz w:val="16"/>
              </w:rPr>
              <w:t>Tol</w:t>
            </w:r>
          </w:p>
        </w:tc>
      </w:tr>
      <w:tr w:rsidR="00174124" w14:paraId="00812A6E" w14:textId="77777777">
        <w:trPr>
          <w:jc w:val="center"/>
        </w:trPr>
        <w:tc>
          <w:tcPr>
            <w:tcW w:w="2088" w:type="dxa"/>
            <w:tcMar>
              <w:top w:w="40" w:type="dxa"/>
              <w:left w:w="60" w:type="dxa"/>
              <w:bottom w:w="40" w:type="dxa"/>
              <w:right w:w="60" w:type="dxa"/>
            </w:tcMar>
            <w:vAlign w:val="center"/>
          </w:tcPr>
          <w:p w14:paraId="1C585214" w14:textId="77777777" w:rsidR="00174124" w:rsidRDefault="000563C6">
            <w:r>
              <w:rPr>
                <w:sz w:val="16"/>
              </w:rPr>
              <w:t>ECA26072203211</w:t>
            </w:r>
          </w:p>
        </w:tc>
        <w:tc>
          <w:tcPr>
            <w:tcW w:w="1656" w:type="dxa"/>
            <w:tcMar>
              <w:top w:w="40" w:type="dxa"/>
              <w:left w:w="60" w:type="dxa"/>
              <w:bottom w:w="40" w:type="dxa"/>
              <w:right w:w="60" w:type="dxa"/>
            </w:tcMar>
            <w:vAlign w:val="center"/>
          </w:tcPr>
          <w:p w14:paraId="03519998" w14:textId="77777777" w:rsidR="00174124" w:rsidRDefault="000563C6">
            <w:r>
              <w:rPr>
                <w:sz w:val="16"/>
              </w:rPr>
              <w:t>22/07/26 10:58</w:t>
            </w:r>
          </w:p>
        </w:tc>
        <w:tc>
          <w:tcPr>
            <w:tcW w:w="1656" w:type="dxa"/>
            <w:tcMar>
              <w:top w:w="40" w:type="dxa"/>
              <w:left w:w="60" w:type="dxa"/>
              <w:bottom w:w="40" w:type="dxa"/>
              <w:right w:w="60" w:type="dxa"/>
            </w:tcMar>
            <w:vAlign w:val="center"/>
          </w:tcPr>
          <w:p w14:paraId="6C7E04E7" w14:textId="77777777" w:rsidR="00174124" w:rsidRDefault="000563C6">
            <w:r>
              <w:rPr>
                <w:sz w:val="16"/>
              </w:rPr>
              <w:t>CUAUTITLAN IZCAL</w:t>
            </w:r>
          </w:p>
        </w:tc>
        <w:tc>
          <w:tcPr>
            <w:tcW w:w="2736" w:type="dxa"/>
            <w:tcMar>
              <w:top w:w="40" w:type="dxa"/>
              <w:left w:w="60" w:type="dxa"/>
              <w:bottom w:w="40" w:type="dxa"/>
              <w:right w:w="60" w:type="dxa"/>
            </w:tcMar>
            <w:vAlign w:val="center"/>
          </w:tcPr>
          <w:p w14:paraId="398F03F6" w14:textId="77777777" w:rsidR="00174124" w:rsidRDefault="000563C6">
            <w:r>
              <w:rPr>
                <w:sz w:val="16"/>
              </w:rPr>
              <w:t>ROBO A NEGOCIO CON VIOLENCIA</w:t>
            </w:r>
          </w:p>
        </w:tc>
        <w:tc>
          <w:tcPr>
            <w:tcW w:w="1728" w:type="dxa"/>
            <w:tcMar>
              <w:top w:w="40" w:type="dxa"/>
              <w:left w:w="60" w:type="dxa"/>
              <w:bottom w:w="40" w:type="dxa"/>
              <w:right w:w="60" w:type="dxa"/>
            </w:tcMar>
            <w:vAlign w:val="center"/>
          </w:tcPr>
          <w:p w14:paraId="3E97D04E" w14:textId="77777777" w:rsidR="00174124" w:rsidRDefault="000563C6">
            <w:r>
              <w:rPr>
                <w:sz w:val="16"/>
              </w:rPr>
              <w:t>ROBO C/V</w:t>
            </w:r>
          </w:p>
        </w:tc>
        <w:tc>
          <w:tcPr>
            <w:tcW w:w="576" w:type="dxa"/>
            <w:tcMar>
              <w:top w:w="40" w:type="dxa"/>
              <w:left w:w="60" w:type="dxa"/>
              <w:bottom w:w="40" w:type="dxa"/>
              <w:right w:w="60" w:type="dxa"/>
            </w:tcMar>
            <w:vAlign w:val="center"/>
          </w:tcPr>
          <w:p w14:paraId="611F154E" w14:textId="77777777" w:rsidR="00174124" w:rsidRDefault="000563C6">
            <w:r>
              <w:rPr>
                <w:sz w:val="16"/>
              </w:rPr>
              <w:t>Eca</w:t>
            </w:r>
          </w:p>
        </w:tc>
      </w:tr>
      <w:tr w:rsidR="00174124" w14:paraId="13E27132" w14:textId="77777777">
        <w:trPr>
          <w:jc w:val="center"/>
        </w:trPr>
        <w:tc>
          <w:tcPr>
            <w:tcW w:w="2088" w:type="dxa"/>
            <w:shd w:val="clear" w:color="auto" w:fill="F0F4F8"/>
            <w:tcMar>
              <w:top w:w="40" w:type="dxa"/>
              <w:left w:w="60" w:type="dxa"/>
              <w:bottom w:w="40" w:type="dxa"/>
              <w:right w:w="60" w:type="dxa"/>
            </w:tcMar>
            <w:vAlign w:val="center"/>
          </w:tcPr>
          <w:p w14:paraId="7645704F" w14:textId="77777777" w:rsidR="00174124" w:rsidRDefault="000563C6">
            <w:r>
              <w:rPr>
                <w:sz w:val="16"/>
              </w:rPr>
              <w:t>TOL26072203077</w:t>
            </w:r>
          </w:p>
        </w:tc>
        <w:tc>
          <w:tcPr>
            <w:tcW w:w="1656" w:type="dxa"/>
            <w:shd w:val="clear" w:color="auto" w:fill="F0F4F8"/>
            <w:tcMar>
              <w:top w:w="40" w:type="dxa"/>
              <w:left w:w="60" w:type="dxa"/>
              <w:bottom w:w="40" w:type="dxa"/>
              <w:right w:w="60" w:type="dxa"/>
            </w:tcMar>
            <w:vAlign w:val="center"/>
          </w:tcPr>
          <w:p w14:paraId="60F2894C" w14:textId="77777777" w:rsidR="00174124" w:rsidRDefault="000563C6">
            <w:r>
              <w:rPr>
                <w:sz w:val="16"/>
              </w:rPr>
              <w:t>22/07/26 12:28</w:t>
            </w:r>
          </w:p>
        </w:tc>
        <w:tc>
          <w:tcPr>
            <w:tcW w:w="1656" w:type="dxa"/>
            <w:shd w:val="clear" w:color="auto" w:fill="F0F4F8"/>
            <w:tcMar>
              <w:top w:w="40" w:type="dxa"/>
              <w:left w:w="60" w:type="dxa"/>
              <w:bottom w:w="40" w:type="dxa"/>
              <w:right w:w="60" w:type="dxa"/>
            </w:tcMar>
            <w:vAlign w:val="center"/>
          </w:tcPr>
          <w:p w14:paraId="538A24EA" w14:textId="77777777" w:rsidR="00174124" w:rsidRDefault="000563C6">
            <w:r>
              <w:rPr>
                <w:sz w:val="16"/>
              </w:rPr>
              <w:t>TOLUCA</w:t>
            </w:r>
          </w:p>
        </w:tc>
        <w:tc>
          <w:tcPr>
            <w:tcW w:w="2736" w:type="dxa"/>
            <w:shd w:val="clear" w:color="auto" w:fill="F0F4F8"/>
            <w:tcMar>
              <w:top w:w="40" w:type="dxa"/>
              <w:left w:w="60" w:type="dxa"/>
              <w:bottom w:w="40" w:type="dxa"/>
              <w:right w:w="60" w:type="dxa"/>
            </w:tcMar>
            <w:vAlign w:val="center"/>
          </w:tcPr>
          <w:p w14:paraId="75B70BF5" w14:textId="77777777" w:rsidR="00174124" w:rsidRDefault="000563C6">
            <w:r>
              <w:rPr>
                <w:sz w:val="16"/>
              </w:rPr>
              <w:t>ROBO DE VEHICULO PARTICULAR CON VI</w:t>
            </w:r>
          </w:p>
        </w:tc>
        <w:tc>
          <w:tcPr>
            <w:tcW w:w="1728" w:type="dxa"/>
            <w:shd w:val="clear" w:color="auto" w:fill="F0F4F8"/>
            <w:tcMar>
              <w:top w:w="40" w:type="dxa"/>
              <w:left w:w="60" w:type="dxa"/>
              <w:bottom w:w="40" w:type="dxa"/>
              <w:right w:w="60" w:type="dxa"/>
            </w:tcMar>
            <w:vAlign w:val="center"/>
          </w:tcPr>
          <w:p w14:paraId="0A52A5E0" w14:textId="77777777" w:rsidR="00174124" w:rsidRDefault="000563C6">
            <w:r>
              <w:rPr>
                <w:sz w:val="16"/>
              </w:rPr>
              <w:t>ROBO C/V</w:t>
            </w:r>
          </w:p>
        </w:tc>
        <w:tc>
          <w:tcPr>
            <w:tcW w:w="576" w:type="dxa"/>
            <w:shd w:val="clear" w:color="auto" w:fill="F0F4F8"/>
            <w:tcMar>
              <w:top w:w="40" w:type="dxa"/>
              <w:left w:w="60" w:type="dxa"/>
              <w:bottom w:w="40" w:type="dxa"/>
              <w:right w:w="60" w:type="dxa"/>
            </w:tcMar>
            <w:vAlign w:val="center"/>
          </w:tcPr>
          <w:p w14:paraId="1FB23D32" w14:textId="77777777" w:rsidR="00174124" w:rsidRDefault="000563C6">
            <w:r>
              <w:rPr>
                <w:sz w:val="16"/>
              </w:rPr>
              <w:t>Tol</w:t>
            </w:r>
          </w:p>
        </w:tc>
      </w:tr>
      <w:tr w:rsidR="00174124" w14:paraId="2CE88AB7" w14:textId="77777777">
        <w:trPr>
          <w:jc w:val="center"/>
        </w:trPr>
        <w:tc>
          <w:tcPr>
            <w:tcW w:w="2088" w:type="dxa"/>
            <w:tcMar>
              <w:top w:w="40" w:type="dxa"/>
              <w:left w:w="60" w:type="dxa"/>
              <w:bottom w:w="40" w:type="dxa"/>
              <w:right w:w="60" w:type="dxa"/>
            </w:tcMar>
            <w:vAlign w:val="center"/>
          </w:tcPr>
          <w:p w14:paraId="711D5052" w14:textId="77777777" w:rsidR="00174124" w:rsidRDefault="000563C6">
            <w:r>
              <w:rPr>
                <w:sz w:val="16"/>
              </w:rPr>
              <w:t>TOL26072203274</w:t>
            </w:r>
          </w:p>
        </w:tc>
        <w:tc>
          <w:tcPr>
            <w:tcW w:w="1656" w:type="dxa"/>
            <w:tcMar>
              <w:top w:w="40" w:type="dxa"/>
              <w:left w:w="60" w:type="dxa"/>
              <w:bottom w:w="40" w:type="dxa"/>
              <w:right w:w="60" w:type="dxa"/>
            </w:tcMar>
            <w:vAlign w:val="center"/>
          </w:tcPr>
          <w:p w14:paraId="0C9F4CBC" w14:textId="77777777" w:rsidR="00174124" w:rsidRDefault="000563C6">
            <w:r>
              <w:rPr>
                <w:sz w:val="16"/>
              </w:rPr>
              <w:t>22/07/26 12:49</w:t>
            </w:r>
          </w:p>
        </w:tc>
        <w:tc>
          <w:tcPr>
            <w:tcW w:w="1656" w:type="dxa"/>
            <w:tcMar>
              <w:top w:w="40" w:type="dxa"/>
              <w:left w:w="60" w:type="dxa"/>
              <w:bottom w:w="40" w:type="dxa"/>
              <w:right w:w="60" w:type="dxa"/>
            </w:tcMar>
            <w:vAlign w:val="center"/>
          </w:tcPr>
          <w:p w14:paraId="564F6DD6" w14:textId="77777777" w:rsidR="00174124" w:rsidRDefault="000563C6">
            <w:r>
              <w:rPr>
                <w:sz w:val="16"/>
              </w:rPr>
              <w:t>NAUCALPAN DE JUA</w:t>
            </w:r>
          </w:p>
        </w:tc>
        <w:tc>
          <w:tcPr>
            <w:tcW w:w="2736" w:type="dxa"/>
            <w:tcMar>
              <w:top w:w="40" w:type="dxa"/>
              <w:left w:w="60" w:type="dxa"/>
              <w:bottom w:w="40" w:type="dxa"/>
              <w:right w:w="60" w:type="dxa"/>
            </w:tcMar>
            <w:vAlign w:val="center"/>
          </w:tcPr>
          <w:p w14:paraId="403584A8" w14:textId="77777777" w:rsidR="00174124" w:rsidRDefault="000563C6">
            <w:r>
              <w:rPr>
                <w:sz w:val="16"/>
              </w:rPr>
              <w:t>ROBO DE VEHICULO PARTICULAR CON VI</w:t>
            </w:r>
          </w:p>
        </w:tc>
        <w:tc>
          <w:tcPr>
            <w:tcW w:w="1728" w:type="dxa"/>
            <w:tcMar>
              <w:top w:w="40" w:type="dxa"/>
              <w:left w:w="60" w:type="dxa"/>
              <w:bottom w:w="40" w:type="dxa"/>
              <w:right w:w="60" w:type="dxa"/>
            </w:tcMar>
            <w:vAlign w:val="center"/>
          </w:tcPr>
          <w:p w14:paraId="602EF9AB" w14:textId="77777777" w:rsidR="00174124" w:rsidRDefault="000563C6">
            <w:r>
              <w:rPr>
                <w:sz w:val="16"/>
              </w:rPr>
              <w:t>ROBO C/V</w:t>
            </w:r>
          </w:p>
        </w:tc>
        <w:tc>
          <w:tcPr>
            <w:tcW w:w="576" w:type="dxa"/>
            <w:tcMar>
              <w:top w:w="40" w:type="dxa"/>
              <w:left w:w="60" w:type="dxa"/>
              <w:bottom w:w="40" w:type="dxa"/>
              <w:right w:w="60" w:type="dxa"/>
            </w:tcMar>
            <w:vAlign w:val="center"/>
          </w:tcPr>
          <w:p w14:paraId="052D10C2" w14:textId="77777777" w:rsidR="00174124" w:rsidRDefault="000563C6">
            <w:r>
              <w:rPr>
                <w:sz w:val="16"/>
              </w:rPr>
              <w:t>Tol</w:t>
            </w:r>
          </w:p>
        </w:tc>
      </w:tr>
      <w:tr w:rsidR="00174124" w14:paraId="68BC4B53" w14:textId="77777777">
        <w:trPr>
          <w:jc w:val="center"/>
        </w:trPr>
        <w:tc>
          <w:tcPr>
            <w:tcW w:w="2088" w:type="dxa"/>
            <w:shd w:val="clear" w:color="auto" w:fill="F0F4F8"/>
            <w:tcMar>
              <w:top w:w="40" w:type="dxa"/>
              <w:left w:w="60" w:type="dxa"/>
              <w:bottom w:w="40" w:type="dxa"/>
              <w:right w:w="60" w:type="dxa"/>
            </w:tcMar>
            <w:vAlign w:val="center"/>
          </w:tcPr>
          <w:p w14:paraId="701E56B5" w14:textId="77777777" w:rsidR="00174124" w:rsidRDefault="000563C6">
            <w:r>
              <w:rPr>
                <w:sz w:val="16"/>
              </w:rPr>
              <w:t>TOL26072203911</w:t>
            </w:r>
          </w:p>
        </w:tc>
        <w:tc>
          <w:tcPr>
            <w:tcW w:w="1656" w:type="dxa"/>
            <w:shd w:val="clear" w:color="auto" w:fill="F0F4F8"/>
            <w:tcMar>
              <w:top w:w="40" w:type="dxa"/>
              <w:left w:w="60" w:type="dxa"/>
              <w:bottom w:w="40" w:type="dxa"/>
              <w:right w:w="60" w:type="dxa"/>
            </w:tcMar>
            <w:vAlign w:val="center"/>
          </w:tcPr>
          <w:p w14:paraId="56F161DA" w14:textId="77777777" w:rsidR="00174124" w:rsidRDefault="000563C6">
            <w:r>
              <w:rPr>
                <w:sz w:val="16"/>
              </w:rPr>
              <w:t>22/07/26 13:59</w:t>
            </w:r>
          </w:p>
        </w:tc>
        <w:tc>
          <w:tcPr>
            <w:tcW w:w="1656" w:type="dxa"/>
            <w:shd w:val="clear" w:color="auto" w:fill="F0F4F8"/>
            <w:tcMar>
              <w:top w:w="40" w:type="dxa"/>
              <w:left w:w="60" w:type="dxa"/>
              <w:bottom w:w="40" w:type="dxa"/>
              <w:right w:w="60" w:type="dxa"/>
            </w:tcMar>
            <w:vAlign w:val="center"/>
          </w:tcPr>
          <w:p w14:paraId="0543CB08" w14:textId="77777777" w:rsidR="00174124" w:rsidRDefault="000563C6">
            <w:r>
              <w:rPr>
                <w:sz w:val="16"/>
              </w:rPr>
              <w:t>TOLUCA</w:t>
            </w:r>
          </w:p>
        </w:tc>
        <w:tc>
          <w:tcPr>
            <w:tcW w:w="2736" w:type="dxa"/>
            <w:shd w:val="clear" w:color="auto" w:fill="F0F4F8"/>
            <w:tcMar>
              <w:top w:w="40" w:type="dxa"/>
              <w:left w:w="60" w:type="dxa"/>
              <w:bottom w:w="40" w:type="dxa"/>
              <w:right w:w="60" w:type="dxa"/>
            </w:tcMar>
            <w:vAlign w:val="center"/>
          </w:tcPr>
          <w:p w14:paraId="14D0956D" w14:textId="77777777" w:rsidR="00174124" w:rsidRDefault="000563C6">
            <w:r>
              <w:rPr>
                <w:sz w:val="16"/>
              </w:rPr>
              <w:t>ROBO A TRANSEUNTE CON VIOLENCIA</w:t>
            </w:r>
          </w:p>
        </w:tc>
        <w:tc>
          <w:tcPr>
            <w:tcW w:w="1728" w:type="dxa"/>
            <w:shd w:val="clear" w:color="auto" w:fill="F0F4F8"/>
            <w:tcMar>
              <w:top w:w="40" w:type="dxa"/>
              <w:left w:w="60" w:type="dxa"/>
              <w:bottom w:w="40" w:type="dxa"/>
              <w:right w:w="60" w:type="dxa"/>
            </w:tcMar>
            <w:vAlign w:val="center"/>
          </w:tcPr>
          <w:p w14:paraId="21012DD2" w14:textId="77777777" w:rsidR="00174124" w:rsidRDefault="000563C6">
            <w:r>
              <w:rPr>
                <w:sz w:val="16"/>
              </w:rPr>
              <w:t>ROBO C/V</w:t>
            </w:r>
          </w:p>
        </w:tc>
        <w:tc>
          <w:tcPr>
            <w:tcW w:w="576" w:type="dxa"/>
            <w:shd w:val="clear" w:color="auto" w:fill="F0F4F8"/>
            <w:tcMar>
              <w:top w:w="40" w:type="dxa"/>
              <w:left w:w="60" w:type="dxa"/>
              <w:bottom w:w="40" w:type="dxa"/>
              <w:right w:w="60" w:type="dxa"/>
            </w:tcMar>
            <w:vAlign w:val="center"/>
          </w:tcPr>
          <w:p w14:paraId="4547A61C" w14:textId="77777777" w:rsidR="00174124" w:rsidRDefault="000563C6">
            <w:r>
              <w:rPr>
                <w:sz w:val="16"/>
              </w:rPr>
              <w:t>Tol</w:t>
            </w:r>
          </w:p>
        </w:tc>
      </w:tr>
      <w:tr w:rsidR="00174124" w14:paraId="15AA17BA" w14:textId="77777777">
        <w:trPr>
          <w:jc w:val="center"/>
        </w:trPr>
        <w:tc>
          <w:tcPr>
            <w:tcW w:w="2088" w:type="dxa"/>
            <w:tcMar>
              <w:top w:w="40" w:type="dxa"/>
              <w:left w:w="60" w:type="dxa"/>
              <w:bottom w:w="40" w:type="dxa"/>
              <w:right w:w="60" w:type="dxa"/>
            </w:tcMar>
            <w:vAlign w:val="center"/>
          </w:tcPr>
          <w:p w14:paraId="1AA2901D" w14:textId="77777777" w:rsidR="00174124" w:rsidRDefault="000563C6">
            <w:r>
              <w:rPr>
                <w:sz w:val="16"/>
              </w:rPr>
              <w:t>ECA26072204940</w:t>
            </w:r>
          </w:p>
        </w:tc>
        <w:tc>
          <w:tcPr>
            <w:tcW w:w="1656" w:type="dxa"/>
            <w:tcMar>
              <w:top w:w="40" w:type="dxa"/>
              <w:left w:w="60" w:type="dxa"/>
              <w:bottom w:w="40" w:type="dxa"/>
              <w:right w:w="60" w:type="dxa"/>
            </w:tcMar>
            <w:vAlign w:val="center"/>
          </w:tcPr>
          <w:p w14:paraId="697F5DA8" w14:textId="77777777" w:rsidR="00174124" w:rsidRDefault="000563C6">
            <w:r>
              <w:rPr>
                <w:sz w:val="16"/>
              </w:rPr>
              <w:t>22/07/26 14:06</w:t>
            </w:r>
          </w:p>
        </w:tc>
        <w:tc>
          <w:tcPr>
            <w:tcW w:w="1656" w:type="dxa"/>
            <w:tcMar>
              <w:top w:w="40" w:type="dxa"/>
              <w:left w:w="60" w:type="dxa"/>
              <w:bottom w:w="40" w:type="dxa"/>
              <w:right w:w="60" w:type="dxa"/>
            </w:tcMar>
            <w:vAlign w:val="center"/>
          </w:tcPr>
          <w:p w14:paraId="5638EDEA" w14:textId="77777777" w:rsidR="00174124" w:rsidRDefault="000563C6">
            <w:r>
              <w:rPr>
                <w:sz w:val="16"/>
              </w:rPr>
              <w:t>ECATEPEC DE MORE</w:t>
            </w:r>
          </w:p>
        </w:tc>
        <w:tc>
          <w:tcPr>
            <w:tcW w:w="2736" w:type="dxa"/>
            <w:tcMar>
              <w:top w:w="40" w:type="dxa"/>
              <w:left w:w="60" w:type="dxa"/>
              <w:bottom w:w="40" w:type="dxa"/>
              <w:right w:w="60" w:type="dxa"/>
            </w:tcMar>
            <w:vAlign w:val="center"/>
          </w:tcPr>
          <w:p w14:paraId="610C1BD2" w14:textId="77777777" w:rsidR="00174124" w:rsidRDefault="000563C6">
            <w:r>
              <w:rPr>
                <w:sz w:val="16"/>
              </w:rPr>
              <w:t>ROBO A TRANSEUNTE CON VIOLENCIA</w:t>
            </w:r>
          </w:p>
        </w:tc>
        <w:tc>
          <w:tcPr>
            <w:tcW w:w="1728" w:type="dxa"/>
            <w:tcMar>
              <w:top w:w="40" w:type="dxa"/>
              <w:left w:w="60" w:type="dxa"/>
              <w:bottom w:w="40" w:type="dxa"/>
              <w:right w:w="60" w:type="dxa"/>
            </w:tcMar>
            <w:vAlign w:val="center"/>
          </w:tcPr>
          <w:p w14:paraId="2894441F" w14:textId="77777777" w:rsidR="00174124" w:rsidRDefault="000563C6">
            <w:r>
              <w:rPr>
                <w:sz w:val="16"/>
              </w:rPr>
              <w:t>ROBO C/V</w:t>
            </w:r>
          </w:p>
        </w:tc>
        <w:tc>
          <w:tcPr>
            <w:tcW w:w="576" w:type="dxa"/>
            <w:tcMar>
              <w:top w:w="40" w:type="dxa"/>
              <w:left w:w="60" w:type="dxa"/>
              <w:bottom w:w="40" w:type="dxa"/>
              <w:right w:w="60" w:type="dxa"/>
            </w:tcMar>
            <w:vAlign w:val="center"/>
          </w:tcPr>
          <w:p w14:paraId="5B062443" w14:textId="77777777" w:rsidR="00174124" w:rsidRDefault="000563C6">
            <w:r>
              <w:rPr>
                <w:sz w:val="16"/>
              </w:rPr>
              <w:t>Eca</w:t>
            </w:r>
          </w:p>
        </w:tc>
      </w:tr>
      <w:tr w:rsidR="00174124" w14:paraId="7A3F1BCD" w14:textId="77777777">
        <w:trPr>
          <w:jc w:val="center"/>
        </w:trPr>
        <w:tc>
          <w:tcPr>
            <w:tcW w:w="2088" w:type="dxa"/>
            <w:shd w:val="clear" w:color="auto" w:fill="F0F4F8"/>
            <w:tcMar>
              <w:top w:w="40" w:type="dxa"/>
              <w:left w:w="60" w:type="dxa"/>
              <w:bottom w:w="40" w:type="dxa"/>
              <w:right w:w="60" w:type="dxa"/>
            </w:tcMar>
            <w:vAlign w:val="center"/>
          </w:tcPr>
          <w:p w14:paraId="395CF7F0" w14:textId="77777777" w:rsidR="00174124" w:rsidRDefault="000563C6">
            <w:r>
              <w:rPr>
                <w:sz w:val="16"/>
              </w:rPr>
              <w:t>ECA26072205223</w:t>
            </w:r>
          </w:p>
        </w:tc>
        <w:tc>
          <w:tcPr>
            <w:tcW w:w="1656" w:type="dxa"/>
            <w:shd w:val="clear" w:color="auto" w:fill="F0F4F8"/>
            <w:tcMar>
              <w:top w:w="40" w:type="dxa"/>
              <w:left w:w="60" w:type="dxa"/>
              <w:bottom w:w="40" w:type="dxa"/>
              <w:right w:w="60" w:type="dxa"/>
            </w:tcMar>
            <w:vAlign w:val="center"/>
          </w:tcPr>
          <w:p w14:paraId="3EA082F6" w14:textId="77777777" w:rsidR="00174124" w:rsidRDefault="000563C6">
            <w:r>
              <w:rPr>
                <w:sz w:val="16"/>
              </w:rPr>
              <w:t>22/07/26 14:40</w:t>
            </w:r>
          </w:p>
        </w:tc>
        <w:tc>
          <w:tcPr>
            <w:tcW w:w="1656" w:type="dxa"/>
            <w:shd w:val="clear" w:color="auto" w:fill="F0F4F8"/>
            <w:tcMar>
              <w:top w:w="40" w:type="dxa"/>
              <w:left w:w="60" w:type="dxa"/>
              <w:bottom w:w="40" w:type="dxa"/>
              <w:right w:w="60" w:type="dxa"/>
            </w:tcMar>
            <w:vAlign w:val="center"/>
          </w:tcPr>
          <w:p w14:paraId="2ECCE9DD" w14:textId="77777777" w:rsidR="00174124" w:rsidRDefault="000563C6">
            <w:r>
              <w:rPr>
                <w:sz w:val="16"/>
              </w:rPr>
              <w:t>NICOLAS ROMERO</w:t>
            </w:r>
          </w:p>
        </w:tc>
        <w:tc>
          <w:tcPr>
            <w:tcW w:w="2736" w:type="dxa"/>
            <w:shd w:val="clear" w:color="auto" w:fill="F0F4F8"/>
            <w:tcMar>
              <w:top w:w="40" w:type="dxa"/>
              <w:left w:w="60" w:type="dxa"/>
              <w:bottom w:w="40" w:type="dxa"/>
              <w:right w:w="60" w:type="dxa"/>
            </w:tcMar>
            <w:vAlign w:val="center"/>
          </w:tcPr>
          <w:p w14:paraId="06349C9B" w14:textId="77777777" w:rsidR="00174124" w:rsidRDefault="000563C6">
            <w:r>
              <w:rPr>
                <w:sz w:val="16"/>
              </w:rPr>
              <w:t>ROBO A NEGOCIO CON VIOLENCIA</w:t>
            </w:r>
          </w:p>
        </w:tc>
        <w:tc>
          <w:tcPr>
            <w:tcW w:w="1728" w:type="dxa"/>
            <w:shd w:val="clear" w:color="auto" w:fill="F0F4F8"/>
            <w:tcMar>
              <w:top w:w="40" w:type="dxa"/>
              <w:left w:w="60" w:type="dxa"/>
              <w:bottom w:w="40" w:type="dxa"/>
              <w:right w:w="60" w:type="dxa"/>
            </w:tcMar>
            <w:vAlign w:val="center"/>
          </w:tcPr>
          <w:p w14:paraId="2B688734" w14:textId="77777777" w:rsidR="00174124" w:rsidRDefault="000563C6">
            <w:r>
              <w:rPr>
                <w:sz w:val="16"/>
              </w:rPr>
              <w:t>ROBO C/V</w:t>
            </w:r>
          </w:p>
        </w:tc>
        <w:tc>
          <w:tcPr>
            <w:tcW w:w="576" w:type="dxa"/>
            <w:shd w:val="clear" w:color="auto" w:fill="F0F4F8"/>
            <w:tcMar>
              <w:top w:w="40" w:type="dxa"/>
              <w:left w:w="60" w:type="dxa"/>
              <w:bottom w:w="40" w:type="dxa"/>
              <w:right w:w="60" w:type="dxa"/>
            </w:tcMar>
            <w:vAlign w:val="center"/>
          </w:tcPr>
          <w:p w14:paraId="6417A5C3" w14:textId="77777777" w:rsidR="00174124" w:rsidRDefault="000563C6">
            <w:r>
              <w:rPr>
                <w:sz w:val="16"/>
              </w:rPr>
              <w:t>Eca</w:t>
            </w:r>
          </w:p>
        </w:tc>
      </w:tr>
      <w:tr w:rsidR="00174124" w14:paraId="71F5ADEA" w14:textId="77777777">
        <w:trPr>
          <w:jc w:val="center"/>
        </w:trPr>
        <w:tc>
          <w:tcPr>
            <w:tcW w:w="2088" w:type="dxa"/>
            <w:tcMar>
              <w:top w:w="40" w:type="dxa"/>
              <w:left w:w="60" w:type="dxa"/>
              <w:bottom w:w="40" w:type="dxa"/>
              <w:right w:w="60" w:type="dxa"/>
            </w:tcMar>
            <w:vAlign w:val="center"/>
          </w:tcPr>
          <w:p w14:paraId="621A923D" w14:textId="77777777" w:rsidR="00174124" w:rsidRDefault="000563C6">
            <w:r>
              <w:rPr>
                <w:sz w:val="16"/>
              </w:rPr>
              <w:t>TOL26072204359</w:t>
            </w:r>
          </w:p>
        </w:tc>
        <w:tc>
          <w:tcPr>
            <w:tcW w:w="1656" w:type="dxa"/>
            <w:tcMar>
              <w:top w:w="40" w:type="dxa"/>
              <w:left w:w="60" w:type="dxa"/>
              <w:bottom w:w="40" w:type="dxa"/>
              <w:right w:w="60" w:type="dxa"/>
            </w:tcMar>
            <w:vAlign w:val="center"/>
          </w:tcPr>
          <w:p w14:paraId="30691749" w14:textId="77777777" w:rsidR="00174124" w:rsidRDefault="000563C6">
            <w:r>
              <w:rPr>
                <w:sz w:val="16"/>
              </w:rPr>
              <w:t>22/07/26 14:45</w:t>
            </w:r>
          </w:p>
        </w:tc>
        <w:tc>
          <w:tcPr>
            <w:tcW w:w="1656" w:type="dxa"/>
            <w:tcMar>
              <w:top w:w="40" w:type="dxa"/>
              <w:left w:w="60" w:type="dxa"/>
              <w:bottom w:w="40" w:type="dxa"/>
              <w:right w:w="60" w:type="dxa"/>
            </w:tcMar>
            <w:vAlign w:val="center"/>
          </w:tcPr>
          <w:p w14:paraId="4AAF1F4A" w14:textId="77777777" w:rsidR="00174124" w:rsidRDefault="000563C6">
            <w:r>
              <w:rPr>
                <w:sz w:val="16"/>
              </w:rPr>
              <w:t>TOLUCA</w:t>
            </w:r>
          </w:p>
        </w:tc>
        <w:tc>
          <w:tcPr>
            <w:tcW w:w="2736" w:type="dxa"/>
            <w:tcMar>
              <w:top w:w="40" w:type="dxa"/>
              <w:left w:w="60" w:type="dxa"/>
              <w:bottom w:w="40" w:type="dxa"/>
              <w:right w:w="60" w:type="dxa"/>
            </w:tcMar>
            <w:vAlign w:val="center"/>
          </w:tcPr>
          <w:p w14:paraId="3B503692" w14:textId="77777777" w:rsidR="00174124" w:rsidRDefault="000563C6">
            <w:r>
              <w:rPr>
                <w:sz w:val="16"/>
              </w:rPr>
              <w:t>ROBO A REPARTIDOR CON VIOLENCIA</w:t>
            </w:r>
          </w:p>
        </w:tc>
        <w:tc>
          <w:tcPr>
            <w:tcW w:w="1728" w:type="dxa"/>
            <w:tcMar>
              <w:top w:w="40" w:type="dxa"/>
              <w:left w:w="60" w:type="dxa"/>
              <w:bottom w:w="40" w:type="dxa"/>
              <w:right w:w="60" w:type="dxa"/>
            </w:tcMar>
            <w:vAlign w:val="center"/>
          </w:tcPr>
          <w:p w14:paraId="0F4A4CF8" w14:textId="77777777" w:rsidR="00174124" w:rsidRDefault="000563C6">
            <w:r>
              <w:rPr>
                <w:sz w:val="16"/>
              </w:rPr>
              <w:t>ROBO C/V</w:t>
            </w:r>
          </w:p>
        </w:tc>
        <w:tc>
          <w:tcPr>
            <w:tcW w:w="576" w:type="dxa"/>
            <w:tcMar>
              <w:top w:w="40" w:type="dxa"/>
              <w:left w:w="60" w:type="dxa"/>
              <w:bottom w:w="40" w:type="dxa"/>
              <w:right w:w="60" w:type="dxa"/>
            </w:tcMar>
            <w:vAlign w:val="center"/>
          </w:tcPr>
          <w:p w14:paraId="307775F9" w14:textId="77777777" w:rsidR="00174124" w:rsidRDefault="000563C6">
            <w:r>
              <w:rPr>
                <w:sz w:val="16"/>
              </w:rPr>
              <w:t>Tol</w:t>
            </w:r>
          </w:p>
        </w:tc>
      </w:tr>
    </w:tbl>
    <w:p w14:paraId="791DEFC0" w14:textId="77777777" w:rsidR="00174124" w:rsidRDefault="00174124"/>
    <w:p w14:paraId="0C83A1CC" w14:textId="77777777" w:rsidR="00174124" w:rsidRDefault="000563C6">
      <w:pPr>
        <w:pStyle w:val="Ttulo1"/>
      </w:pPr>
      <w:r>
        <w:t>12. Hallazgos prioritarios y lectura operativa</w:t>
      </w:r>
    </w:p>
    <w:p w14:paraId="30E2CB21" w14:textId="77777777" w:rsidR="00174124" w:rsidRDefault="000563C6">
      <w:pPr>
        <w:spacing w:after="120"/>
        <w:jc w:val="both"/>
      </w:pPr>
      <w:r>
        <w:rPr>
          <w:b/>
        </w:rPr>
        <w:t xml:space="preserve">• Violencia de alto impacto con firma delictiva. </w:t>
      </w:r>
      <w:r>
        <w:t>El hecho de Tenango del Valle (CJNG + mensaje + fuego/decapitación) es el de mayor violencia social percibida del corte: combina letalidad, ritual y amenaza territorial.</w:t>
      </w:r>
    </w:p>
    <w:p w14:paraId="0797776D" w14:textId="77777777" w:rsidR="00174124" w:rsidRDefault="000563C6">
      <w:pPr>
        <w:spacing w:after="120"/>
        <w:jc w:val="both"/>
      </w:pPr>
      <w:r>
        <w:rPr>
          <w:b/>
        </w:rPr>
        <w:t xml:space="preserve">• Armas de fuego en la cotidianidad del Valle de México y Toluca. </w:t>
      </w:r>
      <w:r>
        <w:t>Entre homicidios, PAF, detonaciones y robos armados, el arma de fuego es el gran multiplicador de riesgo. Las detonaciones del 21/07 noche marcan un pico de alarma ciudadana.</w:t>
      </w:r>
    </w:p>
    <w:p w14:paraId="58CD3A2F" w14:textId="77777777" w:rsidR="00174124" w:rsidRDefault="000563C6">
      <w:pPr>
        <w:spacing w:after="120"/>
        <w:jc w:val="both"/>
      </w:pPr>
      <w:r>
        <w:rPr>
          <w:b/>
        </w:rPr>
        <w:t xml:space="preserve">• Robo con violencia industrializado. </w:t>
      </w:r>
      <w:r>
        <w:t>117 casos en ~1.5 días efectivos de captura; MO estandarizado (moto+dúo+arma / alto en circulación). Impacta percepción de inseguridad vial y patrimonial.</w:t>
      </w:r>
    </w:p>
    <w:p w14:paraId="543DEFA5" w14:textId="77777777" w:rsidR="00174124" w:rsidRDefault="000563C6">
      <w:pPr>
        <w:spacing w:after="120"/>
        <w:jc w:val="both"/>
      </w:pPr>
      <w:r>
        <w:rPr>
          <w:b/>
        </w:rPr>
        <w:t xml:space="preserve">• Abuso de autoridad como violencia institucional. </w:t>
      </w:r>
      <w:r>
        <w:t>12 reportes con montos de extorsión hasta $80,000 y amenaza de desaparición en Coacalco. La desconfianza hacia elementos municipales/tránsito es un vector de violencia social percibida tan relevante como el delito común.</w:t>
      </w:r>
    </w:p>
    <w:p w14:paraId="671F6D39" w14:textId="77777777" w:rsidR="00174124" w:rsidRDefault="000563C6">
      <w:pPr>
        <w:spacing w:after="120"/>
        <w:jc w:val="both"/>
      </w:pPr>
      <w:r>
        <w:rPr>
          <w:b/>
        </w:rPr>
        <w:t xml:space="preserve">• Violencia contra las mujeres como masa crítica. </w:t>
      </w:r>
      <w:r>
        <w:t>132 casos (33.5% del total 911 del corte). Aunque muchos no son letales en el momento de la llamada, el volumen y la recurrencia («no es la primera vez») anticipan riesgo de feminicidio y requieren lectura de cascada, no de caso aislado.</w:t>
      </w:r>
    </w:p>
    <w:p w14:paraId="3BAE0D35" w14:textId="77777777" w:rsidR="00174124" w:rsidRDefault="000563C6">
      <w:pPr>
        <w:spacing w:after="120"/>
        <w:jc w:val="both"/>
      </w:pPr>
      <w:r>
        <w:rPr>
          <w:b/>
        </w:rPr>
        <w:t xml:space="preserve">• Grupos delictivos: tres menciones, tres lógicas. </w:t>
      </w:r>
      <w:r>
        <w:t>CJNG (castigo y mensaje), Cártel Jalisco (punto de venta autoadscripto en Toluca), Familia Michoacana (amenaza en robo de vehículo). Lógicas distintas: control de droga, microtráfico urbano, despojo patrimonial.</w:t>
      </w:r>
    </w:p>
    <w:p w14:paraId="1F3D7A81" w14:textId="77777777" w:rsidR="00174124" w:rsidRDefault="000563C6">
      <w:pPr>
        <w:spacing w:after="120"/>
        <w:jc w:val="both"/>
      </w:pPr>
      <w:r>
        <w:rPr>
          <w:b/>
        </w:rPr>
        <w:t xml:space="preserve">• Ciegos de infraestructura. </w:t>
      </w:r>
      <w:r>
        <w:t>Reiteradas notas de cámaras sin conexión, sin línea de vista o municipio sin cobertura (Tenango, Valle de Bravo, Cuautitlán, tickets de pixeléo en Naucalpan). La violencia más grave ocurre a menudo fuera del ojo del C5.</w:t>
      </w:r>
    </w:p>
    <w:p w14:paraId="14916EF3" w14:textId="77777777" w:rsidR="00174124" w:rsidRDefault="000563C6">
      <w:pPr>
        <w:pStyle w:val="Ttulo1"/>
      </w:pPr>
      <w:r>
        <w:t>13. Nota metodológica final</w:t>
      </w:r>
    </w:p>
    <w:p w14:paraId="2A5A09B7" w14:textId="77777777" w:rsidR="00174124" w:rsidRDefault="000563C6">
      <w:pPr>
        <w:spacing w:after="160"/>
        <w:jc w:val="both"/>
      </w:pPr>
      <w:r>
        <w:t>Informe elaborado exclusivamente con los tres CSV de 911 en Escritorio → C5 911 Y 089. No se cruzó con 089 salvo donde la propia nota indica transferencia. Las menciones de bandas y de conductas de servidores públicos se reproducen como constan en el campo NOTAS; no constituyen determinaciones de responsabilidad. Uso restringido conforme a protocolos de información de seguridad pública y denuncia anónima/emergencia.</w:t>
      </w:r>
    </w:p>
    <w:p w14:paraId="5B33761D" w14:textId="77777777" w:rsidR="00174124" w:rsidRDefault="000563C6">
      <w:pPr>
        <w:spacing w:before="240" w:after="120"/>
        <w:jc w:val="center"/>
      </w:pPr>
      <w:r>
        <w:rPr>
          <w:b/>
          <w:color w:val="1B3A5F"/>
          <w:sz w:val="18"/>
        </w:rPr>
        <w:t>— Fin del informe —</w:t>
      </w:r>
    </w:p>
    <w:p w14:paraId="60471F0F" w14:textId="77777777" w:rsidR="00174124" w:rsidRDefault="000563C6">
      <w:pPr>
        <w:spacing w:after="120"/>
        <w:jc w:val="center"/>
      </w:pPr>
      <w:r>
        <w:rPr>
          <w:color w:val="666666"/>
          <w:sz w:val="16"/>
        </w:rPr>
        <w:t>Generado el 22/07/2026 a las 22:45  ·  Base: 394 folios 911  ·  Prioritarios analizados: 188  ·  Periodo: 21–22/07/2026</w:t>
      </w:r>
    </w:p>
    <w:sectPr w:rsidR="00174124"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98581381">
    <w:abstractNumId w:val="8"/>
  </w:num>
  <w:num w:numId="2" w16cid:durableId="1490244656">
    <w:abstractNumId w:val="6"/>
  </w:num>
  <w:num w:numId="3" w16cid:durableId="1903519220">
    <w:abstractNumId w:val="5"/>
  </w:num>
  <w:num w:numId="4" w16cid:durableId="1781336513">
    <w:abstractNumId w:val="4"/>
  </w:num>
  <w:num w:numId="5" w16cid:durableId="95444207">
    <w:abstractNumId w:val="7"/>
  </w:num>
  <w:num w:numId="6" w16cid:durableId="1646154178">
    <w:abstractNumId w:val="3"/>
  </w:num>
  <w:num w:numId="7" w16cid:durableId="423914321">
    <w:abstractNumId w:val="2"/>
  </w:num>
  <w:num w:numId="8" w16cid:durableId="389036178">
    <w:abstractNumId w:val="1"/>
  </w:num>
  <w:num w:numId="9" w16cid:durableId="21368671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3C6"/>
    <w:rsid w:val="0006063C"/>
    <w:rsid w:val="0015074B"/>
    <w:rsid w:val="00174124"/>
    <w:rsid w:val="0029639D"/>
    <w:rsid w:val="00326F90"/>
    <w:rsid w:val="00896CD8"/>
    <w:rsid w:val="00AA1D8D"/>
    <w:rsid w:val="00B47730"/>
    <w:rsid w:val="00CB0664"/>
    <w:rsid w:val="00F375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43166"/>
  <w14:defaultImageDpi w14:val="300"/>
  <w15:docId w15:val="{06ED74BF-C561-CF49-BE19-B92B85FC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Ttulo1">
    <w:name w:val="heading 1"/>
    <w:basedOn w:val="Normal"/>
    <w:next w:val="Normal"/>
    <w:link w:val="Ttulo1Car"/>
    <w:uiPriority w:val="9"/>
    <w:qFormat/>
    <w:rsid w:val="00FC693F"/>
    <w:pPr>
      <w:keepNext/>
      <w:keepLines/>
      <w:spacing w:before="280" w:after="120"/>
      <w:outlineLvl w:val="0"/>
    </w:pPr>
    <w:rPr>
      <w:rFonts w:asciiTheme="majorHAnsi" w:eastAsiaTheme="majorEastAsia" w:hAnsiTheme="majorHAnsi" w:cstheme="majorBidi"/>
      <w:b/>
      <w:bCs/>
      <w:color w:val="1B3A5F"/>
      <w:sz w:val="32"/>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Theme="majorHAnsi" w:eastAsiaTheme="majorEastAsia" w:hAnsiTheme="majorHAnsi" w:cstheme="majorBidi"/>
      <w:b/>
      <w:bCs/>
      <w:color w:val="1B3A5F"/>
      <w:sz w:val="26"/>
      <w:szCs w:val="26"/>
    </w:rPr>
  </w:style>
  <w:style w:type="paragraph" w:styleId="Ttulo3">
    <w:name w:val="heading 3"/>
    <w:basedOn w:val="Normal"/>
    <w:next w:val="Normal"/>
    <w:link w:val="Ttulo3Car"/>
    <w:uiPriority w:val="9"/>
    <w:unhideWhenUsed/>
    <w:qFormat/>
    <w:rsid w:val="00FC693F"/>
    <w:pPr>
      <w:keepNext/>
      <w:keepLines/>
      <w:spacing w:before="200" w:after="60"/>
      <w:outlineLvl w:val="2"/>
    </w:pPr>
    <w:rPr>
      <w:rFonts w:asciiTheme="majorHAnsi" w:eastAsiaTheme="majorEastAsia" w:hAnsiTheme="majorHAnsi" w:cstheme="majorBidi"/>
      <w:b/>
      <w:bCs/>
      <w:color w:val="1B3A5F"/>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6169</Words>
  <Characters>34987</Characters>
  <Application>Microsoft Office Word</Application>
  <DocSecurity>0</DocSecurity>
  <Lines>2025</Lines>
  <Paragraphs>1680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